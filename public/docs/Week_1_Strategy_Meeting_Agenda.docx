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WEEK 1: STRATEGY MEETING AGENDA</w:t>
      </w:r>
    </w:p>
    <w:p>
      <w:pPr>
        <w:pStyle w:val="Heading2"/>
      </w:pPr>
      <w:r>
        <w:rPr>
          <w:b/>
          <w:sz w:val="28"/>
        </w:rPr>
        <w:t>Beacon of New Beginnings - Corporate Partnership Program Launch</w:t>
      </w:r>
    </w:p>
    <w:p/>
    <w:p>
      <w:r>
        <w:rPr>
          <w:b/>
        </w:rPr>
        <w:t xml:space="preserve">Meeting Duration: 90 minutes  </w:t>
      </w:r>
    </w:p>
    <w:p>
      <w:r>
        <w:rPr>
          <w:b/>
        </w:rPr>
        <w:t xml:space="preserve">Attendees: Enam Egyir (Founder), Board/Advisors, Key Staff  </w:t>
      </w:r>
    </w:p>
    <w:p>
      <w:r>
        <w:rPr>
          <w:b/>
        </w:rPr>
        <w:t>Objective: Align on partnership vision, authority, and success metrics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PRE-MEETING CHECKLIST (Send to Attendees 1 Week Prior)</w:t>
      </w:r>
    </w:p>
    <w:p/>
    <w:p>
      <w:pPr>
        <w:pStyle w:val="Heading3"/>
      </w:pPr>
      <w:r>
        <w:rPr>
          <w:b/>
          <w:sz w:val="24"/>
        </w:rPr>
        <w:t>Materials to Review</w:t>
      </w:r>
    </w:p>
    <w:p>
      <w:pPr>
        <w:pStyle w:val="ListBullet"/>
        <w:ind w:left="360"/>
      </w:pPr>
      <w:r>
        <w:t>Send Beacon Corporate Partnership Strategy document (overview)</w:t>
      </w:r>
    </w:p>
    <w:p>
      <w:pPr>
        <w:pStyle w:val="ListBullet"/>
        <w:ind w:left="360"/>
      </w:pPr>
      <w:r>
        <w:t>Share this agenda</w:t>
      </w:r>
    </w:p>
    <w:p>
      <w:pPr>
        <w:pStyle w:val="ListBullet"/>
        <w:ind w:left="360"/>
      </w:pPr>
      <w:r>
        <w:t>Provide access to impact data/metrics (downloads, user stories)</w:t>
      </w:r>
    </w:p>
    <w:p>
      <w:pPr>
        <w:pStyle w:val="ListBullet"/>
        <w:ind w:left="360"/>
      </w:pPr>
      <w:r>
        <w:t>Share app analytics if available</w:t>
      </w:r>
    </w:p>
    <w:p/>
    <w:p>
      <w:pPr>
        <w:pStyle w:val="Heading3"/>
      </w:pPr>
      <w:r>
        <w:rPr>
          <w:b/>
          <w:sz w:val="24"/>
        </w:rPr>
        <w:t>Preparation Questions (Ask Attendees to Come Prepared)</w:t>
      </w:r>
    </w:p>
    <w:p>
      <w:r>
        <w:t>1. What do you see as Beacon's top 3 challenges right now?</w:t>
      </w:r>
    </w:p>
    <w:p>
      <w:r>
        <w:t>2. What sectors/companies do you have existing relationships with?</w:t>
      </w:r>
    </w:p>
    <w:p>
      <w:r>
        <w:t>3. What resources can you contribute to partnership development?</w:t>
      </w:r>
    </w:p>
    <w:p>
      <w:r>
        <w:t>4. What does success look like for you in the next 18 months?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MEETING AGENDA (90 minutes)</w:t>
      </w:r>
    </w:p>
    <w:p/>
    <w:p>
      <w:pPr>
        <w:pStyle w:val="Heading3"/>
      </w:pPr>
      <w:r>
        <w:rPr>
          <w:b/>
          <w:sz w:val="24"/>
        </w:rPr>
        <w:t>SEGMENT 1: WELCOME &amp; CONTEXT (10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Topics:</w:t>
      </w:r>
    </w:p>
    <w:p>
      <w:pPr>
        <w:pStyle w:val="ListBullet"/>
      </w:pPr>
      <w:r>
        <w:t>Brief recap of Beacon's mission and current impact</w:t>
      </w:r>
    </w:p>
    <w:p>
      <w:pPr>
        <w:pStyle w:val="ListBullet"/>
      </w:pPr>
      <w:r>
        <w:t>Why partnerships matter now (funding, reach, sustainability)</w:t>
      </w:r>
    </w:p>
    <w:p>
      <w:pPr>
        <w:pStyle w:val="ListBullet"/>
      </w:pPr>
      <w:r>
        <w:t>Goals for this meeting</w:t>
      </w:r>
    </w:p>
    <w:p>
      <w:pPr>
        <w:pStyle w:val="ListBullet"/>
      </w:pPr>
      <w:r>
        <w:t>How partnership program will operate</w:t>
      </w:r>
    </w:p>
    <w:p/>
    <w:p>
      <w:r>
        <w:rPr>
          <w:b/>
        </w:rPr>
        <w:t>Key Points to Cover:</w:t>
      </w:r>
    </w:p>
    <w:p>
      <w:pPr>
        <w:pStyle w:val="ListBullet"/>
      </w:pPr>
      <w:r>
        <w:t>Beacon reaches vulnerable populations through digital channel (no registration needed)</w:t>
      </w:r>
    </w:p>
    <w:p>
      <w:pPr>
        <w:pStyle w:val="ListBullet"/>
      </w:pPr>
      <w:r>
        <w:t>App provides emergency support + resource directory + safety planning</w:t>
      </w:r>
    </w:p>
    <w:p>
      <w:pPr>
        <w:pStyle w:val="ListBullet"/>
      </w:pPr>
      <w:r>
        <w:t>To scale impact, need funding + awareness + service integration</w:t>
      </w:r>
    </w:p>
    <w:p>
      <w:pPr>
        <w:pStyle w:val="ListBullet"/>
      </w:pPr>
      <w:r>
        <w:t>Partnerships are critical for sustainability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SEGMENT 2: VISION &amp; STRATEGY (15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Overview of Partnership Strategy:</w:t>
      </w:r>
    </w:p>
    <w:p>
      <w:pPr>
        <w:pStyle w:val="ListBullet"/>
      </w:pPr>
      <w:r>
        <w:t>**Goal:** 8-12 corporate partnerships in 18 months</w:t>
      </w:r>
    </w:p>
    <w:p>
      <w:pPr>
        <w:pStyle w:val="ListBullet"/>
      </w:pPr>
      <w:r>
        <w:t>**Target Value:** GHS 150,000-300,000 in annual funding + in-kind</w:t>
      </w:r>
    </w:p>
    <w:p>
      <w:pPr>
        <w:pStyle w:val="ListBullet"/>
      </w:pPr>
      <w:r>
        <w:t>**Three Tiers:**</w:t>
      </w:r>
    </w:p>
    <w:p>
      <w:r>
        <w:t>- Bronze (GHS 10K-25K): Funding + visibility</w:t>
      </w:r>
    </w:p>
    <w:p>
      <w:r>
        <w:t>- Silver (GHS 25K-75K): Co-branded programs</w:t>
      </w:r>
    </w:p>
    <w:p>
      <w:r>
        <w:t>- Gold/Platinum (GHS 75K+): Deep integration + major programs</w:t>
      </w:r>
    </w:p>
    <w:p>
      <w:pPr>
        <w:pStyle w:val="ListBullet"/>
      </w:pPr>
      <w:r>
        <w:t>**Three Phases:**</w:t>
      </w:r>
    </w:p>
    <w:p>
      <w:r>
        <w:t>- Phase 1 (Months 1-6): Tier 1 quick wins (3-4 partnerships)</w:t>
      </w:r>
    </w:p>
    <w:p>
      <w:r>
        <w:t>- Phase 2 (Months 6-12): Tier 2 expansion (3-4 more partnerships)</w:t>
      </w:r>
    </w:p>
    <w:p>
      <w:r>
        <w:t>- Phase 3 (Months 12-18): Tier 3 strategic (2-3 transformational partnerships)</w:t>
      </w:r>
    </w:p>
    <w:p/>
    <w:p>
      <w:r>
        <w:rPr>
          <w:b/>
        </w:rPr>
        <w:t>Key Sectors:</w:t>
      </w:r>
    </w:p>
    <w:p>
      <w:pPr>
        <w:pStyle w:val="ListBullet"/>
      </w:pPr>
      <w:r>
        <w:t>Financial (banks)</w:t>
      </w:r>
    </w:p>
    <w:p>
      <w:pPr>
        <w:pStyle w:val="ListBullet"/>
      </w:pPr>
      <w:r>
        <w:t>Tech (app development, infrastructure)</w:t>
      </w:r>
    </w:p>
    <w:p>
      <w:pPr>
        <w:pStyle w:val="ListBullet"/>
      </w:pPr>
      <w:r>
        <w:t>Telecom (awareness, USSD codes)</w:t>
      </w:r>
    </w:p>
    <w:p>
      <w:pPr>
        <w:pStyle w:val="ListBullet"/>
      </w:pPr>
      <w:r>
        <w:t>Healthcare (medical integration)</w:t>
      </w:r>
    </w:p>
    <w:p>
      <w:pPr>
        <w:pStyle w:val="ListBullet"/>
      </w:pPr>
      <w:r>
        <w:t>Legal (pro-bono support)</w:t>
      </w:r>
    </w:p>
    <w:p>
      <w:pPr>
        <w:pStyle w:val="ListBullet"/>
      </w:pPr>
      <w:r>
        <w:t>NGO/Donor (co-funding, systems integration)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SEGMENT 3: ORGANIZATIONAL DECISIONS (20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Decision 1: Partnership Champion/Lead</w:t>
      </w:r>
    </w:p>
    <w:p>
      <w:pPr>
        <w:pStyle w:val="ListBullet"/>
      </w:pPr>
      <w:r>
        <w:t>**Question:** Who will lead partnership development? (Enam + hired manager, or assign internal)</w:t>
      </w:r>
    </w:p>
    <w:p>
      <w:pPr>
        <w:pStyle w:val="ListBullet"/>
      </w:pPr>
      <w:r>
        <w:t>**Decision Needed:**</w:t>
      </w:r>
    </w:p>
    <w:p>
      <w:r>
        <w:t>- [ ] Enam will lead with support from ______</w:t>
      </w:r>
    </w:p>
    <w:p>
      <w:r>
        <w:t>- [ ] Will hire partnership manager (external) - timeline: Month 1-2</w:t>
      </w:r>
    </w:p>
    <w:p>
      <w:r>
        <w:t>- [ ] Will assign internal staff - who? _______</w:t>
      </w:r>
    </w:p>
    <w:p>
      <w:pPr>
        <w:pStyle w:val="ListBullet"/>
      </w:pPr>
      <w:r>
        <w:t>**Responsibility:**</w:t>
      </w:r>
    </w:p>
    <w:p>
      <w:r>
        <w:t>- Prospecting, presentations, relationship management</w:t>
      </w:r>
    </w:p>
    <w:p>
      <w:r>
        <w:t>- Reporting to Enam/board monthly</w:t>
      </w:r>
    </w:p>
    <w:p>
      <w:r>
        <w:t>- CRM management and tracking</w:t>
      </w:r>
    </w:p>
    <w:p/>
    <w:p>
      <w:r>
        <w:rPr>
          <w:b/>
        </w:rPr>
        <w:t>Decision 2: Decision-Making Authority</w:t>
      </w:r>
    </w:p>
    <w:p>
      <w:pPr>
        <w:pStyle w:val="ListBullet"/>
      </w:pPr>
      <w:r>
        <w:t>**Question:** Who approves partnerships? What's the approval process?</w:t>
      </w:r>
    </w:p>
    <w:p>
      <w:pPr>
        <w:pStyle w:val="ListBullet"/>
      </w:pPr>
      <w:r>
        <w:t>**Proposed Process:**</w:t>
      </w:r>
    </w:p>
    <w:p>
      <w:r>
        <w:t>1. Partnership Manager identifies prospect</w:t>
      </w:r>
    </w:p>
    <w:p>
      <w:r>
        <w:t>2. Conducts discovery meeting (is it a fit?)</w:t>
      </w:r>
    </w:p>
    <w:p>
      <w:r>
        <w:t>3. Develops customized proposal</w:t>
      </w:r>
    </w:p>
    <w:p>
      <w:r>
        <w:t>4. Enam reviews and approves (yes/no/negotiate)</w:t>
      </w:r>
    </w:p>
    <w:p>
      <w:r>
        <w:t>5. Partner legal/finance review</w:t>
      </w:r>
    </w:p>
    <w:p>
      <w:r>
        <w:t>6. Enam signs agreement</w:t>
      </w:r>
    </w:p>
    <w:p>
      <w:r>
        <w:t>7. Report to board monthly</w:t>
      </w:r>
    </w:p>
    <w:p>
      <w:pPr>
        <w:pStyle w:val="ListBullet"/>
      </w:pPr>
      <w:r>
        <w:t>**Do you agree?** [ ] Yes [ ] Modify</w:t>
      </w:r>
    </w:p>
    <w:p>
      <w:pPr>
        <w:pStyle w:val="ListBullet"/>
      </w:pPr>
      <w:r>
        <w:t>**If modify:** What would you change?</w:t>
      </w:r>
    </w:p>
    <w:p/>
    <w:p>
      <w:r>
        <w:rPr>
          <w:b/>
        </w:rPr>
        <w:t>Decision 3: Budget &amp; Resources</w:t>
      </w:r>
    </w:p>
    <w:p>
      <w:pPr>
        <w:pStyle w:val="ListBullet"/>
      </w:pPr>
      <w:r>
        <w:t>**Question:** Can we fund partnership development?</w:t>
      </w:r>
    </w:p>
    <w:p>
      <w:pPr>
        <w:pStyle w:val="ListBullet"/>
      </w:pPr>
      <w:r>
        <w:t>**Year 1 Investment Needed:** GHS 143,000-224,000</w:t>
      </w:r>
    </w:p>
    <w:p>
      <w:r>
        <w:t>- Partnership Manager salary: GHS 15K-30K</w:t>
      </w:r>
    </w:p>
    <w:p>
      <w:r>
        <w:t>- Systems/tools (CRM, website): GHS 13K-23K</w:t>
      </w:r>
    </w:p>
    <w:p>
      <w:r>
        <w:t>- Events/marketing: GHS 38K-57K</w:t>
      </w:r>
    </w:p>
    <w:p>
      <w:r>
        <w:t>- Professional services: GHS 13K-26K</w:t>
      </w:r>
    </w:p>
    <w:p>
      <w:r>
        <w:t>- Training/contingency: GHS 10K-15K</w:t>
      </w:r>
    </w:p>
    <w:p>
      <w:pPr>
        <w:pStyle w:val="ListBullet"/>
      </w:pPr>
      <w:r>
        <w:t>**Funding Strategy:**</w:t>
      </w:r>
    </w:p>
    <w:p>
      <w:r>
        <w:t>- Personal/founder investment: GHS 30-50K</w:t>
      </w:r>
    </w:p>
    <w:p>
      <w:r>
        <w:t>- Friends &amp; family: GHS 30-50K</w:t>
      </w:r>
    </w:p>
    <w:p>
      <w:r>
        <w:t>- Small grants/early partnerships: GHS 50-100K</w:t>
      </w:r>
    </w:p>
    <w:p>
      <w:r>
        <w:t>- Bridge: As partnerships close, reinvest revenue</w:t>
      </w:r>
    </w:p>
    <w:p>
      <w:pPr>
        <w:pStyle w:val="ListBullet"/>
      </w:pPr>
      <w:r>
        <w:t>**Approval:** [ ] Approved [ ] Needs discussion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SEGMENT 4: SUCCESS METRICS &amp; TARGETS (15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What Does Success Look Like?</w:t>
      </w:r>
    </w:p>
    <w:p/>
    <w:p>
      <w:r>
        <w:rPr>
          <w:b/>
        </w:rPr>
        <w:t>Partnership Metrics (by Month 18):</w:t>
      </w:r>
    </w:p>
    <w:p>
      <w:pPr>
        <w:pStyle w:val="ListBullet"/>
        <w:ind w:left="360"/>
      </w:pPr>
      <w:r>
        <w:t>8-12 corporate partnerships signed</w:t>
      </w:r>
    </w:p>
    <w:p>
      <w:pPr>
        <w:pStyle w:val="ListBullet"/>
        <w:ind w:left="360"/>
      </w:pPr>
      <w:r>
        <w:t>GHS 150,000-300,000 in annual funding + in-kind support</w:t>
      </w:r>
    </w:p>
    <w:p>
      <w:pPr>
        <w:pStyle w:val="ListBullet"/>
        <w:ind w:left="360"/>
      </w:pPr>
      <w:r>
        <w:t>Representation across 5+ sectors (finance, tech, telecom, healthcare, legal, NGO)</w:t>
      </w:r>
    </w:p>
    <w:p>
      <w:pPr>
        <w:pStyle w:val="ListBullet"/>
        <w:ind w:left="360"/>
      </w:pPr>
      <w:r>
        <w:t>50%+ partnerships at Silver level or higher</w:t>
      </w:r>
    </w:p>
    <w:p/>
    <w:p>
      <w:r>
        <w:rPr>
          <w:b/>
        </w:rPr>
        <w:t>Service Impact Metrics (by Month 18):</w:t>
      </w:r>
    </w:p>
    <w:p>
      <w:pPr>
        <w:pStyle w:val="ListBullet"/>
        <w:ind w:left="360"/>
      </w:pPr>
      <w:r>
        <w:t>50,000+ app downloads (Ghana-focused)</w:t>
      </w:r>
    </w:p>
    <w:p>
      <w:pPr>
        <w:pStyle w:val="ListBullet"/>
        <w:ind w:left="360"/>
      </w:pPr>
      <w:r>
        <w:t>10,000+ monthly active users</w:t>
      </w:r>
    </w:p>
    <w:p>
      <w:pPr>
        <w:pStyle w:val="ListBullet"/>
        <w:ind w:left="360"/>
      </w:pPr>
      <w:r>
        <w:t>500+ emergency hotline calls handled per month</w:t>
      </w:r>
    </w:p>
    <w:p>
      <w:pPr>
        <w:pStyle w:val="ListBullet"/>
        <w:ind w:left="360"/>
      </w:pPr>
      <w:r>
        <w:t>100+ shelters accessed through app</w:t>
      </w:r>
    </w:p>
    <w:p>
      <w:pPr>
        <w:pStyle w:val="ListBullet"/>
        <w:ind w:left="360"/>
      </w:pPr>
      <w:r>
        <w:t>50+ legal cases supported</w:t>
      </w:r>
    </w:p>
    <w:p>
      <w:pPr>
        <w:pStyle w:val="ListBullet"/>
        <w:ind w:left="360"/>
      </w:pPr>
      <w:r>
        <w:t>200+ counseling referrals</w:t>
      </w:r>
    </w:p>
    <w:p/>
    <w:p>
      <w:r>
        <w:rPr>
          <w:b/>
        </w:rPr>
        <w:t>Awareness Metrics (by Month 18):</w:t>
      </w:r>
    </w:p>
    <w:p>
      <w:pPr>
        <w:pStyle w:val="ListBullet"/>
        <w:ind w:left="360"/>
      </w:pPr>
      <w:r>
        <w:t>5M+ media impressions</w:t>
      </w:r>
    </w:p>
    <w:p>
      <w:pPr>
        <w:pStyle w:val="ListBullet"/>
        <w:ind w:left="360"/>
      </w:pPr>
      <w:r>
        <w:t>50+ press articles</w:t>
      </w:r>
    </w:p>
    <w:p>
      <w:pPr>
        <w:pStyle w:val="ListBullet"/>
        <w:ind w:left="360"/>
      </w:pPr>
      <w:r>
        <w:t>100K+ social media followers</w:t>
      </w:r>
    </w:p>
    <w:p>
      <w:pPr>
        <w:pStyle w:val="ListBullet"/>
        <w:ind w:left="360"/>
      </w:pPr>
      <w:r>
        <w:t>10K+ monthly website visitors</w:t>
      </w:r>
    </w:p>
    <w:p/>
    <w:p>
      <w:r>
        <w:rPr>
          <w:b/>
        </w:rPr>
        <w:t>Financial Metrics:</w:t>
      </w:r>
    </w:p>
    <w:p>
      <w:pPr>
        <w:pStyle w:val="ListBullet"/>
        <w:ind w:left="360"/>
      </w:pPr>
      <w:r>
        <w:t>Cost per partnership &lt;GHS 10K acquisition</w:t>
      </w:r>
    </w:p>
    <w:p>
      <w:pPr>
        <w:pStyle w:val="ListBullet"/>
        <w:ind w:left="360"/>
      </w:pPr>
      <w:r>
        <w:t>90%+ partnership renewal rate</w:t>
      </w:r>
    </w:p>
    <w:p>
      <w:pPr>
        <w:pStyle w:val="ListBullet"/>
        <w:ind w:left="360"/>
      </w:pPr>
      <w:r>
        <w:t>Positive ROI (funding received &gt; costs)</w:t>
      </w:r>
    </w:p>
    <w:p/>
    <w:p>
      <w:r>
        <w:rPr>
          <w:b/>
        </w:rPr>
        <w:t>Group Discussion:</w:t>
      </w:r>
    </w:p>
    <w:p>
      <w:pPr>
        <w:pStyle w:val="ListBullet"/>
      </w:pPr>
      <w:r>
        <w:t>Do these targets feel realistic?</w:t>
      </w:r>
    </w:p>
    <w:p>
      <w:pPr>
        <w:pStyle w:val="ListBullet"/>
      </w:pPr>
      <w:r>
        <w:t>Any targets you'd add or modify?</w:t>
      </w:r>
    </w:p>
    <w:p>
      <w:pPr>
        <w:pStyle w:val="ListBullet"/>
      </w:pPr>
      <w:r>
        <w:t>Which metrics matter most to you?</w:t>
      </w:r>
    </w:p>
    <w:p/>
    <w:p>
      <w:r>
        <w:rPr>
          <w:b/>
        </w:rPr>
        <w:t>Scoring:</w:t>
      </w:r>
    </w:p>
    <w:p>
      <w:pPr>
        <w:pStyle w:val="ListBullet"/>
      </w:pPr>
      <w:r>
        <w:t>For each metric, rate: Ambitious / Realistic / Conservative</w:t>
      </w:r>
    </w:p>
    <w:p>
      <w:pPr>
        <w:pStyle w:val="ListBullet"/>
      </w:pPr>
      <w:r>
        <w:t>Note any modifications needed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SEGMENT 5: RESOURCE COMMITMENT &amp; ROLES (15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The Ask: What Can You Contribute?</w:t>
      </w:r>
    </w:p>
    <w:p/>
    <w:p>
      <w:r>
        <w:t>Create a Role &amp; Resource Commitment matrix:</w:t>
      </w:r>
    </w:p>
    <w:p/>
    <w:p>
      <w:r>
        <w:t>| Role | Person | Commitment | Hours/Week |</w:t>
      </w:r>
    </w:p>
    <w:p>
      <w:r>
        <w:t>| Partnership Champion | [Name] | Lead partnerships | 10-20 hrs |</w:t>
      </w:r>
    </w:p>
    <w:p>
      <w:r>
        <w:t>| Board Advisor - Finance | [Name] | Financial strategy | 2-3 hrs |</w:t>
      </w:r>
    </w:p>
    <w:p>
      <w:r>
        <w:t>| Board Advisor - Relationships | [Name] | Warm intros, sponsorship | 2-3 hrs |</w:t>
      </w:r>
    </w:p>
    <w:p>
      <w:r>
        <w:t>| Board Advisor - Tech | [Name] | Tech partnerships | 2-3 hrs |</w:t>
      </w:r>
    </w:p>
    <w:p>
      <w:r>
        <w:t>| Advisory Board Member | [Name] | Monthly check-in | 1-2 hrs |</w:t>
      </w:r>
    </w:p>
    <w:p/>
    <w:p>
      <w:r>
        <w:rPr>
          <w:b/>
        </w:rPr>
        <w:t>Ask Each Person:</w:t>
      </w:r>
    </w:p>
    <w:p>
      <w:pPr>
        <w:pStyle w:val="ListBullet"/>
      </w:pPr>
      <w:r>
        <w:t>"What role can you play?"</w:t>
      </w:r>
    </w:p>
    <w:p>
      <w:pPr>
        <w:pStyle w:val="ListBullet"/>
      </w:pPr>
      <w:r>
        <w:t>"How many hours per month can you commit?"</w:t>
      </w:r>
    </w:p>
    <w:p>
      <w:pPr>
        <w:pStyle w:val="ListBullet"/>
      </w:pPr>
      <w:r>
        <w:t>"What companies/relationships can you open doors to?"</w:t>
      </w:r>
    </w:p>
    <w:p/>
    <w:p>
      <w:r>
        <w:rPr>
          <w:b/>
        </w:rPr>
        <w:t>Document: Note all commitments on flip chart. Take photos. Share back after meeting.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SEGMENT 6: NEXT STEPS &amp; CLOSING (15 minutes)</w:t>
      </w:r>
    </w:p>
    <w:p/>
    <w:p>
      <w:r>
        <w:rPr>
          <w:b/>
        </w:rPr>
        <w:t>Facilitator: Enam Egyir</w:t>
      </w:r>
    </w:p>
    <w:p/>
    <w:p>
      <w:r>
        <w:rPr>
          <w:b/>
        </w:rPr>
        <w:t>Decisions to Confirm:</w:t>
      </w:r>
    </w:p>
    <w:p>
      <w:pPr>
        <w:pStyle w:val="ListBullet"/>
        <w:ind w:left="360"/>
      </w:pPr>
      <w:r>
        <w:t>Partnership champion identified: ___________</w:t>
      </w:r>
    </w:p>
    <w:p>
      <w:pPr>
        <w:pStyle w:val="ListBullet"/>
        <w:ind w:left="360"/>
      </w:pPr>
      <w:r>
        <w:t>Budget approved: GHS _______ (Year 1)</w:t>
      </w:r>
    </w:p>
    <w:p>
      <w:pPr>
        <w:pStyle w:val="ListBullet"/>
        <w:ind w:left="360"/>
      </w:pPr>
      <w:r>
        <w:t>Decision-making process approved</w:t>
      </w:r>
    </w:p>
    <w:p>
      <w:pPr>
        <w:pStyle w:val="ListBullet"/>
        <w:ind w:left="360"/>
      </w:pPr>
      <w:r>
        <w:t>Success metrics approved (or modified)</w:t>
      </w:r>
    </w:p>
    <w:p>
      <w:pPr>
        <w:pStyle w:val="ListBullet"/>
        <w:ind w:left="360"/>
      </w:pPr>
      <w:r>
        <w:t>Board/advisor commitments captured</w:t>
      </w:r>
    </w:p>
    <w:p/>
    <w:p>
      <w:r>
        <w:rPr>
          <w:b/>
        </w:rPr>
        <w:t>Action Items Assigned:</w:t>
      </w:r>
    </w:p>
    <w:p/>
    <w:p>
      <w:r>
        <w:t>| Action | Owner | Due Date |</w:t>
      </w:r>
    </w:p>
    <w:p>
      <w:r>
        <w:t>| Compile impact data/metrics | [Name] | End of Week 1 |</w:t>
      </w:r>
    </w:p>
    <w:p>
      <w:r>
        <w:t>| Hire partnership manager | Enam | End of Month 1 |</w:t>
      </w:r>
    </w:p>
    <w:p>
      <w:r>
        <w:t>| Set up CRM system | [Name] | End of Month 1 |</w:t>
      </w:r>
    </w:p>
    <w:p>
      <w:r>
        <w:t>| Draft partnership prospectus outline | [Name] | End of Week 2 |</w:t>
      </w:r>
    </w:p>
    <w:p>
      <w:r>
        <w:t>| Research top 20 prospects | [Name] | End of Week 2 |</w:t>
      </w:r>
    </w:p>
    <w:p>
      <w:r>
        <w:t>| Create prospect research list | [Name] | End of Week 2 |</w:t>
      </w:r>
    </w:p>
    <w:p>
      <w:r>
        <w:t>| Follow-up email with decisions | Enam | Day after meeting |</w:t>
      </w:r>
    </w:p>
    <w:p/>
    <w:p>
      <w:r>
        <w:rPr>
          <w:b/>
        </w:rPr>
        <w:t>Next Meeting:</w:t>
      </w:r>
    </w:p>
    <w:p>
      <w:pPr>
        <w:pStyle w:val="ListBullet"/>
      </w:pPr>
      <w:r>
        <w:t>Weekly check-ins (15 min): Fridays 10am</w:t>
      </w:r>
    </w:p>
    <w:p>
      <w:pPr>
        <w:pStyle w:val="ListBullet"/>
      </w:pPr>
      <w:r>
        <w:t>Monthly board meeting: Second Thursday (add partnership report)</w:t>
      </w:r>
    </w:p>
    <w:p/>
    <w:p>
      <w:r>
        <w:rPr>
          <w:b/>
        </w:rPr>
        <w:t>Closing:</w:t>
      </w:r>
    </w:p>
    <w:p>
      <w:pPr>
        <w:pStyle w:val="ListBullet"/>
      </w:pPr>
      <w:r>
        <w:t>Thank you for your commitment</w:t>
      </w:r>
    </w:p>
    <w:p>
      <w:pPr>
        <w:pStyle w:val="ListBullet"/>
      </w:pPr>
      <w:r>
        <w:t>This partnership program is critical to Beacon's sustainability</w:t>
      </w:r>
    </w:p>
    <w:p>
      <w:pPr>
        <w:pStyle w:val="ListBullet"/>
      </w:pPr>
      <w:r>
        <w:t>Your roles and support make this possible</w:t>
      </w:r>
    </w:p>
    <w:p>
      <w:pPr>
        <w:pStyle w:val="ListBullet"/>
      </w:pPr>
      <w:r>
        <w:t>Let's change lives together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POST-MEETING ACTIONS (Within 2 Days)</w:t>
      </w:r>
    </w:p>
    <w:p/>
    <w:p>
      <w:pPr>
        <w:pStyle w:val="Heading3"/>
      </w:pPr>
      <w:r>
        <w:rPr>
          <w:b/>
          <w:sz w:val="24"/>
        </w:rPr>
        <w:t>Email to All Attendees</w:t>
      </w:r>
    </w:p>
    <w:p/>
    <w:p>
      <w:r>
        <w:rPr>
          <w:b/>
        </w:rPr>
        <w:t>Subject: Week 1 Strategy Meeting - Decisions &amp; Next Steps</w:t>
      </w:r>
    </w:p>
    <w:p/>
    <w:p>
      <w:r>
        <w:rPr>
          <w:b/>
        </w:rPr>
        <w:t>Content:</w:t>
      </w:r>
    </w:p>
    <w:p/>
    <w:p>
      <w:r>
        <w:t>Dear Team,</w:t>
      </w:r>
    </w:p>
    <w:p/>
    <w:p>
      <w:r>
        <w:t>Thank you for attending our partnership strategy session. Here's what we decided:</w:t>
      </w:r>
    </w:p>
    <w:p/>
    <w:p>
      <w:r>
        <w:rPr>
          <w:b/>
        </w:rPr>
        <w:t>Key Decisions:</w:t>
      </w:r>
    </w:p>
    <w:p>
      <w:r>
        <w:t>1. Partnership Champion: [Name]</w:t>
      </w:r>
    </w:p>
    <w:p>
      <w:r>
        <w:t>2. Budget Approved: GHS [Amount]</w:t>
      </w:r>
    </w:p>
    <w:p>
      <w:r>
        <w:t>3. Success Metrics: [Summary]</w:t>
      </w:r>
    </w:p>
    <w:p>
      <w:r>
        <w:t>4. Board/Advisor Commitments: [Summary table]</w:t>
      </w:r>
    </w:p>
    <w:p/>
    <w:p>
      <w:r>
        <w:rPr>
          <w:b/>
        </w:rPr>
        <w:t>Next Steps (Week 2-4):</w:t>
      </w:r>
    </w:p>
    <w:p>
      <w:r>
        <w:t>1. Compile impact data and metrics</w:t>
      </w:r>
    </w:p>
    <w:p>
      <w:r>
        <w:t>2. Develop partnership prospectus outline</w:t>
      </w:r>
    </w:p>
    <w:p>
      <w:r>
        <w:t>3. Create target prospect list (top 20)</w:t>
      </w:r>
    </w:p>
    <w:p>
      <w:r>
        <w:t>4. Research prospect CSR priorities and contacts</w:t>
      </w:r>
    </w:p>
    <w:p>
      <w:r>
        <w:t>5. Draft partnership one-pager</w:t>
      </w:r>
    </w:p>
    <w:p>
      <w:r>
        <w:t>6. Design partnership tier framework</w:t>
      </w:r>
    </w:p>
    <w:p>
      <w:r>
        <w:t>7. Develop sample partnership agreement</w:t>
      </w:r>
    </w:p>
    <w:p/>
    <w:p>
      <w:r>
        <w:rPr>
          <w:b/>
        </w:rPr>
        <w:t>How You Can Help:</w:t>
      </w:r>
    </w:p>
    <w:p>
      <w:pPr>
        <w:pStyle w:val="ListBullet"/>
      </w:pPr>
      <w:r>
        <w:t>[Name 1]: Please compile impact data by [date]</w:t>
      </w:r>
    </w:p>
    <w:p>
      <w:pPr>
        <w:pStyle w:val="ListBullet"/>
      </w:pPr>
      <w:r>
        <w:t>[Name 2]: Please identify warm introductions by [date]</w:t>
      </w:r>
    </w:p>
    <w:p>
      <w:pPr>
        <w:pStyle w:val="ListBullet"/>
      </w:pPr>
      <w:r>
        <w:t>[Name 3]: Please review prospectus draft by [date]</w:t>
      </w:r>
    </w:p>
    <w:p/>
    <w:p>
      <w:r>
        <w:rPr>
          <w:b/>
        </w:rPr>
        <w:t>Weekly Check-ins: Fridays, 10am (15 min sync)</w:t>
      </w:r>
    </w:p>
    <w:p/>
    <w:p>
      <w:r>
        <w:t>I'll send the meeting notes separately. Questions? Let me know.</w:t>
      </w:r>
    </w:p>
    <w:p/>
    <w:p>
      <w:r>
        <w:t>Best,</w:t>
      </w:r>
    </w:p>
    <w:p>
      <w:r>
        <w:t>Enam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MEETING FACILITATION TIPS</w:t>
      </w:r>
    </w:p>
    <w:p/>
    <w:p>
      <w:r>
        <w:rPr>
          <w:b/>
        </w:rPr>
        <w:t>Before the Meeting:</w:t>
      </w:r>
    </w:p>
    <w:p>
      <w:pPr>
        <w:pStyle w:val="ListBullet"/>
      </w:pPr>
      <w:r>
        <w:t>Test any video/presentation technology</w:t>
      </w:r>
    </w:p>
    <w:p>
      <w:pPr>
        <w:pStyle w:val="ListBullet"/>
      </w:pPr>
      <w:r>
        <w:t>Print materials for all attendees</w:t>
      </w:r>
    </w:p>
    <w:p>
      <w:pPr>
        <w:pStyle w:val="ListBullet"/>
      </w:pPr>
      <w:r>
        <w:t>Set up flip chart or whiteboard</w:t>
      </w:r>
    </w:p>
    <w:p>
      <w:pPr>
        <w:pStyle w:val="ListBullet"/>
      </w:pPr>
      <w:r>
        <w:t>Arrive 15 minutes early to test setup</w:t>
      </w:r>
    </w:p>
    <w:p>
      <w:pPr>
        <w:pStyle w:val="ListBullet"/>
      </w:pPr>
      <w:r>
        <w:t>Greet attendees as they arrive</w:t>
      </w:r>
    </w:p>
    <w:p/>
    <w:p>
      <w:r>
        <w:rPr>
          <w:b/>
        </w:rPr>
        <w:t>During the Meeting:</w:t>
      </w:r>
    </w:p>
    <w:p>
      <w:pPr>
        <w:pStyle w:val="ListBullet"/>
      </w:pPr>
      <w:r>
        <w:t>Start on time, end on time</w:t>
      </w:r>
    </w:p>
    <w:p>
      <w:pPr>
        <w:pStyle w:val="ListBullet"/>
      </w:pPr>
      <w:r>
        <w:t>Keep energy high and focused</w:t>
      </w:r>
    </w:p>
    <w:p>
      <w:pPr>
        <w:pStyle w:val="ListBullet"/>
      </w:pPr>
      <w:r>
        <w:t>Listen more than you talk</w:t>
      </w:r>
    </w:p>
    <w:p>
      <w:pPr>
        <w:pStyle w:val="ListBullet"/>
      </w:pPr>
      <w:r>
        <w:t>Capture all decisions and action items</w:t>
      </w:r>
    </w:p>
    <w:p>
      <w:pPr>
        <w:pStyle w:val="ListBullet"/>
      </w:pPr>
      <w:r>
        <w:t>Call on quieter people for input</w:t>
      </w:r>
    </w:p>
    <w:p>
      <w:pPr>
        <w:pStyle w:val="ListBullet"/>
      </w:pPr>
      <w:r>
        <w:t>If discussion gets off-track, say: "Good point, let's note that and keep focused on partnerships today"</w:t>
      </w:r>
    </w:p>
    <w:p/>
    <w:p>
      <w:r>
        <w:rPr>
          <w:b/>
        </w:rPr>
        <w:t>After the Meeting:</w:t>
      </w:r>
    </w:p>
    <w:p>
      <w:pPr>
        <w:pStyle w:val="ListBullet"/>
      </w:pPr>
      <w:r>
        <w:t>Send notes within 2 days (decisions, action items, commitments)</w:t>
      </w:r>
    </w:p>
    <w:p>
      <w:pPr>
        <w:pStyle w:val="ListBullet"/>
      </w:pPr>
      <w:r>
        <w:t>Follow up on action items at weekly check-ins</w:t>
      </w:r>
    </w:p>
    <w:p>
      <w:pPr>
        <w:pStyle w:val="ListBullet"/>
      </w:pPr>
      <w:r>
        <w:t>Be responsive to questions</w:t>
      </w:r>
    </w:p>
    <w:p>
      <w:pPr>
        <w:pStyle w:val="ListBullet"/>
      </w:pPr>
      <w:r>
        <w:t>Build momentum toward Week 2 deliverables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MATERIALS TO BRING TO MEETING</w:t>
      </w:r>
    </w:p>
    <w:p/>
    <w:p>
      <w:pPr>
        <w:pStyle w:val="ListBullet"/>
        <w:ind w:left="360"/>
      </w:pPr>
      <w:r>
        <w:t>Printed agenda (1 per attendee)</w:t>
      </w:r>
    </w:p>
    <w:p>
      <w:pPr>
        <w:pStyle w:val="ListBullet"/>
        <w:ind w:left="360"/>
      </w:pPr>
      <w:r>
        <w:t>Printed strategy overview (1 per attendee)</w:t>
      </w:r>
    </w:p>
    <w:p>
      <w:pPr>
        <w:pStyle w:val="ListBullet"/>
        <w:ind w:left="360"/>
      </w:pPr>
      <w:r>
        <w:t>Flip chart + markers (if capturing real-time)</w:t>
      </w:r>
    </w:p>
    <w:p>
      <w:pPr>
        <w:pStyle w:val="ListBullet"/>
        <w:ind w:left="360"/>
      </w:pPr>
      <w:r>
        <w:t>Projector + slides (if presenting)</w:t>
      </w:r>
    </w:p>
    <w:p>
      <w:pPr>
        <w:pStyle w:val="ListBullet"/>
        <w:ind w:left="360"/>
      </w:pPr>
      <w:r>
        <w:t>Laptop/backup laptop</w:t>
      </w:r>
    </w:p>
    <w:p>
      <w:pPr>
        <w:pStyle w:val="ListBullet"/>
        <w:ind w:left="360"/>
      </w:pPr>
      <w:r>
        <w:t>Water and snacks</w:t>
      </w:r>
    </w:p>
    <w:p>
      <w:pPr>
        <w:pStyle w:val="ListBullet"/>
        <w:ind w:left="360"/>
      </w:pPr>
      <w:r>
        <w:t>Pen/paper for notes</w:t>
      </w:r>
    </w:p>
    <w:p>
      <w:pPr>
        <w:pStyle w:val="ListBullet"/>
        <w:ind w:left="360"/>
      </w:pPr>
      <w:r>
        <w:t>Timer (to keep to schedule)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DECISION DOCUMENTATION</w:t>
      </w:r>
    </w:p>
    <w:p/>
    <w:p>
      <w:r>
        <w:rPr>
          <w:b/>
        </w:rPr>
        <w:t>After Meeting, Document These Decisions:</w:t>
      </w:r>
    </w:p>
    <w:p/>
    <w:p>
      <w:pPr>
        <w:pStyle w:val="Heading3"/>
      </w:pPr>
      <w:r>
        <w:rPr>
          <w:b/>
          <w:sz w:val="24"/>
        </w:rPr>
        <w:t>Decision #1: Partnership Champion</w:t>
      </w:r>
    </w:p>
    <w:p>
      <w:pPr>
        <w:pStyle w:val="ListBullet"/>
      </w:pPr>
      <w:r>
        <w:t>Name: _______________________</w:t>
      </w:r>
    </w:p>
    <w:p>
      <w:pPr>
        <w:pStyle w:val="ListBullet"/>
      </w:pPr>
      <w:r>
        <w:t>Title: _______________________</w:t>
      </w:r>
    </w:p>
    <w:p>
      <w:pPr>
        <w:pStyle w:val="ListBullet"/>
      </w:pPr>
      <w:r>
        <w:t>Authority Level: Can approve partnerships up to GHS ______</w:t>
      </w:r>
    </w:p>
    <w:p>
      <w:pPr>
        <w:pStyle w:val="ListBullet"/>
      </w:pPr>
      <w:r>
        <w:t>Reporting: Monthly to [Board/Enam]</w:t>
      </w:r>
    </w:p>
    <w:p>
      <w:pPr>
        <w:pStyle w:val="ListBullet"/>
      </w:pPr>
      <w:r>
        <w:t>Hours: ____ hours per week</w:t>
      </w:r>
    </w:p>
    <w:p/>
    <w:p>
      <w:pPr>
        <w:pStyle w:val="Heading3"/>
      </w:pPr>
      <w:r>
        <w:rPr>
          <w:b/>
          <w:sz w:val="24"/>
        </w:rPr>
        <w:t>Decision #2: Decision-Making Process</w:t>
      </w:r>
    </w:p>
    <w:p>
      <w:pPr>
        <w:pStyle w:val="ListBullet"/>
      </w:pPr>
      <w:r>
        <w:t>Level 1 (Enam approves): Partnerships &gt; GHS ________</w:t>
      </w:r>
    </w:p>
    <w:p>
      <w:pPr>
        <w:pStyle w:val="ListBullet"/>
      </w:pPr>
      <w:r>
        <w:t>Level 2 (Board approves): Partnerships &gt; GHS ________</w:t>
      </w:r>
    </w:p>
    <w:p>
      <w:pPr>
        <w:pStyle w:val="ListBullet"/>
      </w:pPr>
      <w:r>
        <w:t>Documentation: [ ] Email trail [ ] CRM record [ ] Formal memo</w:t>
      </w:r>
    </w:p>
    <w:p>
      <w:pPr>
        <w:pStyle w:val="ListBullet"/>
      </w:pPr>
      <w:r>
        <w:t>Signature authority: Who can sign? _______________________</w:t>
      </w:r>
    </w:p>
    <w:p/>
    <w:p>
      <w:pPr>
        <w:pStyle w:val="Heading3"/>
      </w:pPr>
      <w:r>
        <w:rPr>
          <w:b/>
          <w:sz w:val="24"/>
        </w:rPr>
        <w:t>Decision #3: Budget</w:t>
      </w:r>
    </w:p>
    <w:p>
      <w:pPr>
        <w:pStyle w:val="ListBullet"/>
      </w:pPr>
      <w:r>
        <w:t>Year 1 Budget Approved: GHS __________</w:t>
      </w:r>
    </w:p>
    <w:p>
      <w:pPr>
        <w:pStyle w:val="ListBullet"/>
      </w:pPr>
      <w:r>
        <w:t>Funding Sources:</w:t>
      </w:r>
    </w:p>
    <w:p>
      <w:r>
        <w:t>- [ ] Founder investment: GHS _______</w:t>
      </w:r>
    </w:p>
    <w:p>
      <w:r>
        <w:t>- [ ] Friends &amp; family: GHS _______</w:t>
      </w:r>
    </w:p>
    <w:p>
      <w:r>
        <w:t>- [ ] Grants: GHS _______</w:t>
      </w:r>
    </w:p>
    <w:p>
      <w:r>
        <w:t>- [ ] Early partnerships: GHS _______</w:t>
      </w:r>
    </w:p>
    <w:p>
      <w:pPr>
        <w:pStyle w:val="ListBullet"/>
      </w:pPr>
      <w:r>
        <w:t>Budget Owner: _______________________</w:t>
      </w:r>
    </w:p>
    <w:p/>
    <w:p>
      <w:pPr>
        <w:pStyle w:val="Heading3"/>
      </w:pPr>
      <w:r>
        <w:rPr>
          <w:b/>
          <w:sz w:val="24"/>
        </w:rPr>
        <w:t>Decision #4: Success Metrics</w:t>
      </w:r>
    </w:p>
    <w:p>
      <w:pPr>
        <w:pStyle w:val="ListBullet"/>
      </w:pPr>
      <w:r>
        <w:t>Primary KPI (1): _______________________________</w:t>
      </w:r>
    </w:p>
    <w:p>
      <w:pPr>
        <w:pStyle w:val="ListBullet"/>
      </w:pPr>
      <w:r>
        <w:t>Primary KPI (2): _______________________________</w:t>
      </w:r>
    </w:p>
    <w:p>
      <w:pPr>
        <w:pStyle w:val="ListBullet"/>
      </w:pPr>
      <w:r>
        <w:t>Primary KPI (3): _______________________________</w:t>
      </w:r>
    </w:p>
    <w:p>
      <w:pPr>
        <w:pStyle w:val="ListBullet"/>
      </w:pPr>
      <w:r>
        <w:t>Reporting Frequency: [ ] Weekly [ ] Monthly [ ] Quarterly</w:t>
      </w:r>
    </w:p>
    <w:p>
      <w:pPr>
        <w:pStyle w:val="ListBullet"/>
      </w:pPr>
      <w:r>
        <w:t>Reporting to: Board / Enam / [Other]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TEMPLATE: POST-MEETING COMMITMENT FORM</w:t>
      </w:r>
    </w:p>
    <w:p/>
    <w:p>
      <w:r>
        <w:rPr>
          <w:b/>
        </w:rPr>
        <w:t>Send this to each attendee and ask them to complete and return: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Beacon Partnership Program - Commitment Form</w:t>
      </w:r>
    </w:p>
    <w:p/>
    <w:p>
      <w:r>
        <w:rPr>
          <w:b/>
        </w:rPr>
        <w:t xml:space="preserve">Attendee Name: _______________________  </w:t>
      </w:r>
    </w:p>
    <w:p>
      <w:r>
        <w:rPr>
          <w:b/>
        </w:rPr>
        <w:t>Date: _______________________</w:t>
      </w:r>
    </w:p>
    <w:p/>
    <w:p>
      <w:r>
        <w:rPr>
          <w:b/>
        </w:rPr>
        <w:t>My Commitment to Beacon's Partnership Program:</w:t>
      </w:r>
    </w:p>
    <w:p/>
    <w:p>
      <w:r>
        <w:t>1. **My Role:** [ ] Board Chair [ ] Board Member [ ] Advisor [ ] Staff [ ] Other: _____</w:t>
      </w:r>
    </w:p>
    <w:p>
      <w:r>
        <w:t>2. **Primary Contribution:**</w:t>
      </w:r>
    </w:p>
    <w:p>
      <w:r>
        <w:t>- [ ] Strategic guidance</w:t>
      </w:r>
    </w:p>
    <w:p>
      <w:r>
        <w:t>- [ ] Warm introductions to partners</w:t>
      </w:r>
    </w:p>
    <w:p>
      <w:r>
        <w:t>- [ ] Financial/legal/HR expertise</w:t>
      </w:r>
    </w:p>
    <w:p>
      <w:r>
        <w:t>- [ ] Day-to-day partnership work</w:t>
      </w:r>
    </w:p>
    <w:p>
      <w:r>
        <w:t>- [ ] Other: _____________________________</w:t>
      </w:r>
    </w:p>
    <w:p/>
    <w:p>
      <w:r>
        <w:t>3. **Time Commitment:** ____ hours per month</w:t>
      </w:r>
    </w:p>
    <w:p/>
    <w:p>
      <w:r>
        <w:t>4. **Key Companies/Relationships I Can Open Doors To:**</w:t>
      </w:r>
    </w:p>
    <w:p>
      <w:r>
        <w:t>- Company 1: _______________________ (Contact: ________)</w:t>
      </w:r>
    </w:p>
    <w:p>
      <w:r>
        <w:t>- Company 2: _______________________ (Contact: ________)</w:t>
      </w:r>
    </w:p>
    <w:p>
      <w:r>
        <w:t>- Company 3: _______________________ (Contact: ________)</w:t>
      </w:r>
    </w:p>
    <w:p/>
    <w:p>
      <w:r>
        <w:t>5. **Other Support I Can Provide:**</w:t>
      </w:r>
    </w:p>
    <w:p>
      <w:r>
        <w:t>- [ ] Sponsor partnership event</w:t>
      </w:r>
    </w:p>
    <w:p>
      <w:r>
        <w:t>- [ ] Co-host prospecting coffee/lunch</w:t>
      </w:r>
    </w:p>
    <w:p>
      <w:r>
        <w:t>- [ ] Introduce partnership manager to networks</w:t>
      </w:r>
    </w:p>
    <w:p>
      <w:r>
        <w:t>- [ ] Review partnership proposals</w:t>
      </w:r>
    </w:p>
    <w:p>
      <w:r>
        <w:t>- [ ] Other: _____________________________</w:t>
      </w:r>
    </w:p>
    <w:p/>
    <w:p>
      <w:r>
        <w:t>6. **My Biggest Question/Concern:**</w:t>
      </w:r>
    </w:p>
    <w:p>
      <w:r>
        <w:t>_____________________________________________</w:t>
      </w:r>
    </w:p>
    <w:p>
      <w:r>
        <w:t>_____________________________________________</w:t>
      </w:r>
    </w:p>
    <w:p/>
    <w:p>
      <w:r>
        <w:t>7. **One Thing That Would Help Me Be More Effective:**</w:t>
      </w:r>
    </w:p>
    <w:p>
      <w:r>
        <w:t>_____________________________________________</w:t>
      </w:r>
    </w:p>
    <w:p>
      <w:r>
        <w:t>_____________________________________________</w:t>
      </w:r>
    </w:p>
    <w:p/>
    <w:p>
      <w:r>
        <w:rPr>
          <w:b/>
        </w:rPr>
        <w:t xml:space="preserve">I commit to supporting Beacon's partnership program: _______________  </w:t>
      </w:r>
    </w:p>
    <w:p>
      <w:r>
        <w:t>Signature                                           Date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MARKERS FOR WEEK 1</w:t>
      </w:r>
    </w:p>
    <w:p/>
    <w:p>
      <w:r>
        <w:t>By end of Week 1, you've succeeded if:</w:t>
      </w:r>
    </w:p>
    <w:p>
      <w:pPr>
        <w:pStyle w:val="ListBullet"/>
        <w:ind w:left="360"/>
      </w:pPr>
      <w:r>
        <w:t>Meeting happened with clear decisions documented</w:t>
      </w:r>
    </w:p>
    <w:p>
      <w:pPr>
        <w:pStyle w:val="ListBullet"/>
        <w:ind w:left="360"/>
      </w:pPr>
      <w:r>
        <w:t>Partnership champion identified and committed</w:t>
      </w:r>
    </w:p>
    <w:p>
      <w:pPr>
        <w:pStyle w:val="ListBullet"/>
        <w:ind w:left="360"/>
      </w:pPr>
      <w:r>
        <w:t>Budget approved (even if phased)</w:t>
      </w:r>
    </w:p>
    <w:p>
      <w:pPr>
        <w:pStyle w:val="ListBullet"/>
        <w:ind w:left="360"/>
      </w:pPr>
      <w:r>
        <w:t>Success metrics agreed upon</w:t>
      </w:r>
    </w:p>
    <w:p>
      <w:pPr>
        <w:pStyle w:val="ListBullet"/>
        <w:ind w:left="360"/>
      </w:pPr>
      <w:r>
        <w:t>Board/advisor roles and commitments captured</w:t>
      </w:r>
    </w:p>
    <w:p>
      <w:pPr>
        <w:pStyle w:val="ListBullet"/>
        <w:ind w:left="360"/>
      </w:pPr>
      <w:r>
        <w:t>Follow-up email sent with clear next steps</w:t>
      </w:r>
    </w:p>
    <w:p>
      <w:pPr>
        <w:pStyle w:val="ListBullet"/>
        <w:ind w:left="360"/>
      </w:pPr>
      <w:r>
        <w:t>Weekly check-in cadence established</w:t>
      </w:r>
    </w:p>
    <w:p>
      <w:pPr>
        <w:pStyle w:val="ListBullet"/>
        <w:ind w:left="360"/>
      </w:pPr>
      <w:r>
        <w:t>Energy and momentum behind partnership program</w:t>
      </w:r>
    </w:p>
    <w:p/>
    <w:p>
      <w:r>
        <w:rPr>
          <w:b/>
        </w:rPr>
        <w:t>Momentum is Critical: End Week 1 with a sense that this is happening, it's real, and everyone is on board.</w:t>
      </w:r>
    </w:p>
    <w:p/>
    <w:p>
      <w:r>
        <w:t>---</w:t>
      </w:r>
    </w:p>
    <w:p/>
    <w:p>
      <w:r>
        <w:rPr>
          <w:b/>
        </w:rPr>
        <w:t xml:space="preserve">Document prepared for: Enam Egyir / Beacon of New Beginnings  </w:t>
      </w:r>
    </w:p>
    <w:p>
      <w:r>
        <w:rPr>
          <w:b/>
        </w:rPr>
        <w:t xml:space="preserve">Ready to use: Yes - schedule meeting and customize with names, dates, numbers  </w:t>
      </w:r>
    </w:p>
    <w:p>
      <w:r>
        <w:rPr>
          <w:b/>
        </w:rPr>
        <w:t>Next document: Week 2 - Impact Data Compilation Guide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