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BEACON OF NEW BEGINNINGS - PARTNERSHIP ONE-PAGER</w:t>
      </w:r>
    </w:p>
    <w:p>
      <w:pPr>
        <w:pStyle w:val="Heading2"/>
      </w:pPr>
      <w:r>
        <w:rPr>
          <w:b/>
          <w:sz w:val="28"/>
        </w:rPr>
        <w:t>One-Page Overview for Corporate Partners</w:t>
      </w:r>
    </w:p>
    <w:p/>
    <w:p>
      <w:r>
        <w:t>---</w:t>
      </w:r>
    </w:p>
    <w:p/>
    <w:p>
      <w:r>
        <w:rPr>
          <w:b/>
        </w:rPr>
        <w:t>This is the single most important document in partnership development.</w:t>
      </w:r>
    </w:p>
    <w:p/>
    <w:p>
      <w:r>
        <w:t>Use this to:</w:t>
      </w:r>
    </w:p>
    <w:p>
      <w:pPr>
        <w:pStyle w:val="ListBullet"/>
      </w:pPr>
      <w:r>
        <w:t>Email to prospects (first introduction)</w:t>
      </w:r>
    </w:p>
    <w:p>
      <w:pPr>
        <w:pStyle w:val="ListBullet"/>
      </w:pPr>
      <w:r>
        <w:t>Hand to decision-makers at meetings</w:t>
      </w:r>
    </w:p>
    <w:p>
      <w:pPr>
        <w:pStyle w:val="ListBullet"/>
      </w:pPr>
      <w:r>
        <w:t>Post on partnership page of website</w:t>
      </w:r>
    </w:p>
    <w:p>
      <w:pPr>
        <w:pStyle w:val="ListBullet"/>
      </w:pPr>
      <w:r>
        <w:t>Include in partnership proposal packets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TEMPLATE: PARTNERSHIP ONE-PAGER</w:t>
      </w:r>
    </w:p>
    <w:p/>
    <w:p>
      <w:pPr>
        <w:pStyle w:val="Heading3"/>
      </w:pPr>
      <w:r>
        <w:rPr>
          <w:b/>
          <w:sz w:val="24"/>
        </w:rPr>
        <w:t>(Print on 1 page - front and back, or 2 pages front-only)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FRONT PAGE</w:t>
      </w:r>
    </w:p>
    <w:p/>
    <w:p>
      <w:r>
        <w:t>---</w:t>
      </w:r>
    </w:p>
    <w:p/>
    <w:p>
      <w:r>
        <w:rPr>
          <w:b/>
        </w:rPr>
        <w:t>[BEACON LOGO - top left]</w:t>
      </w:r>
    </w:p>
    <w:p/>
    <w:p>
      <w:pPr>
        <w:pStyle w:val="Heading1"/>
      </w:pPr>
      <w:r>
        <w:rPr>
          <w:b/>
          <w:sz w:val="36"/>
        </w:rPr>
        <w:t>PARTNER WITH BEACON OF NEW BEGINNINGS</w:t>
      </w:r>
    </w:p>
    <w:p>
      <w:pPr>
        <w:pStyle w:val="Heading2"/>
      </w:pPr>
      <w:r>
        <w:rPr>
          <w:b/>
          <w:sz w:val="28"/>
        </w:rPr>
        <w:t>Create Safety. Enable Healing. Build Resilience.</w:t>
      </w:r>
    </w:p>
    <w:p/>
    <w:p>
      <w:r>
        <w:rPr>
          <w:b/>
        </w:rPr>
        <w:t>Join us in transforming crisis response for domestic violence survivors in Ghana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THE PROBLEM</w:t>
      </w:r>
    </w:p>
    <w:p/>
    <w:p>
      <w:r>
        <w:rPr>
          <w:b/>
        </w:rPr>
        <w:t>Domestic violence is endemic in Ghana.</w:t>
      </w:r>
    </w:p>
    <w:p>
      <w:pPr>
        <w:pStyle w:val="ListBullet"/>
      </w:pPr>
      <w:r>
        <w:t>~1 in 4 women experience domestic violence annually</w:t>
      </w:r>
    </w:p>
    <w:p>
      <w:pPr>
        <w:pStyle w:val="ListBullet"/>
      </w:pPr>
      <w:r>
        <w:t>Less than 10% of survivors access formal support services</w:t>
      </w:r>
    </w:p>
    <w:p>
      <w:pPr>
        <w:pStyle w:val="ListBullet"/>
      </w:pPr>
      <w:r>
        <w:t>Limited emergency shelters, legal support, mental health resources</w:t>
      </w:r>
    </w:p>
    <w:p>
      <w:pPr>
        <w:pStyle w:val="ListBullet"/>
      </w:pPr>
      <w:r>
        <w:t>Survivors often lack knowledge of available help</w:t>
      </w:r>
    </w:p>
    <w:p>
      <w:pPr>
        <w:pStyle w:val="ListBullet"/>
      </w:pPr>
      <w:r>
        <w:t>Stigma and shame prevent help-seeking</w:t>
      </w:r>
    </w:p>
    <w:p>
      <w:pPr>
        <w:pStyle w:val="ListBullet"/>
      </w:pPr>
      <w:r>
        <w:t>**The need far exceeds available services**</w:t>
      </w:r>
    </w:p>
    <w:p/>
    <w:p>
      <w:r>
        <w:rPr>
          <w:b/>
        </w:rPr>
        <w:t>Digital solutions can bridge this gap.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OUR SOLUTION: BEACON APP</w:t>
      </w:r>
    </w:p>
    <w:p/>
    <w:p>
      <w:r>
        <w:rPr>
          <w:b/>
        </w:rPr>
        <w:t>Beacon of New Beginnings is a free, anonymous, trauma-informed crisis support app connecting domestic violence survivors and vulnerable populations to emergency resources, safety planning, and community support in Ghana.</w:t>
      </w:r>
    </w:p>
    <w:p/>
    <w:p>
      <w:r>
        <w:rPr>
          <w:b/>
        </w:rPr>
        <w:t>EMERGENCY FEATURES:</w:t>
      </w:r>
    </w:p>
    <w:p>
      <w:pPr>
        <w:pStyle w:val="ListBullet"/>
      </w:pPr>
      <w:r>
        <w:t>Instant access to Ghana emergency services (191, 192, 193)</w:t>
      </w:r>
    </w:p>
    <w:p>
      <w:pPr>
        <w:pStyle w:val="ListBullet"/>
      </w:pPr>
      <w:r>
        <w:t>24/7 crisis hotline connections</w:t>
      </w:r>
    </w:p>
    <w:p>
      <w:pPr>
        <w:pStyle w:val="ListBullet"/>
      </w:pPr>
      <w:r>
        <w:t>Quick exit feature for immediate safety</w:t>
      </w:r>
    </w:p>
    <w:p>
      <w:pPr>
        <w:pStyle w:val="ListBullet"/>
      </w:pPr>
      <w:r>
        <w:t>Encrypted anonymous communications</w:t>
      </w:r>
    </w:p>
    <w:p>
      <w:pPr>
        <w:pStyle w:val="ListBullet"/>
      </w:pPr>
      <w:r>
        <w:t>Safety planning tools</w:t>
      </w:r>
    </w:p>
    <w:p/>
    <w:p>
      <w:r>
        <w:rPr>
          <w:b/>
        </w:rPr>
        <w:t>RESOURCE DIRECTORY:</w:t>
      </w:r>
    </w:p>
    <w:p>
      <w:pPr>
        <w:pStyle w:val="ListBullet"/>
      </w:pPr>
      <w:r>
        <w:t>Emergency shelters and safe houses</w:t>
      </w:r>
    </w:p>
    <w:p>
      <w:pPr>
        <w:pStyle w:val="ListBullet"/>
      </w:pPr>
      <w:r>
        <w:t>Legal aid and advocacy services</w:t>
      </w:r>
    </w:p>
    <w:p>
      <w:pPr>
        <w:pStyle w:val="ListBullet"/>
      </w:pPr>
      <w:r>
        <w:t>Medical care and trauma support</w:t>
      </w:r>
    </w:p>
    <w:p>
      <w:pPr>
        <w:pStyle w:val="ListBullet"/>
      </w:pPr>
      <w:r>
        <w:t>Counseling and mental health resources</w:t>
      </w:r>
    </w:p>
    <w:p>
      <w:pPr>
        <w:pStyle w:val="ListBullet"/>
      </w:pPr>
      <w:r>
        <w:t>Job training and financial assistance</w:t>
      </w:r>
    </w:p>
    <w:p>
      <w:pPr>
        <w:pStyle w:val="ListBullet"/>
      </w:pPr>
      <w:r>
        <w:t>Food, clothing, and basic needs</w:t>
      </w:r>
    </w:p>
    <w:p/>
    <w:p>
      <w:r>
        <w:rPr>
          <w:b/>
        </w:rPr>
        <w:t>WHAT MAKES BEACON UNIQUE:</w:t>
      </w:r>
    </w:p>
    <w:p>
      <w:r>
        <w:t>✓ Completely anonymous (no registration required)</w:t>
      </w:r>
    </w:p>
    <w:p>
      <w:r>
        <w:t>✓ Encrypted communications</w:t>
      </w:r>
    </w:p>
    <w:p>
      <w:r>
        <w:t>✓ Available 24/7 (not limited to office hours)</w:t>
      </w:r>
    </w:p>
    <w:p>
      <w:r>
        <w:t>✓ Free to all users</w:t>
      </w:r>
    </w:p>
    <w:p>
      <w:r>
        <w:t>✓ Culturally sensitive and trauma-informed</w:t>
      </w:r>
    </w:p>
    <w:p>
      <w:r>
        <w:t>✓ Scalable digital solution (reaching many at low cost)</w:t>
      </w:r>
    </w:p>
    <w:p/>
    <w:p>
      <w:r>
        <w:rPr>
          <w:b/>
        </w:rPr>
        <w:t xml:space="preserve">LAUNCHED: July 2025  </w:t>
      </w:r>
    </w:p>
    <w:p>
      <w:r>
        <w:rPr>
          <w:b/>
        </w:rPr>
        <w:t xml:space="preserve">PLATFORM: iOS (Android coming soon)  </w:t>
      </w:r>
    </w:p>
    <w:p>
      <w:r>
        <w:rPr>
          <w:b/>
        </w:rPr>
        <w:t xml:space="preserve">COST TO USERS: Free  </w:t>
      </w:r>
    </w:p>
    <w:p>
      <w:r>
        <w:rPr>
          <w:b/>
        </w:rPr>
        <w:t xml:space="preserve">LANGUAGE: English  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OUR IMPACT (TO DATE)</w:t>
      </w:r>
    </w:p>
    <w:p/>
    <w:p>
      <w:r>
        <w:t>| Metric | Result |</w:t>
      </w:r>
    </w:p>
    <w:p>
      <w:r>
        <w:t>| **App Downloads** | 2,500+ since launch |</w:t>
      </w:r>
    </w:p>
    <w:p>
      <w:r>
        <w:t>| **Monthly Active Users** | 300-500 |</w:t>
      </w:r>
    </w:p>
    <w:p>
      <w:r>
        <w:t>| **Survivors Reached** | 400-600 people |</w:t>
      </w:r>
    </w:p>
    <w:p>
      <w:r>
        <w:t>| **Shelters Accessed** | 45+ people |</w:t>
      </w:r>
    </w:p>
    <w:p>
      <w:r>
        <w:t>| **Legal Support Referred** | 12+ cases |</w:t>
      </w:r>
    </w:p>
    <w:p>
      <w:r>
        <w:t>| **Counseling Connected** | 80+ people |</w:t>
      </w:r>
    </w:p>
    <w:p>
      <w:r>
        <w:t>| **Emergency Assistance Provided** | 150+ people |</w:t>
      </w:r>
    </w:p>
    <w:p/>
    <w:p>
      <w:r>
        <w:rPr>
          <w:b/>
        </w:rPr>
        <w:t>"This app saved my life when I felt I had nowhere to turn." - *Beacon User*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WHY PARTNER WITH BEACON?</w:t>
      </w:r>
    </w:p>
    <w:p/>
    <w:p>
      <w:r>
        <w:rPr>
          <w:b/>
        </w:rPr>
        <w:t>SOCIAL IMPACT</w:t>
      </w:r>
    </w:p>
    <w:p>
      <w:r>
        <w:t>Your partnership directly saves lives and transforms the DV response landscape in Ghana.</w:t>
      </w:r>
    </w:p>
    <w:p/>
    <w:p>
      <w:r>
        <w:rPr>
          <w:b/>
        </w:rPr>
        <w:t>BRAND ALIGNMENT</w:t>
      </w:r>
    </w:p>
    <w:p>
      <w:r>
        <w:t>Position your company as committed to:</w:t>
      </w:r>
    </w:p>
    <w:p>
      <w:pPr>
        <w:pStyle w:val="ListBullet"/>
      </w:pPr>
      <w:r>
        <w:t>Gender equality (SDG 5)</w:t>
      </w:r>
    </w:p>
    <w:p>
      <w:pPr>
        <w:pStyle w:val="ListBullet"/>
      </w:pPr>
      <w:r>
        <w:t>Women's safety and empowerment</w:t>
      </w:r>
    </w:p>
    <w:p>
      <w:pPr>
        <w:pStyle w:val="ListBullet"/>
      </w:pPr>
      <w:r>
        <w:t>Innovation in social impact</w:t>
      </w:r>
    </w:p>
    <w:p>
      <w:pPr>
        <w:pStyle w:val="ListBullet"/>
      </w:pPr>
      <w:r>
        <w:t>Technology for good</w:t>
      </w:r>
    </w:p>
    <w:p/>
    <w:p>
      <w:r>
        <w:rPr>
          <w:b/>
        </w:rPr>
        <w:t>EMPLOYEE ENGAGEMENT</w:t>
      </w:r>
    </w:p>
    <w:p>
      <w:pPr>
        <w:pStyle w:val="ListBullet"/>
      </w:pPr>
      <w:r>
        <w:t>Volunteer opportunities (app support, fundraising, awareness)</w:t>
      </w:r>
    </w:p>
    <w:p>
      <w:pPr>
        <w:pStyle w:val="ListBullet"/>
      </w:pPr>
      <w:r>
        <w:t>Workplace safety training</w:t>
      </w:r>
    </w:p>
    <w:p>
      <w:pPr>
        <w:pStyle w:val="ListBullet"/>
      </w:pPr>
      <w:r>
        <w:t>Employee wellness program integration</w:t>
      </w:r>
    </w:p>
    <w:p>
      <w:pPr>
        <w:pStyle w:val="ListBullet"/>
      </w:pPr>
      <w:r>
        <w:t>Skills-based volunteering (tech, legal, HR expertise)</w:t>
      </w:r>
    </w:p>
    <w:p/>
    <w:p>
      <w:r>
        <w:rPr>
          <w:b/>
        </w:rPr>
        <w:t>MEASURABLE OUTCOMES</w:t>
      </w:r>
    </w:p>
    <w:p>
      <w:pPr>
        <w:pStyle w:val="ListBullet"/>
      </w:pPr>
      <w:r>
        <w:t>Lives reached and supported</w:t>
      </w:r>
    </w:p>
    <w:p>
      <w:pPr>
        <w:pStyle w:val="ListBullet"/>
      </w:pPr>
      <w:r>
        <w:t>Media impressions and coverage</w:t>
      </w:r>
    </w:p>
    <w:p>
      <w:pPr>
        <w:pStyle w:val="ListBullet"/>
      </w:pPr>
      <w:r>
        <w:t>Community goodwill and brand lift</w:t>
      </w:r>
    </w:p>
    <w:p>
      <w:pPr>
        <w:pStyle w:val="ListBullet"/>
      </w:pPr>
      <w:r>
        <w:t>Tax-deductible CSR investment</w:t>
      </w:r>
    </w:p>
    <w:p/>
    <w:p>
      <w:r>
        <w:rPr>
          <w:b/>
        </w:rPr>
        <w:t>PARTNERSHIP FLEXIBILITY</w:t>
      </w:r>
    </w:p>
    <w:p>
      <w:r>
        <w:t>Work with us in the way that fits your company:</w:t>
      </w:r>
    </w:p>
    <w:p>
      <w:pPr>
        <w:pStyle w:val="ListBullet"/>
      </w:pPr>
      <w:r>
        <w:t>**Funding Partner** (Annual sponsorship)</w:t>
      </w:r>
    </w:p>
    <w:p>
      <w:pPr>
        <w:pStyle w:val="ListBullet"/>
      </w:pPr>
      <w:r>
        <w:t>**Tech Partner** (Android development, infrastructure)</w:t>
      </w:r>
    </w:p>
    <w:p>
      <w:pPr>
        <w:pStyle w:val="ListBullet"/>
      </w:pPr>
      <w:r>
        <w:t>**Awareness Partner** (USSD codes, media, events)</w:t>
      </w:r>
    </w:p>
    <w:p>
      <w:pPr>
        <w:pStyle w:val="ListBullet"/>
      </w:pPr>
      <w:r>
        <w:t>**Service Partner** (Legal, medical, counseling integration)</w:t>
      </w:r>
    </w:p>
    <w:p>
      <w:pPr>
        <w:pStyle w:val="ListBullet"/>
      </w:pPr>
      <w:r>
        <w:t>**Systems Partner** (Government integration, policy)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PARTNERSHIP OPPORTUNITIES</w:t>
      </w:r>
    </w:p>
    <w:p/>
    <w:p>
      <w:pPr>
        <w:pStyle w:val="Heading4"/>
      </w:pPr>
      <w:r>
        <w:t>🥉 BRONZE PARTNERSHIP (GHS 10,000-25,000/year)</w:t>
      </w:r>
    </w:p>
    <w:p>
      <w:pPr>
        <w:pStyle w:val="ListBullet"/>
      </w:pPr>
      <w:r>
        <w:t>Logo and recognition</w:t>
      </w:r>
    </w:p>
    <w:p>
      <w:pPr>
        <w:pStyle w:val="ListBullet"/>
      </w:pPr>
      <w:r>
        <w:t>Quarterly impact updates</w:t>
      </w:r>
    </w:p>
    <w:p>
      <w:pPr>
        <w:pStyle w:val="ListBullet"/>
      </w:pPr>
      <w:r>
        <w:t>Employee volunteer opportunities</w:t>
      </w:r>
    </w:p>
    <w:p>
      <w:pPr>
        <w:pStyle w:val="ListBullet"/>
      </w:pPr>
      <w:r>
        <w:t>Annual press release</w:t>
      </w:r>
    </w:p>
    <w:p/>
    <w:p>
      <w:pPr>
        <w:pStyle w:val="Heading4"/>
      </w:pPr>
      <w:r>
        <w:t>🥈 SILVER PARTNERSHIP (GHS 25,000-75,000/year)</w:t>
      </w:r>
    </w:p>
    <w:p>
      <w:pPr>
        <w:pStyle w:val="ListBullet"/>
      </w:pPr>
      <w:r>
        <w:t>All Bronze benefits PLUS:</w:t>
      </w:r>
    </w:p>
    <w:p>
      <w:pPr>
        <w:pStyle w:val="ListBullet"/>
      </w:pPr>
      <w:r>
        <w:t>Co-branded awareness campaign</w:t>
      </w:r>
    </w:p>
    <w:p>
      <w:pPr>
        <w:pStyle w:val="ListBullet"/>
      </w:pPr>
      <w:r>
        <w:t>Quarterly partnership meetings</w:t>
      </w:r>
    </w:p>
    <w:p>
      <w:pPr>
        <w:pStyle w:val="ListBullet"/>
      </w:pPr>
      <w:r>
        <w:t>Employee training program</w:t>
      </w:r>
    </w:p>
    <w:p>
      <w:pPr>
        <w:pStyle w:val="ListBullet"/>
      </w:pPr>
      <w:r>
        <w:t>Case study publication</w:t>
      </w:r>
    </w:p>
    <w:p/>
    <w:p>
      <w:pPr>
        <w:pStyle w:val="Heading4"/>
      </w:pPr>
      <w:r>
        <w:t>🥇 GOLD PARTNERSHIP (GHS 75,000-250,000/year)</w:t>
      </w:r>
    </w:p>
    <w:p>
      <w:pPr>
        <w:pStyle w:val="ListBullet"/>
      </w:pPr>
      <w:r>
        <w:t>All Silver benefits PLUS:</w:t>
      </w:r>
    </w:p>
    <w:p>
      <w:pPr>
        <w:pStyle w:val="ListBullet"/>
      </w:pPr>
      <w:r>
        <w:t>Custom co-branded program</w:t>
      </w:r>
    </w:p>
    <w:p>
      <w:pPr>
        <w:pStyle w:val="ListBullet"/>
      </w:pPr>
      <w:r>
        <w:t>Quarterly business reviews</w:t>
      </w:r>
    </w:p>
    <w:p>
      <w:pPr>
        <w:pStyle w:val="ListBullet"/>
      </w:pPr>
      <w:r>
        <w:t>Board advisory role option</w:t>
      </w:r>
    </w:p>
    <w:p>
      <w:pPr>
        <w:pStyle w:val="ListBullet"/>
      </w:pPr>
      <w:r>
        <w:t>Annual strategy partnership meeting</w:t>
      </w:r>
    </w:p>
    <w:p/>
    <w:p>
      <w:pPr>
        <w:pStyle w:val="Heading4"/>
      </w:pPr>
      <w:r>
        <w:t>💎 PLATINUM PARTNERSHIP (GHS 250,000+/year)</w:t>
      </w:r>
    </w:p>
    <w:p>
      <w:pPr>
        <w:pStyle w:val="ListBullet"/>
      </w:pPr>
      <w:r>
        <w:t>All Gold benefits PLUS:</w:t>
      </w:r>
    </w:p>
    <w:p>
      <w:pPr>
        <w:pStyle w:val="ListBullet"/>
      </w:pPr>
      <w:r>
        <w:t>Named program or fund</w:t>
      </w:r>
    </w:p>
    <w:p>
      <w:pPr>
        <w:pStyle w:val="ListBullet"/>
      </w:pPr>
      <w:r>
        <w:t>Board seat</w:t>
      </w:r>
    </w:p>
    <w:p>
      <w:pPr>
        <w:pStyle w:val="ListBullet"/>
      </w:pPr>
      <w:r>
        <w:t>Co-development of major initiatives</w:t>
      </w:r>
    </w:p>
    <w:p>
      <w:pPr>
        <w:pStyle w:val="ListBullet"/>
      </w:pPr>
      <w:r>
        <w:t>Executive relationship management</w:t>
      </w:r>
    </w:p>
    <w:p/>
    <w:p>
      <w:r>
        <w:rPr>
          <w:b/>
        </w:rPr>
        <w:t>All partnerships include transparent impact reporting and partner recognition.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NEXT STEPS</w:t>
      </w:r>
    </w:p>
    <w:p/>
    <w:p>
      <w:r>
        <w:rPr>
          <w:b/>
        </w:rPr>
        <w:t>Interested in partnering?</w:t>
      </w:r>
    </w:p>
    <w:p/>
    <w:p>
      <w:r>
        <w:t>1. **Email us:** [contact@beaconnewbeginnings.org]</w:t>
      </w:r>
    </w:p>
    <w:p>
      <w:r>
        <w:t>2. **Call us:** [+233-XXX-XXX-XXXX]</w:t>
      </w:r>
    </w:p>
    <w:p>
      <w:r>
        <w:t>3. **Visit our website:** [beaconnewbeginnings.org/partnerships]</w:t>
      </w:r>
    </w:p>
    <w:p>
      <w:r>
        <w:t>4. **Schedule a call:** [Link to calendar]</w:t>
      </w:r>
    </w:p>
    <w:p/>
    <w:p>
      <w:r>
        <w:rPr>
          <w:b/>
        </w:rPr>
        <w:t>What to expect:</w:t>
      </w:r>
    </w:p>
    <w:p>
      <w:pPr>
        <w:pStyle w:val="ListBullet"/>
      </w:pPr>
      <w:r>
        <w:t>Brief discovery call (15 min) - understand your interests</w:t>
      </w:r>
    </w:p>
    <w:p>
      <w:pPr>
        <w:pStyle w:val="ListBullet"/>
      </w:pPr>
      <w:r>
        <w:t>Customized proposal (1 week) - tailored to your company</w:t>
      </w:r>
    </w:p>
    <w:p>
      <w:pPr>
        <w:pStyle w:val="ListBullet"/>
      </w:pPr>
      <w:r>
        <w:t>Partnership presentation (1 hour) - full opportunity overview</w:t>
      </w:r>
    </w:p>
    <w:p>
      <w:pPr>
        <w:pStyle w:val="ListBullet"/>
      </w:pPr>
      <w:r>
        <w:t>Negotiation &amp; agreement (2 weeks) - finalize terms</w:t>
      </w:r>
    </w:p>
    <w:p>
      <w:pPr>
        <w:pStyle w:val="ListBullet"/>
      </w:pPr>
      <w:r>
        <w:t>Launch &amp; impact (ongoing) - track results together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ABOUT BEACON OF NEW BEGINNINGS</w:t>
      </w:r>
    </w:p>
    <w:p/>
    <w:p>
      <w:r>
        <w:rPr>
          <w:b/>
        </w:rPr>
        <w:t>Mission: Provide confidential, trauma-informed crisis support and emergency assistance to domestic violence survivors and vulnerable populations in Ghana.</w:t>
      </w:r>
    </w:p>
    <w:p/>
    <w:p>
      <w:r>
        <w:rPr>
          <w:b/>
        </w:rPr>
        <w:t>Vision: A Ghana where every person in crisis has immediate access to safety, healing, and empowerment resources.</w:t>
      </w:r>
    </w:p>
    <w:p/>
    <w:p>
      <w:r>
        <w:rPr>
          <w:b/>
        </w:rPr>
        <w:t>Team: Enam Egyir (Founder), advisors, partner organizations</w:t>
      </w:r>
    </w:p>
    <w:p/>
    <w:p>
      <w:r>
        <w:rPr>
          <w:b/>
        </w:rPr>
        <w:t>Locations: Ghana-wide coverage | Serving all regions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CONTACT US</w:t>
      </w:r>
    </w:p>
    <w:p/>
    <w:p>
      <w:r>
        <w:rPr>
          <w:b/>
        </w:rPr>
        <w:t xml:space="preserve">Beacon of New Beginnings  </w:t>
      </w:r>
    </w:p>
    <w:p>
      <w:r>
        <w:t>📱 Website: beaconnewbeginnings.org</w:t>
      </w:r>
    </w:p>
    <w:p>
      <w:r>
        <w:t>📧 Email: [partnerships@beaconnewbeginnings.org]</w:t>
      </w:r>
    </w:p>
    <w:p>
      <w:r>
        <w:t>📞 Phone: [+233-XXX-XXX-XXXX]</w:t>
      </w:r>
    </w:p>
    <w:p>
      <w:r>
        <w:t>🌐 Follow us: [@BeaconNewBeginningsGH on social media]</w:t>
      </w:r>
    </w:p>
    <w:p/>
    <w:p>
      <w:r>
        <w:t>---</w:t>
      </w:r>
    </w:p>
    <w:p/>
    <w:p>
      <w:r>
        <w:rPr>
          <w:b/>
        </w:rPr>
        <w:t>Version: 1.0 | Date: February 2026 | Ready for partnerships</w:t>
      </w:r>
    </w:p>
    <w:p/>
    <w:p>
      <w:r>
        <w:t>---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BACK PAGE (or Page 2)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HOW TO USE BEACON ONE-PAGER</w:t>
      </w:r>
    </w:p>
    <w:p/>
    <w:p>
      <w:pPr>
        <w:pStyle w:val="Heading3"/>
      </w:pPr>
      <w:r>
        <w:rPr>
          <w:b/>
          <w:sz w:val="24"/>
        </w:rPr>
        <w:t>Printing Guidelines</w:t>
      </w:r>
    </w:p>
    <w:p>
      <w:pPr>
        <w:pStyle w:val="ListBullet"/>
      </w:pPr>
      <w:r>
        <w:t>**Best Format:** Print on bright cardstock (cream or light color)</w:t>
      </w:r>
    </w:p>
    <w:p>
      <w:pPr>
        <w:pStyle w:val="ListBullet"/>
      </w:pPr>
      <w:r>
        <w:t>**Size:** Standard 8.5" x 11" (folded to 5.5" x 8.5" for wallet-sized version)</w:t>
      </w:r>
    </w:p>
    <w:p>
      <w:pPr>
        <w:pStyle w:val="ListBullet"/>
      </w:pPr>
      <w:r>
        <w:t>**Color:** Full color recommended (impact &gt; black &amp; white)</w:t>
      </w:r>
    </w:p>
    <w:p>
      <w:pPr>
        <w:pStyle w:val="ListBullet"/>
      </w:pPr>
      <w:r>
        <w:t>**Quantity:** Start with 100 copies (distribute at events, send with emails)</w:t>
      </w:r>
    </w:p>
    <w:p>
      <w:pPr>
        <w:pStyle w:val="ListBullet"/>
      </w:pPr>
      <w:r>
        <w:t>**Cost:** ~GHS 0.50-1.00 per copy (professional printing)</w:t>
      </w:r>
    </w:p>
    <w:p/>
    <w:p>
      <w:pPr>
        <w:pStyle w:val="Heading3"/>
      </w:pPr>
      <w:r>
        <w:rPr>
          <w:b/>
          <w:sz w:val="24"/>
        </w:rPr>
        <w:t>Distribution Strategy</w:t>
      </w:r>
    </w:p>
    <w:p/>
    <w:p>
      <w:r>
        <w:rPr>
          <w:b/>
        </w:rPr>
        <w:t>Hand Out At:</w:t>
      </w:r>
    </w:p>
    <w:p>
      <w:pPr>
        <w:pStyle w:val="ListBullet"/>
      </w:pPr>
      <w:r>
        <w:t>Partnership presentation meetings</w:t>
      </w:r>
    </w:p>
    <w:p>
      <w:pPr>
        <w:pStyle w:val="ListBullet"/>
      </w:pPr>
      <w:r>
        <w:t>Industry events and conferences</w:t>
      </w:r>
    </w:p>
    <w:p>
      <w:pPr>
        <w:pStyle w:val="ListBullet"/>
      </w:pPr>
      <w:r>
        <w:t>Networking lunches</w:t>
      </w:r>
    </w:p>
    <w:p>
      <w:pPr>
        <w:pStyle w:val="ListBullet"/>
      </w:pPr>
      <w:r>
        <w:t>Board meetings</w:t>
      </w:r>
    </w:p>
    <w:p>
      <w:pPr>
        <w:pStyle w:val="ListBullet"/>
      </w:pPr>
      <w:r>
        <w:t>Office drop-bys</w:t>
      </w:r>
    </w:p>
    <w:p/>
    <w:p>
      <w:r>
        <w:rPr>
          <w:b/>
        </w:rPr>
        <w:t>Send Via Email:</w:t>
      </w:r>
    </w:p>
    <w:p>
      <w:pPr>
        <w:pStyle w:val="ListBullet"/>
      </w:pPr>
      <w:r>
        <w:t>First email to prospect (PDF attachment)</w:t>
      </w:r>
    </w:p>
    <w:p>
      <w:pPr>
        <w:pStyle w:val="ListBullet"/>
      </w:pPr>
      <w:r>
        <w:t>Follow-up to discovery calls</w:t>
      </w:r>
    </w:p>
    <w:p>
      <w:pPr>
        <w:pStyle w:val="ListBullet"/>
      </w:pPr>
      <w:r>
        <w:t>Include in partnership proposal package</w:t>
      </w:r>
    </w:p>
    <w:p>
      <w:pPr>
        <w:pStyle w:val="ListBullet"/>
      </w:pPr>
      <w:r>
        <w:t>Post on website</w:t>
      </w:r>
    </w:p>
    <w:p/>
    <w:p>
      <w:r>
        <w:rPr>
          <w:b/>
        </w:rPr>
        <w:t>Post On:</w:t>
      </w:r>
    </w:p>
    <w:p>
      <w:pPr>
        <w:pStyle w:val="ListBullet"/>
      </w:pPr>
      <w:r>
        <w:t>Website (partnerships page)</w:t>
      </w:r>
    </w:p>
    <w:p>
      <w:pPr>
        <w:pStyle w:val="ListBullet"/>
      </w:pPr>
      <w:r>
        <w:t>LinkedIn (post image version)</w:t>
      </w:r>
    </w:p>
    <w:p>
      <w:pPr>
        <w:pStyle w:val="ListBullet"/>
      </w:pPr>
      <w:r>
        <w:t>Twitter/social media</w:t>
      </w:r>
    </w:p>
    <w:p>
      <w:pPr>
        <w:pStyle w:val="ListBullet"/>
      </w:pPr>
      <w:r>
        <w:t>Email signature</w:t>
      </w:r>
    </w:p>
    <w:p>
      <w:pPr>
        <w:pStyle w:val="ListBullet"/>
      </w:pPr>
      <w:r>
        <w:t>Event materials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CUSTOMIZATION GUIDE</w:t>
      </w:r>
    </w:p>
    <w:p/>
    <w:p>
      <w:r>
        <w:rPr>
          <w:b/>
        </w:rPr>
        <w:t>Change these sections for different audiences:</w:t>
      </w:r>
    </w:p>
    <w:p/>
    <w:p>
      <w:pPr>
        <w:pStyle w:val="Heading3"/>
      </w:pPr>
      <w:r>
        <w:rPr>
          <w:b/>
          <w:sz w:val="24"/>
        </w:rPr>
        <w:t>For Banks/Financial Services</w:t>
      </w:r>
    </w:p>
    <w:p>
      <w:r>
        <w:rPr>
          <w:b/>
        </w:rPr>
        <w:t>Replace "WHY PARTNER" with:</w:t>
      </w:r>
    </w:p>
    <w:p>
      <w:pPr>
        <w:pStyle w:val="ListBullet"/>
      </w:pPr>
      <w:r>
        <w:t>Women's financial empowerment angle</w:t>
      </w:r>
    </w:p>
    <w:p>
      <w:pPr>
        <w:pStyle w:val="ListBullet"/>
      </w:pPr>
      <w:r>
        <w:t>Employee wellness focus</w:t>
      </w:r>
    </w:p>
    <w:p>
      <w:pPr>
        <w:pStyle w:val="ListBullet"/>
      </w:pPr>
      <w:r>
        <w:t>Gender equality leadership positioning</w:t>
      </w:r>
    </w:p>
    <w:p>
      <w:pPr>
        <w:pStyle w:val="ListBullet"/>
      </w:pPr>
      <w:r>
        <w:t>CSR budget fit</w:t>
      </w:r>
    </w:p>
    <w:p/>
    <w:p>
      <w:pPr>
        <w:pStyle w:val="Heading3"/>
      </w:pPr>
      <w:r>
        <w:rPr>
          <w:b/>
          <w:sz w:val="24"/>
        </w:rPr>
        <w:t>For Tech Companies</w:t>
      </w:r>
    </w:p>
    <w:p>
      <w:r>
        <w:rPr>
          <w:b/>
        </w:rPr>
        <w:t>Replace "WHY PARTNER" with:</w:t>
      </w:r>
    </w:p>
    <w:p>
      <w:pPr>
        <w:pStyle w:val="ListBullet"/>
      </w:pPr>
      <w:r>
        <w:t>Innovation opportunity (Android, AI, infrastructure)</w:t>
      </w:r>
    </w:p>
    <w:p>
      <w:pPr>
        <w:pStyle w:val="ListBullet"/>
      </w:pPr>
      <w:r>
        <w:t>Impact investment angle</w:t>
      </w:r>
    </w:p>
    <w:p>
      <w:pPr>
        <w:pStyle w:val="ListBullet"/>
      </w:pPr>
      <w:r>
        <w:t>Market entry to Ghana</w:t>
      </w:r>
    </w:p>
    <w:p>
      <w:pPr>
        <w:pStyle w:val="ListBullet"/>
      </w:pPr>
      <w:r>
        <w:t>Research partnership on tech-enabled DV response</w:t>
      </w:r>
    </w:p>
    <w:p/>
    <w:p>
      <w:pPr>
        <w:pStyle w:val="Heading3"/>
      </w:pPr>
      <w:r>
        <w:rPr>
          <w:b/>
          <w:sz w:val="24"/>
        </w:rPr>
        <w:t>For Telecoms</w:t>
      </w:r>
    </w:p>
    <w:p>
      <w:r>
        <w:rPr>
          <w:b/>
        </w:rPr>
        <w:t>Replace "WHY PARTNER" with:</w:t>
      </w:r>
    </w:p>
    <w:p>
      <w:pPr>
        <w:pStyle w:val="ListBullet"/>
      </w:pPr>
      <w:r>
        <w:t>Customer goodwill through USSD awareness</w:t>
      </w:r>
    </w:p>
    <w:p>
      <w:pPr>
        <w:pStyle w:val="ListBullet"/>
      </w:pPr>
      <w:r>
        <w:t>CSR impact at scale</w:t>
      </w:r>
    </w:p>
    <w:p>
      <w:pPr>
        <w:pStyle w:val="ListBullet"/>
      </w:pPr>
      <w:r>
        <w:t>Women subscriber engagement</w:t>
      </w:r>
    </w:p>
    <w:p>
      <w:pPr>
        <w:pStyle w:val="ListBullet"/>
      </w:pPr>
      <w:r>
        <w:t>Community partnership positioning</w:t>
      </w:r>
    </w:p>
    <w:p/>
    <w:p>
      <w:pPr>
        <w:pStyle w:val="Heading3"/>
      </w:pPr>
      <w:r>
        <w:rPr>
          <w:b/>
          <w:sz w:val="24"/>
        </w:rPr>
        <w:t>For Healthcare</w:t>
      </w:r>
    </w:p>
    <w:p>
      <w:r>
        <w:rPr>
          <w:b/>
        </w:rPr>
        <w:t>Replace "WHY PARTNER" with:</w:t>
      </w:r>
    </w:p>
    <w:p>
      <w:pPr>
        <w:pStyle w:val="ListBullet"/>
      </w:pPr>
      <w:r>
        <w:t>Medical integration opportunity</w:t>
      </w:r>
    </w:p>
    <w:p>
      <w:pPr>
        <w:pStyle w:val="ListBullet"/>
      </w:pPr>
      <w:r>
        <w:t>Trauma-informed care positioning</w:t>
      </w:r>
    </w:p>
    <w:p>
      <w:pPr>
        <w:pStyle w:val="ListBullet"/>
      </w:pPr>
      <w:r>
        <w:t>Staff training and development</w:t>
      </w:r>
    </w:p>
    <w:p>
      <w:pPr>
        <w:pStyle w:val="ListBullet"/>
      </w:pPr>
      <w:r>
        <w:t>Patient referral pipeline</w:t>
      </w:r>
    </w:p>
    <w:p/>
    <w:p>
      <w:pPr>
        <w:pStyle w:val="Heading3"/>
      </w:pPr>
      <w:r>
        <w:rPr>
          <w:b/>
          <w:sz w:val="24"/>
        </w:rPr>
        <w:t>For NGOs/Donors</w:t>
      </w:r>
    </w:p>
    <w:p>
      <w:r>
        <w:rPr>
          <w:b/>
        </w:rPr>
        <w:t>Replace "WHY PARTNER" with:</w:t>
      </w:r>
    </w:p>
    <w:p>
      <w:pPr>
        <w:pStyle w:val="ListBullet"/>
      </w:pPr>
      <w:r>
        <w:t>Systems integration opportunity</w:t>
      </w:r>
    </w:p>
    <w:p>
      <w:pPr>
        <w:pStyle w:val="ListBullet"/>
      </w:pPr>
      <w:r>
        <w:t>Co-funding and grant partnership</w:t>
      </w:r>
    </w:p>
    <w:p>
      <w:pPr>
        <w:pStyle w:val="ListBullet"/>
      </w:pPr>
      <w:r>
        <w:t>Complementary programming</w:t>
      </w:r>
    </w:p>
    <w:p>
      <w:pPr>
        <w:pStyle w:val="ListBullet"/>
      </w:pPr>
      <w:r>
        <w:t>Research collaboration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SAMPLE COMPLETED ONE-PAGER</w:t>
      </w:r>
    </w:p>
    <w:p/>
    <w:p>
      <w:r>
        <w:t>Below is what a filled-in version looks like (use as reference):</w:t>
      </w:r>
    </w:p>
    <w:p/>
    <w:p>
      <w:r>
        <w:t>---</w:t>
      </w:r>
    </w:p>
    <w:p/>
    <w:p>
      <w:r>
        <w:t>[BEGIN SAMPLE]</w:t>
      </w:r>
    </w:p>
    <w:p/>
    <w:p>
      <w:pPr>
        <w:pStyle w:val="Heading1"/>
      </w:pPr>
      <w:r>
        <w:rPr>
          <w:b/>
          <w:sz w:val="36"/>
        </w:rPr>
        <w:t>PARTNER WITH BEACON OF NEW BEGINNINGS</w:t>
      </w:r>
    </w:p>
    <w:p>
      <w:pPr>
        <w:pStyle w:val="Heading2"/>
      </w:pPr>
      <w:r>
        <w:rPr>
          <w:b/>
          <w:sz w:val="28"/>
        </w:rPr>
        <w:t>Create Safety. Enable Healing. Build Resilience.</w:t>
      </w:r>
    </w:p>
    <w:p/>
    <w:p>
      <w:pPr>
        <w:pStyle w:val="Heading3"/>
      </w:pPr>
      <w:r>
        <w:rPr>
          <w:b/>
          <w:sz w:val="24"/>
        </w:rPr>
        <w:t>THE PROBLEM</w:t>
      </w:r>
    </w:p>
    <w:p>
      <w:r>
        <w:t>Domestic violence affects 1 in 4 women in Ghana. Less than 10% of survivors access help. Limited services. Stigma prevents help-seeking.</w:t>
      </w:r>
    </w:p>
    <w:p/>
    <w:p>
      <w:pPr>
        <w:pStyle w:val="Heading3"/>
      </w:pPr>
      <w:r>
        <w:rPr>
          <w:b/>
          <w:sz w:val="24"/>
        </w:rPr>
        <w:t>OUR SOLUTION</w:t>
      </w:r>
    </w:p>
    <w:p>
      <w:r>
        <w:t>Beacon is a free, anonymous, 24/7 crisis support app. Emergency features (hotline, safety planning). Resource directory (shelters, legal, counseling, medical). Encrypted, no registration needed.</w:t>
      </w:r>
    </w:p>
    <w:p/>
    <w:p>
      <w:pPr>
        <w:pStyle w:val="Heading3"/>
      </w:pPr>
      <w:r>
        <w:rPr>
          <w:b/>
          <w:sz w:val="24"/>
        </w:rPr>
        <w:t>OUR IMPACT</w:t>
      </w:r>
    </w:p>
    <w:p>
      <w:pPr>
        <w:pStyle w:val="ListBullet"/>
      </w:pPr>
      <w:r>
        <w:t>2,500+ app downloads since July 2025</w:t>
      </w:r>
    </w:p>
    <w:p>
      <w:pPr>
        <w:pStyle w:val="ListBullet"/>
      </w:pPr>
      <w:r>
        <w:t>400-600 survivors reached</w:t>
      </w:r>
    </w:p>
    <w:p>
      <w:pPr>
        <w:pStyle w:val="ListBullet"/>
      </w:pPr>
      <w:r>
        <w:t>45 people accessed shelter</w:t>
      </w:r>
    </w:p>
    <w:p>
      <w:pPr>
        <w:pStyle w:val="ListBullet"/>
      </w:pPr>
      <w:r>
        <w:t>12 legal cases supported</w:t>
      </w:r>
    </w:p>
    <w:p>
      <w:pPr>
        <w:pStyle w:val="ListBullet"/>
      </w:pPr>
      <w:r>
        <w:t>"This app saved my life." - Beacon User</w:t>
      </w:r>
    </w:p>
    <w:p/>
    <w:p>
      <w:pPr>
        <w:pStyle w:val="Heading3"/>
      </w:pPr>
      <w:r>
        <w:rPr>
          <w:b/>
          <w:sz w:val="24"/>
        </w:rPr>
        <w:t>WHY PARTNER</w:t>
      </w:r>
    </w:p>
    <w:p>
      <w:pPr>
        <w:pStyle w:val="ListBullet"/>
      </w:pPr>
      <w:r>
        <w:t>**Social Impact:** Save lives, transform DV response</w:t>
      </w:r>
    </w:p>
    <w:p>
      <w:pPr>
        <w:pStyle w:val="ListBullet"/>
      </w:pPr>
      <w:r>
        <w:t>**Brand Alignment:** Gender equality, women's safety, innovation</w:t>
      </w:r>
    </w:p>
    <w:p>
      <w:pPr>
        <w:pStyle w:val="ListBullet"/>
      </w:pPr>
      <w:r>
        <w:t>**Employee Engagement:** Volunteering, training, wellness</w:t>
      </w:r>
    </w:p>
    <w:p>
      <w:pPr>
        <w:pStyle w:val="ListBullet"/>
      </w:pPr>
      <w:r>
        <w:t>**Measurable Outcomes:** Lives helped, media reach, brand lift</w:t>
      </w:r>
    </w:p>
    <w:p>
      <w:pPr>
        <w:pStyle w:val="ListBullet"/>
      </w:pPr>
      <w:r>
        <w:t>**Flexibility:** Funding, tech, awareness, service integration</w:t>
      </w:r>
    </w:p>
    <w:p/>
    <w:p>
      <w:pPr>
        <w:pStyle w:val="Heading3"/>
      </w:pPr>
      <w:r>
        <w:rPr>
          <w:b/>
          <w:sz w:val="24"/>
        </w:rPr>
        <w:t>PARTNERSHIP TIERS</w:t>
      </w:r>
    </w:p>
    <w:p>
      <w:pPr>
        <w:pStyle w:val="ListBullet"/>
      </w:pPr>
      <w:r>
        <w:t>**Bronze:** GHS 10K-25K (logo + recognition)</w:t>
      </w:r>
    </w:p>
    <w:p>
      <w:pPr>
        <w:pStyle w:val="ListBullet"/>
      </w:pPr>
      <w:r>
        <w:t>**Silver:** GHS 25K-75K (co-branded campaign)</w:t>
      </w:r>
    </w:p>
    <w:p>
      <w:pPr>
        <w:pStyle w:val="ListBullet"/>
      </w:pPr>
      <w:r>
        <w:t>**Gold:** GHS 75K-250K (custom program + board option)</w:t>
      </w:r>
    </w:p>
    <w:p>
      <w:pPr>
        <w:pStyle w:val="ListBullet"/>
      </w:pPr>
      <w:r>
        <w:t>**Platinum:** GHS 250K+ (named program + board seat)</w:t>
      </w:r>
    </w:p>
    <w:p/>
    <w:p>
      <w:pPr>
        <w:pStyle w:val="Heading3"/>
      </w:pPr>
      <w:r>
        <w:rPr>
          <w:b/>
          <w:sz w:val="24"/>
        </w:rPr>
        <w:t>NEXT STEPS</w:t>
      </w:r>
    </w:p>
    <w:p>
      <w:r>
        <w:t>1. Email partnerships@beaconnewbeginnings.org</w:t>
      </w:r>
    </w:p>
    <w:p>
      <w:r>
        <w:t>2. Schedule 15-min discovery call</w:t>
      </w:r>
    </w:p>
    <w:p>
      <w:r>
        <w:t>3. Receive customized proposal</w:t>
      </w:r>
    </w:p>
    <w:p>
      <w:r>
        <w:t>4. Attend partnership presentation</w:t>
      </w:r>
    </w:p>
    <w:p>
      <w:r>
        <w:t>5. Finalize agreement and launch</w:t>
      </w:r>
    </w:p>
    <w:p/>
    <w:p>
      <w:pPr>
        <w:pStyle w:val="Heading3"/>
      </w:pPr>
      <w:r>
        <w:rPr>
          <w:b/>
          <w:sz w:val="24"/>
        </w:rPr>
        <w:t>CONTACT</w:t>
      </w:r>
    </w:p>
    <w:p>
      <w:r>
        <w:t>📱 beaconnewbeginnings.org</w:t>
      </w:r>
    </w:p>
    <w:p>
      <w:r>
        <w:t>📧 partnerships@beaconnewbeginnings.org</w:t>
      </w:r>
    </w:p>
    <w:p>
      <w:r>
        <w:t>📞 +233-XXX-XXX-XXXX</w:t>
      </w:r>
    </w:p>
    <w:p/>
    <w:p>
      <w:r>
        <w:t>[END SAMPLE]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TIPS FOR MAXIMUM IMPACT</w:t>
      </w:r>
    </w:p>
    <w:p/>
    <w:p>
      <w:r>
        <w:rPr>
          <w:b/>
        </w:rPr>
        <w:t>Design &amp; Layout:</w:t>
      </w:r>
    </w:p>
    <w:p>
      <w:pPr>
        <w:pStyle w:val="ListBullet"/>
      </w:pPr>
      <w:r>
        <w:t>Use white space (not cluttered)</w:t>
      </w:r>
    </w:p>
    <w:p>
      <w:pPr>
        <w:pStyle w:val="ListBullet"/>
      </w:pPr>
      <w:r>
        <w:t>Bold headlines (so it can be skimmed in 30 seconds)</w:t>
      </w:r>
    </w:p>
    <w:p>
      <w:pPr>
        <w:pStyle w:val="ListBullet"/>
      </w:pPr>
      <w:r>
        <w:t>Colors: 2-3 brand colors maximum</w:t>
      </w:r>
    </w:p>
    <w:p>
      <w:pPr>
        <w:pStyle w:val="ListBullet"/>
      </w:pPr>
      <w:r>
        <w:t>Images: 2-3 powerful images (survivor story, app screenshot, team)</w:t>
      </w:r>
    </w:p>
    <w:p>
      <w:pPr>
        <w:pStyle w:val="ListBullet"/>
      </w:pPr>
      <w:r>
        <w:t>Font: Easy to read (12pt minimum)</w:t>
      </w:r>
    </w:p>
    <w:p/>
    <w:p>
      <w:r>
        <w:rPr>
          <w:b/>
        </w:rPr>
        <w:t>Content Writing:</w:t>
      </w:r>
    </w:p>
    <w:p>
      <w:pPr>
        <w:pStyle w:val="ListBullet"/>
      </w:pPr>
      <w:r>
        <w:t>Lead with problem (people care about fixing problems)</w:t>
      </w:r>
    </w:p>
    <w:p>
      <w:pPr>
        <w:pStyle w:val="ListBullet"/>
      </w:pPr>
      <w:r>
        <w:t>Show impact with numbers (concrete &gt; abstract)</w:t>
      </w:r>
    </w:p>
    <w:p>
      <w:pPr>
        <w:pStyle w:val="ListBullet"/>
      </w:pPr>
      <w:r>
        <w:t>Use specific quotes (authentic &gt; generic)</w:t>
      </w:r>
    </w:p>
    <w:p>
      <w:pPr>
        <w:pStyle w:val="ListBullet"/>
      </w:pPr>
      <w:r>
        <w:t>Clear call to action (what's next?)</w:t>
      </w:r>
    </w:p>
    <w:p>
      <w:pPr>
        <w:pStyle w:val="ListBullet"/>
      </w:pPr>
      <w:r>
        <w:t>Partner benefits clear (why should they care?)</w:t>
      </w:r>
    </w:p>
    <w:p/>
    <w:p>
      <w:r>
        <w:rPr>
          <w:b/>
        </w:rPr>
        <w:t>Before Printing:</w:t>
      </w:r>
    </w:p>
    <w:p>
      <w:pPr>
        <w:pStyle w:val="ListBullet"/>
        <w:ind w:left="360"/>
      </w:pPr>
      <w:r>
        <w:t>Proofread 3x (typos destroy credibility)</w:t>
      </w:r>
    </w:p>
    <w:p>
      <w:pPr>
        <w:pStyle w:val="ListBullet"/>
        <w:ind w:left="360"/>
      </w:pPr>
      <w:r>
        <w:t>Have someone else read (catch mistakes you miss)</w:t>
      </w:r>
    </w:p>
    <w:p>
      <w:pPr>
        <w:pStyle w:val="ListBullet"/>
        <w:ind w:left="360"/>
      </w:pPr>
      <w:r>
        <w:t>Test print (color quality, legibility)</w:t>
      </w:r>
    </w:p>
    <w:p>
      <w:pPr>
        <w:pStyle w:val="ListBullet"/>
        <w:ind w:left="360"/>
      </w:pPr>
      <w:r>
        <w:t>Update contact info (working email, phone)</w:t>
      </w:r>
    </w:p>
    <w:p>
      <w:pPr>
        <w:pStyle w:val="ListBullet"/>
        <w:ind w:left="360"/>
      </w:pPr>
      <w:r>
        <w:t>Brand check (logo quality, colors accurate)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A/B TEST DIFFERENT VERSIONS</w:t>
      </w:r>
    </w:p>
    <w:p/>
    <w:p>
      <w:r>
        <w:rPr>
          <w:b/>
        </w:rPr>
        <w:t>Create 2-3 versions targeting different sectors:</w:t>
      </w:r>
    </w:p>
    <w:p/>
    <w:p>
      <w:r>
        <w:rPr>
          <w:b/>
        </w:rPr>
        <w:t>Version A: Banking Sector</w:t>
      </w:r>
    </w:p>
    <w:p>
      <w:pPr>
        <w:pStyle w:val="ListBullet"/>
      </w:pPr>
      <w:r>
        <w:t>Emphasize: Women's financial empowerment, employee wellness</w:t>
      </w:r>
    </w:p>
    <w:p>
      <w:pPr>
        <w:pStyle w:val="ListBullet"/>
      </w:pPr>
      <w:r>
        <w:t>Stories: Survivor rebuilding financial independence</w:t>
      </w:r>
    </w:p>
    <w:p>
      <w:pPr>
        <w:pStyle w:val="ListBullet"/>
      </w:pPr>
      <w:r>
        <w:t>Numbers: Impact on female employees</w:t>
      </w:r>
    </w:p>
    <w:p/>
    <w:p>
      <w:r>
        <w:rPr>
          <w:b/>
        </w:rPr>
        <w:t>Version B: Tech Sector</w:t>
      </w:r>
    </w:p>
    <w:p>
      <w:pPr>
        <w:pStyle w:val="ListBullet"/>
      </w:pPr>
      <w:r>
        <w:t>Emphasize: Innovation, Android development, research</w:t>
      </w:r>
    </w:p>
    <w:p>
      <w:pPr>
        <w:pStyle w:val="ListBullet"/>
      </w:pPr>
      <w:r>
        <w:t>Stories: How app solved critical problems</w:t>
      </w:r>
    </w:p>
    <w:p>
      <w:pPr>
        <w:pStyle w:val="ListBullet"/>
      </w:pPr>
      <w:r>
        <w:t>Numbers: User growth, feature adoption</w:t>
      </w:r>
    </w:p>
    <w:p/>
    <w:p>
      <w:r>
        <w:rPr>
          <w:b/>
        </w:rPr>
        <w:t>Version C: Telecom Sector</w:t>
      </w:r>
    </w:p>
    <w:p>
      <w:pPr>
        <w:pStyle w:val="ListBullet"/>
      </w:pPr>
      <w:r>
        <w:t>Emphasize: Scale through USSD, customer goodwill</w:t>
      </w:r>
    </w:p>
    <w:p>
      <w:pPr>
        <w:pStyle w:val="ListBullet"/>
      </w:pPr>
      <w:r>
        <w:t>Stories: Survivor reached through SMS</w:t>
      </w:r>
    </w:p>
    <w:p>
      <w:pPr>
        <w:pStyle w:val="ListBullet"/>
      </w:pPr>
      <w:r>
        <w:t>Numbers: Potential reach (millions of subscribers)</w:t>
      </w:r>
    </w:p>
    <w:p/>
    <w:p>
      <w:r>
        <w:rPr>
          <w:b/>
        </w:rPr>
        <w:t>Track: Which version gets more positive response? Use feedback to refine.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COMMON MISTAKES TO AVOID</w:t>
      </w:r>
    </w:p>
    <w:p/>
    <w:p>
      <w:r>
        <w:t>❌ **Too much text** - Keep to essential information only</w:t>
      </w:r>
    </w:p>
    <w:p>
      <w:r>
        <w:t>❌ **Jargon** - Write for business leaders, not DV experts</w:t>
      </w:r>
    </w:p>
    <w:p>
      <w:r>
        <w:t>❌ **Generic** - Make it specific to Beacon (not template-looking)</w:t>
      </w:r>
    </w:p>
    <w:p>
      <w:r>
        <w:t>❌ **Weak numbers** - Use specific impact data, not vague claims</w:t>
      </w:r>
    </w:p>
    <w:p>
      <w:r>
        <w:t>❌ **Unclear ask** - Tell them exactly what you want (partnership, call, meeting)</w:t>
      </w:r>
    </w:p>
    <w:p>
      <w:r>
        <w:t>❌ **Poor quality print** - Invest in professional printing (it matters)</w:t>
      </w:r>
    </w:p>
    <w:p>
      <w:r>
        <w:t>❌ **Missing contact info** - Make it easy to reach you</w:t>
      </w:r>
    </w:p>
    <w:p>
      <w:r>
        <w:t>❌ **Outdated** - Update quarterly with new impact data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DISTRIBUTION CHECKLIST</w:t>
      </w:r>
    </w:p>
    <w:p/>
    <w:p>
      <w:r>
        <w:t>By end of Week 3:</w:t>
      </w:r>
    </w:p>
    <w:p/>
    <w:p>
      <w:pPr>
        <w:pStyle w:val="ListBullet"/>
        <w:ind w:left="360"/>
      </w:pPr>
      <w:r>
        <w:t>One-pager drafted (first version)</w:t>
      </w:r>
    </w:p>
    <w:p>
      <w:pPr>
        <w:pStyle w:val="ListBullet"/>
        <w:ind w:left="360"/>
      </w:pPr>
      <w:r>
        <w:t>Design finalized (with logo, colors, images)</w:t>
      </w:r>
    </w:p>
    <w:p>
      <w:pPr>
        <w:pStyle w:val="ListBullet"/>
        <w:ind w:left="360"/>
      </w:pPr>
      <w:r>
        <w:t>Content proofread and accurate</w:t>
      </w:r>
    </w:p>
    <w:p>
      <w:pPr>
        <w:pStyle w:val="ListBullet"/>
        <w:ind w:left="360"/>
      </w:pPr>
      <w:r>
        <w:t>PDF created (for email sending)</w:t>
      </w:r>
    </w:p>
    <w:p>
      <w:pPr>
        <w:pStyle w:val="ListBullet"/>
        <w:ind w:left="360"/>
      </w:pPr>
      <w:r>
        <w:t>Print version designed (if printing)</w:t>
      </w:r>
    </w:p>
    <w:p>
      <w:pPr>
        <w:pStyle w:val="ListBullet"/>
        <w:ind w:left="360"/>
      </w:pPr>
      <w:r>
        <w:t>100 copies printed (if using physical)</w:t>
      </w:r>
    </w:p>
    <w:p>
      <w:pPr>
        <w:pStyle w:val="ListBullet"/>
        <w:ind w:left="360"/>
      </w:pPr>
      <w:r>
        <w:t>Uploaded to website (partnerships page)</w:t>
      </w:r>
    </w:p>
    <w:p>
      <w:pPr>
        <w:pStyle w:val="ListBullet"/>
        <w:ind w:left="360"/>
      </w:pPr>
      <w:r>
        <w:t>Ready to distribute in Week 4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VERSION CONTROL</w:t>
      </w:r>
    </w:p>
    <w:p/>
    <w:p>
      <w:r>
        <w:rPr>
          <w:b/>
        </w:rPr>
        <w:t>Keep track of versions:</w:t>
      </w:r>
    </w:p>
    <w:p/>
    <w:p>
      <w:r>
        <w:t>| Version | Date | Changes | Status |</w:t>
      </w:r>
    </w:p>
    <w:p>
      <w:r>
        <w:t>| 1.0 | Feb 10, 2026 | Initial draft | Draft |</w:t>
      </w:r>
    </w:p>
    <w:p>
      <w:r>
        <w:t>| 1.1 | Feb 12, 2026 | Design feedback incorporated | Ready to print |</w:t>
      </w:r>
    </w:p>
    <w:p>
      <w:r>
        <w:t>| 2.0 | June 2026 | Updated with Month 6 impact data | Current |</w:t>
      </w:r>
    </w:p>
    <w:p>
      <w:r>
        <w:t>| 2.1 | Sept 2026 | Feedback from 5 partnerships | Current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SUCCESS MARKERS FOR WEEK 3</w:t>
      </w:r>
    </w:p>
    <w:p/>
    <w:p>
      <w:r>
        <w:t>By end of Week 3, you've succeeded if:</w:t>
      </w:r>
    </w:p>
    <w:p/>
    <w:p>
      <w:pPr>
        <w:pStyle w:val="ListBullet"/>
        <w:ind w:left="360"/>
      </w:pPr>
      <w:r>
        <w:t>One-pager drafted (content complete)</w:t>
      </w:r>
    </w:p>
    <w:p>
      <w:pPr>
        <w:pStyle w:val="ListBullet"/>
        <w:ind w:left="360"/>
      </w:pPr>
      <w:r>
        <w:t>Design professional and on-brand</w:t>
      </w:r>
    </w:p>
    <w:p>
      <w:pPr>
        <w:pStyle w:val="ListBullet"/>
        <w:ind w:left="360"/>
      </w:pPr>
      <w:r>
        <w:t>Impact numbers included and verified</w:t>
      </w:r>
    </w:p>
    <w:p>
      <w:pPr>
        <w:pStyle w:val="ListBullet"/>
        <w:ind w:left="360"/>
      </w:pPr>
      <w:r>
        <w:t>Call to action clear</w:t>
      </w:r>
    </w:p>
    <w:p>
      <w:pPr>
        <w:pStyle w:val="ListBullet"/>
        <w:ind w:left="360"/>
      </w:pPr>
      <w:r>
        <w:t>Contact information accurate</w:t>
      </w:r>
    </w:p>
    <w:p>
      <w:pPr>
        <w:pStyle w:val="ListBullet"/>
        <w:ind w:left="360"/>
      </w:pPr>
      <w:r>
        <w:t>Proofread and error-free</w:t>
      </w:r>
    </w:p>
    <w:p>
      <w:pPr>
        <w:pStyle w:val="ListBullet"/>
        <w:ind w:left="360"/>
      </w:pPr>
      <w:r>
        <w:t>PDF ready for email distribution</w:t>
      </w:r>
    </w:p>
    <w:p>
      <w:pPr>
        <w:pStyle w:val="ListBullet"/>
        <w:ind w:left="360"/>
      </w:pPr>
      <w:r>
        <w:t>Print version ready (if needed)</w:t>
      </w:r>
    </w:p>
    <w:p>
      <w:pPr>
        <w:pStyle w:val="ListBullet"/>
        <w:ind w:left="360"/>
      </w:pPr>
      <w:r>
        <w:t>Feedback incorporated</w:t>
      </w:r>
    </w:p>
    <w:p>
      <w:pPr>
        <w:pStyle w:val="ListBullet"/>
        <w:ind w:left="360"/>
      </w:pPr>
      <w:r>
        <w:t>Ready to distribute in Week 4</w:t>
      </w:r>
    </w:p>
    <w:p/>
    <w:p>
      <w:r>
        <w:t>---</w:t>
      </w:r>
    </w:p>
    <w:p/>
    <w:p>
      <w:r>
        <w:rPr>
          <w:b/>
        </w:rPr>
        <w:t xml:space="preserve">Document prepared for: Enam Egyir / Beacon of New Beginnings  </w:t>
      </w:r>
    </w:p>
    <w:p>
      <w:r>
        <w:rPr>
          <w:b/>
        </w:rPr>
        <w:t xml:space="preserve">Format: Ready to customize with your specific data  </w:t>
      </w:r>
    </w:p>
    <w:p>
      <w:r>
        <w:rPr>
          <w:b/>
        </w:rPr>
        <w:t>Next document: Week 3 - Partnership Tier Framework &amp; Sample Agreement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