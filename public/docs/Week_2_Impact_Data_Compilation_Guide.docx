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WEEK 2: IMPACT DATA COMPILATION GUIDE</w:t>
      </w:r>
    </w:p>
    <w:p>
      <w:pPr>
        <w:pStyle w:val="Heading2"/>
      </w:pPr>
      <w:r>
        <w:rPr>
          <w:b/>
          <w:sz w:val="28"/>
        </w:rPr>
        <w:t>Beacon of New Beginnings - Corporate Partnership Program</w:t>
      </w:r>
    </w:p>
    <w:p/>
    <w:p>
      <w:r>
        <w:rPr>
          <w:b/>
        </w:rPr>
        <w:t xml:space="preserve">Objective: Compile all current impact data, metrics, and stories to use in partnership pitches  </w:t>
      </w:r>
    </w:p>
    <w:p>
      <w:r>
        <w:rPr>
          <w:b/>
        </w:rPr>
        <w:t xml:space="preserve">Owner: [Name assigned in Week 1 meeting]  </w:t>
      </w:r>
    </w:p>
    <w:p>
      <w:r>
        <w:rPr>
          <w:b/>
        </w:rPr>
        <w:t>Due: End of Week 2 (Friday)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WHY THIS MATTERS</w:t>
      </w:r>
    </w:p>
    <w:p/>
    <w:p>
      <w:r>
        <w:t>Corporate partners want to know:</w:t>
      </w:r>
    </w:p>
    <w:p>
      <w:pPr>
        <w:pStyle w:val="ListBullet"/>
      </w:pPr>
      <w:r>
        <w:t>How many people are you reaching?</w:t>
      </w:r>
    </w:p>
    <w:p>
      <w:pPr>
        <w:pStyle w:val="ListBullet"/>
      </w:pPr>
      <w:r>
        <w:t>What impact are you having?</w:t>
      </w:r>
    </w:p>
    <w:p>
      <w:pPr>
        <w:pStyle w:val="ListBullet"/>
      </w:pPr>
      <w:r>
        <w:t>How will partnership amplify that impact?</w:t>
      </w:r>
    </w:p>
    <w:p/>
    <w:p>
      <w:r>
        <w:rPr>
          <w:b/>
        </w:rPr>
        <w:t>This week, you gather the data to answer those questions.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SECTION 1: APP METRICS &amp; USER DATA</w:t>
      </w:r>
    </w:p>
    <w:p/>
    <w:p>
      <w:pPr>
        <w:pStyle w:val="Heading3"/>
      </w:pPr>
      <w:r>
        <w:rPr>
          <w:b/>
          <w:sz w:val="24"/>
        </w:rPr>
        <w:t>Current App Store Data (from Apple App Store page)</w:t>
      </w:r>
    </w:p>
    <w:p/>
    <w:p>
      <w:r>
        <w:rPr>
          <w:b/>
        </w:rPr>
        <w:t>Go to: https://apps.apple.com/us/app/beacon-of-new-beginnings/id6747919151</w:t>
      </w:r>
    </w:p>
    <w:p/>
    <w:p>
      <w:r>
        <w:rPr>
          <w:b/>
        </w:rPr>
        <w:t>Collect and document:</w:t>
      </w:r>
    </w:p>
    <w:p/>
    <w:p>
      <w:r>
        <w:t>| Metric | Value | Source | Date Collected |</w:t>
      </w:r>
    </w:p>
    <w:p>
      <w:r>
        <w:t>| Total Downloads | _____ | App Store | ________ |</w:t>
      </w:r>
    </w:p>
    <w:p>
      <w:r>
        <w:t>| Current Rating | _____ stars | App Store | ________ |</w:t>
      </w:r>
    </w:p>
    <w:p>
      <w:r>
        <w:t>| Number of Reviews | _____ | App Store | ________ |</w:t>
      </w:r>
    </w:p>
    <w:p>
      <w:r>
        <w:t>| App Version | 1.3 | App Store | ________ |</w:t>
      </w:r>
    </w:p>
    <w:p>
      <w:r>
        <w:t>| Size | 25.5 MB | App Store | ________ |</w:t>
      </w:r>
    </w:p>
    <w:p>
      <w:r>
        <w:t>| Minimum iOS | 13.0+ | App Store | ________ |</w:t>
      </w:r>
    </w:p>
    <w:p>
      <w:r>
        <w:t>| Compatible Devices | iPhone, iPad, Mac, Vision | App Store | ________ |</w:t>
      </w:r>
    </w:p>
    <w:p>
      <w:r>
        <w:t>| Age Rating | 18+ | App Store | ________ |</w:t>
      </w:r>
    </w:p>
    <w:p>
      <w:r>
        <w:t>| Language | English | App Store | ________ |</w:t>
      </w:r>
    </w:p>
    <w:p/>
    <w:p>
      <w:r>
        <w:rPr>
          <w:b/>
        </w:rPr>
        <w:t>Notes:</w:t>
      </w:r>
    </w:p>
    <w:p>
      <w:pPr>
        <w:pStyle w:val="ListBullet"/>
      </w:pPr>
      <w:r>
        <w:t>Downloads may not reflect actual monthly active users</w:t>
      </w:r>
    </w:p>
    <w:p>
      <w:pPr>
        <w:pStyle w:val="ListBullet"/>
      </w:pPr>
      <w:r>
        <w:t>Focus on what's publicly visible</w:t>
      </w:r>
    </w:p>
    <w:p>
      <w:pPr>
        <w:pStyle w:val="ListBullet"/>
      </w:pPr>
      <w:r>
        <w:t>Plan to get more detailed analytics later (from your app backend)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User Analytics (from Your App Backend)</w:t>
      </w:r>
    </w:p>
    <w:p/>
    <w:p>
      <w:r>
        <w:rPr>
          <w:b/>
        </w:rPr>
        <w:t>If you have access to app analytics (Appsflyer, Firebase, etc.), collect:</w:t>
      </w:r>
    </w:p>
    <w:p/>
    <w:p>
      <w:r>
        <w:t>| Metric | Current | 3 Months Ago | Trend |</w:t>
      </w:r>
    </w:p>
    <w:p>
      <w:r>
        <w:t>| Monthly Active Users (MAU) | _____ | _____ | ↑ ↓ → |</w:t>
      </w:r>
    </w:p>
    <w:p>
      <w:r>
        <w:t>| Daily Active Users (DAU) | _____ | _____ | ↑ ↓ → |</w:t>
      </w:r>
    </w:p>
    <w:p>
      <w:r>
        <w:t>| App Session Length (avg) | _____ min | _____ min | ↑ ↓ → |</w:t>
      </w:r>
    </w:p>
    <w:p>
      <w:r>
        <w:t>| Total Downloads | _____ | _____ | ↑ ↓ → |</w:t>
      </w:r>
    </w:p>
    <w:p>
      <w:r>
        <w:t>| Download Growth Rate | ____% /month | ____% /month | ↑ ↓ → |</w:t>
      </w:r>
    </w:p>
    <w:p>
      <w:r>
        <w:t>| Retention Rate (30-day) | ____% | ____% | ↑ ↓ → |</w:t>
      </w:r>
    </w:p>
    <w:p>
      <w:r>
        <w:t>| User Demographics: Age | ____-____ | | |</w:t>
      </w:r>
    </w:p>
    <w:p>
      <w:r>
        <w:t>| User Demographics: Gender | M:__% F:__% | | |</w:t>
      </w:r>
    </w:p>
    <w:p>
      <w:r>
        <w:t>| User Demographics: Location (Ghana regions) | % from each region | | |</w:t>
      </w:r>
    </w:p>
    <w:p/>
    <w:p>
      <w:r>
        <w:rPr>
          <w:b/>
        </w:rPr>
        <w:t>If you don't have detailed analytics yet:</w:t>
      </w:r>
    </w:p>
    <w:p>
      <w:pPr>
        <w:pStyle w:val="ListBullet"/>
      </w:pPr>
      <w:r>
        <w:t>Note: "Detailed analytics not yet available - plan to implement by [date]"</w:t>
      </w:r>
    </w:p>
    <w:p>
      <w:pPr>
        <w:pStyle w:val="ListBullet"/>
      </w:pPr>
      <w:r>
        <w:t>This is fine for now; partners understand early-stage apps may not have sophisticated tracking</w:t>
      </w:r>
    </w:p>
    <w:p>
      <w:pPr>
        <w:pStyle w:val="ListBullet"/>
      </w:pPr>
      <w:r>
        <w:t>Plan to set up Google Analytics 4 or Mixpanel later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Feature Usage (Estimated from User Feedback)</w:t>
      </w:r>
    </w:p>
    <w:p/>
    <w:p>
      <w:r>
        <w:rPr>
          <w:b/>
        </w:rPr>
        <w:t>Ask your users and support team: What features do people use most?</w:t>
      </w:r>
    </w:p>
    <w:p/>
    <w:p>
      <w:r>
        <w:t>| Feature | Usage Level (Est.) | User Feedback |</w:t>
      </w:r>
    </w:p>
    <w:p>
      <w:r>
        <w:t>| Emergency Services (191/192/193 access) | High / Med / Low | ________________ |</w:t>
      </w:r>
    </w:p>
    <w:p>
      <w:r>
        <w:t>| Quick Exit Feature | High / Med / Low | ________________ |</w:t>
      </w:r>
    </w:p>
    <w:p>
      <w:r>
        <w:t>| Anonymous Communication | High / Med / Low | ________________ |</w:t>
      </w:r>
    </w:p>
    <w:p>
      <w:r>
        <w:t>| Safety Planning Tools | High / Med / Low | ________________ |</w:t>
      </w:r>
    </w:p>
    <w:p>
      <w:r>
        <w:t>| Resource Directory Search | High / Med / Low | ________________ |</w:t>
      </w:r>
    </w:p>
    <w:p>
      <w:r>
        <w:t>| Shelter Information | High / Med / Low | ________________ |</w:t>
      </w:r>
    </w:p>
    <w:p>
      <w:r>
        <w:t>| Legal Aid Directory | High / Med / Low | ________________ |</w:t>
      </w:r>
    </w:p>
    <w:p>
      <w:r>
        <w:t>| Counseling Connections | High / Med / Low | ________________ |</w:t>
      </w:r>
    </w:p>
    <w:p>
      <w:r>
        <w:t>| Peer Support/Community | High / Med / Low | ________________ |</w:t>
      </w:r>
    </w:p>
    <w:p>
      <w:r>
        <w:t>| Incident Documentation | High / Med / Low | ________________ |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SECTION 2: SURVIVOR IMPACT DATA</w:t>
      </w:r>
    </w:p>
    <w:p/>
    <w:p>
      <w:pPr>
        <w:pStyle w:val="Heading3"/>
      </w:pPr>
      <w:r>
        <w:rPr>
          <w:b/>
          <w:sz w:val="24"/>
        </w:rPr>
        <w:t>Lives Directly Reached &amp; Helped</w:t>
      </w:r>
    </w:p>
    <w:p/>
    <w:p>
      <w:r>
        <w:rPr>
          <w:b/>
        </w:rPr>
        <w:t>Gather from:</w:t>
      </w:r>
    </w:p>
    <w:p>
      <w:pPr>
        <w:pStyle w:val="ListBullet"/>
      </w:pPr>
      <w:r>
        <w:t>App support logs</w:t>
      </w:r>
    </w:p>
    <w:p>
      <w:pPr>
        <w:pStyle w:val="ListBullet"/>
      </w:pPr>
      <w:r>
        <w:t>User messages/feedback</w:t>
      </w:r>
    </w:p>
    <w:p>
      <w:pPr>
        <w:pStyle w:val="ListBullet"/>
      </w:pPr>
      <w:r>
        <w:t>Partner organizations referring to you</w:t>
      </w:r>
    </w:p>
    <w:p>
      <w:pPr>
        <w:pStyle w:val="ListBullet"/>
      </w:pPr>
      <w:r>
        <w:t>Your own record-keeping</w:t>
      </w:r>
    </w:p>
    <w:p/>
    <w:p>
      <w:r>
        <w:rPr>
          <w:b/>
        </w:rPr>
        <w:t>Document:</w:t>
      </w:r>
    </w:p>
    <w:p/>
    <w:p>
      <w:r>
        <w:t>TOTAL LIVES REACHED: _____ people since launch (July 2025)</w:t>
      </w:r>
    </w:p>
    <w:p/>
    <w:p>
      <w:r>
        <w:t>BREAKDOWN BY SERVICE:</w:t>
      </w:r>
    </w:p>
    <w:p>
      <w:pPr>
        <w:pStyle w:val="ListBullet"/>
      </w:pPr>
      <w:r>
        <w:t>Emergency assistance (calls, immediate support): _____ people</w:t>
      </w:r>
    </w:p>
    <w:p>
      <w:pPr>
        <w:pStyle w:val="ListBullet"/>
      </w:pPr>
      <w:r>
        <w:t>Shelter access facilitated: _____ people</w:t>
      </w:r>
    </w:p>
    <w:p>
      <w:pPr>
        <w:pStyle w:val="ListBullet"/>
      </w:pPr>
      <w:r>
        <w:t>Legal aid/advocacy referred: _____ people</w:t>
      </w:r>
    </w:p>
    <w:p>
      <w:pPr>
        <w:pStyle w:val="ListBullet"/>
      </w:pPr>
      <w:r>
        <w:t>Counseling/mental health referred: _____ people</w:t>
      </w:r>
    </w:p>
    <w:p>
      <w:pPr>
        <w:pStyle w:val="ListBullet"/>
      </w:pPr>
      <w:r>
        <w:t>Safety planning completed: _____ people</w:t>
      </w:r>
    </w:p>
    <w:p>
      <w:pPr>
        <w:pStyle w:val="ListBullet"/>
      </w:pPr>
      <w:r>
        <w:t>Other emergency assistance (food, medical, etc.): _____ people</w:t>
      </w:r>
    </w:p>
    <w:p/>
    <w:p>
      <w:r>
        <w:t>STORY COUNT:</w:t>
      </w:r>
    </w:p>
    <w:p>
      <w:pPr>
        <w:pStyle w:val="ListBullet"/>
      </w:pPr>
      <w:r>
        <w:t>Total survivor stories collected (with consent): _____ stories</w:t>
      </w:r>
    </w:p>
    <w:p>
      <w:pPr>
        <w:pStyle w:val="ListBullet"/>
      </w:pPr>
      <w:r>
        <w:t>Stories that can be shared publicly (anonymized): _____ stories</w:t>
      </w:r>
    </w:p>
    <w:p>
      <w:pPr>
        <w:pStyle w:val="ListBullet"/>
      </w:pPr>
      <w:r>
        <w:t>Testimonials on current materials: _____ quotes</w:t>
      </w:r>
    </w:p>
    <w:p/>
    <w:p>
      <w:r>
        <w:rPr>
          <w:b/>
        </w:rPr>
        <w:t>Example Impact Metrics (to estimate if you don't have exact numbers):</w:t>
      </w:r>
    </w:p>
    <w:p>
      <w:pPr>
        <w:pStyle w:val="ListBullet"/>
      </w:pPr>
      <w:r>
        <w:t>Average app users per month: 500-1,000</w:t>
      </w:r>
    </w:p>
    <w:p>
      <w:pPr>
        <w:pStyle w:val="ListBullet"/>
      </w:pPr>
      <w:r>
        <w:t>% who use crisis features: 20-30% = 100-300 people</w:t>
      </w:r>
    </w:p>
    <w:p>
      <w:pPr>
        <w:pStyle w:val="ListBullet"/>
      </w:pPr>
      <w:r>
        <w:t>% referred for services: 10-20% = 50-150 people served</w:t>
      </w:r>
    </w:p>
    <w:p>
      <w:pPr>
        <w:pStyle w:val="ListBullet"/>
      </w:pPr>
      <w:r>
        <w:t>If rough numbers: "Approximately 200-300 people have accessed emergency support since launch"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Survivor Stories &amp; Testimonials</w:t>
      </w:r>
    </w:p>
    <w:p/>
    <w:p>
      <w:r>
        <w:rPr>
          <w:b/>
        </w:rPr>
        <w:t>Create a Master Document with 3-5 Anonymized Stories</w:t>
      </w:r>
    </w:p>
    <w:p/>
    <w:p>
      <w:r>
        <w:rPr>
          <w:b/>
        </w:rPr>
        <w:t>Template for each story:</w:t>
      </w:r>
    </w:p>
    <w:p/>
    <w:p>
      <w:r>
        <w:t>---</w:t>
      </w:r>
    </w:p>
    <w:p/>
    <w:p>
      <w:pPr>
        <w:pStyle w:val="Heading4"/>
      </w:pPr>
      <w:r>
        <w:t>Story #1: [Descriptive Title]</w:t>
      </w:r>
    </w:p>
    <w:p/>
    <w:p>
      <w:r>
        <w:rPr>
          <w:b/>
        </w:rPr>
        <w:t>Situation:</w:t>
      </w:r>
    </w:p>
    <w:p>
      <w:pPr>
        <w:pStyle w:val="ListBullet"/>
      </w:pPr>
      <w:r>
        <w:t>[2-3 sentences describing the crisis situation - NO IDENTIFYING DETAILS]</w:t>
      </w:r>
    </w:p>
    <w:p>
      <w:pPr>
        <w:pStyle w:val="ListBullet"/>
      </w:pPr>
      <w:r>
        <w:t>Example: "A young woman in Accra was experiencing domestic violence but felt too ashamed to reach out to family or formal services."</w:t>
      </w:r>
    </w:p>
    <w:p/>
    <w:p>
      <w:r>
        <w:rPr>
          <w:b/>
        </w:rPr>
        <w:t>How Beacon Helped:</w:t>
      </w:r>
    </w:p>
    <w:p>
      <w:pPr>
        <w:pStyle w:val="ListBullet"/>
      </w:pPr>
      <w:r>
        <w:t>[2-3 sentences on what the app enabled - specific features used]</w:t>
      </w:r>
    </w:p>
    <w:p>
      <w:pPr>
        <w:pStyle w:val="ListBullet"/>
      </w:pPr>
      <w:r>
        <w:t>Example: "She used the app's anonymous chat feature to connect with a counselor. She used the safety planning tool to develop an escape plan. She located a nearby shelter through the resource directory."</w:t>
      </w:r>
    </w:p>
    <w:p/>
    <w:p>
      <w:r>
        <w:rPr>
          <w:b/>
        </w:rPr>
        <w:t>Outcome:</w:t>
      </w:r>
    </w:p>
    <w:p>
      <w:pPr>
        <w:pStyle w:val="ListBullet"/>
      </w:pPr>
      <w:r>
        <w:t>[1-2 sentences on the result]</w:t>
      </w:r>
    </w:p>
    <w:p>
      <w:pPr>
        <w:pStyle w:val="ListBullet"/>
      </w:pPr>
      <w:r>
        <w:t>Example: "Within 48 hours of first using Beacon, she reached the shelter safely. She has now received counseling and is pursuing legal support. She is rebuilding her life."</w:t>
      </w:r>
    </w:p>
    <w:p/>
    <w:p>
      <w:r>
        <w:rPr>
          <w:b/>
        </w:rPr>
        <w:t>Quote (if she consented):</w:t>
      </w:r>
    </w:p>
    <w:p>
      <w:pPr>
        <w:pStyle w:val="ListBullet"/>
      </w:pPr>
      <w:r>
        <w:t>"This app saved my life when I felt I had nowhere to turn." - [First name only or "Survivor"]</w:t>
      </w:r>
    </w:p>
    <w:p/>
    <w:p>
      <w:r>
        <w:rPr>
          <w:b/>
        </w:rPr>
        <w:t>Consent &amp; Ethics Check:</w:t>
      </w:r>
    </w:p>
    <w:p>
      <w:pPr>
        <w:pStyle w:val="ListBullet"/>
        <w:ind w:left="360"/>
      </w:pPr>
      <w:r>
        <w:t>Survivor gave written consent for this story</w:t>
      </w:r>
    </w:p>
    <w:p>
      <w:pPr>
        <w:pStyle w:val="ListBullet"/>
        <w:ind w:left="360"/>
      </w:pPr>
      <w:r>
        <w:t>All identifying details removed (name, location, dates, family info)</w:t>
      </w:r>
    </w:p>
    <w:p>
      <w:pPr>
        <w:pStyle w:val="ListBullet"/>
        <w:ind w:left="360"/>
      </w:pPr>
      <w:r>
        <w:t>Story is dignity-affirming and not exploitative</w:t>
      </w:r>
    </w:p>
    <w:p>
      <w:pPr>
        <w:pStyle w:val="ListBullet"/>
        <w:ind w:left="360"/>
      </w:pPr>
      <w:r>
        <w:t>Story demonstrates real impact</w:t>
      </w:r>
    </w:p>
    <w:p>
      <w:pPr>
        <w:pStyle w:val="ListBullet"/>
        <w:ind w:left="360"/>
      </w:pPr>
      <w:r>
        <w:t>Survivor has right to withdraw consent</w:t>
      </w:r>
    </w:p>
    <w:p/>
    <w:p>
      <w:r>
        <w:t>---</w:t>
      </w:r>
    </w:p>
    <w:p/>
    <w:p>
      <w:r>
        <w:rPr>
          <w:b/>
        </w:rPr>
        <w:t>Create 3-5 Stories like this:</w:t>
      </w:r>
    </w:p>
    <w:p>
      <w:pPr>
        <w:pStyle w:val="ListBullet"/>
        <w:ind w:left="360"/>
      </w:pPr>
      <w:r>
        <w:t>Story 1: DV survivor seeking safety</w:t>
      </w:r>
    </w:p>
    <w:p>
      <w:pPr>
        <w:pStyle w:val="ListBullet"/>
        <w:ind w:left="360"/>
      </w:pPr>
      <w:r>
        <w:t>Story 2: Person experiencing homelessness seeking shelter</w:t>
      </w:r>
    </w:p>
    <w:p>
      <w:pPr>
        <w:pStyle w:val="ListBullet"/>
        <w:ind w:left="360"/>
      </w:pPr>
      <w:r>
        <w:t>Story 3: Someone seeking legal support</w:t>
      </w:r>
    </w:p>
    <w:p>
      <w:pPr>
        <w:pStyle w:val="ListBullet"/>
        <w:ind w:left="360"/>
      </w:pPr>
      <w:r>
        <w:t>Story 4: Person in acute crisis (attempted harm, extreme danger)</w:t>
      </w:r>
    </w:p>
    <w:p>
      <w:pPr>
        <w:pStyle w:val="ListBullet"/>
        <w:ind w:left="360"/>
      </w:pPr>
      <w:r>
        <w:t>Story 5: Young person (if applicable)</w:t>
      </w:r>
    </w:p>
    <w:p/>
    <w:p>
      <w:r>
        <w:rPr>
          <w:b/>
        </w:rPr>
        <w:t>Document Storage: Create a Google Doc or Word document called "Beacon Impact Stories (Confidential)" with all stories. Keep confidential.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Video/Photo Evidence (Optional but Powerful)</w:t>
      </w:r>
    </w:p>
    <w:p/>
    <w:p>
      <w:r>
        <w:rPr>
          <w:b/>
        </w:rPr>
        <w:t>If you have:</w:t>
      </w:r>
    </w:p>
    <w:p>
      <w:pPr>
        <w:pStyle w:val="ListBullet"/>
        <w:ind w:left="360"/>
      </w:pPr>
      <w:r>
        <w:t>Video testimonials from survivors (with consent): _____ videos</w:t>
      </w:r>
    </w:p>
    <w:p>
      <w:pPr>
        <w:pStyle w:val="ListBullet"/>
        <w:ind w:left="360"/>
      </w:pPr>
      <w:r>
        <w:t>Photos from shelter partnerships: _____ photos</w:t>
      </w:r>
    </w:p>
    <w:p>
      <w:pPr>
        <w:pStyle w:val="ListBullet"/>
        <w:ind w:left="360"/>
      </w:pPr>
      <w:r>
        <w:t>Event photos (training, partnerships, awareness): _____ photos</w:t>
      </w:r>
    </w:p>
    <w:p>
      <w:pPr>
        <w:pStyle w:val="ListBullet"/>
        <w:ind w:left="360"/>
      </w:pPr>
      <w:r>
        <w:t>Infographics on DV/app features: _____ graphics</w:t>
      </w:r>
    </w:p>
    <w:p/>
    <w:p>
      <w:r>
        <w:rPr>
          <w:b/>
        </w:rPr>
        <w:t>Store in: Secure folder with access control (Google Drive, Dropbox, or password-protected)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SECTION 3: ORGANIZATIONAL DATA</w:t>
      </w:r>
    </w:p>
    <w:p/>
    <w:p>
      <w:pPr>
        <w:pStyle w:val="Heading3"/>
      </w:pPr>
      <w:r>
        <w:rPr>
          <w:b/>
          <w:sz w:val="24"/>
        </w:rPr>
        <w:t>Team &amp; Expertise</w:t>
      </w:r>
    </w:p>
    <w:p/>
    <w:p>
      <w:r>
        <w:rPr>
          <w:b/>
        </w:rPr>
        <w:t>Document your team:</w:t>
      </w:r>
    </w:p>
    <w:p/>
    <w:p>
      <w:r>
        <w:t>| Person | Title | Expertise | Credentials |</w:t>
      </w:r>
    </w:p>
    <w:p>
      <w:r>
        <w:t>| Enam Egyir | Founder/Executive Director | Tech, DV, Ghana context | [Degrees, experience] |</w:t>
      </w:r>
    </w:p>
    <w:p>
      <w:r>
        <w:t>| [Name] | [Title] | [Expertise] | [Credentials] |</w:t>
      </w:r>
    </w:p>
    <w:p>
      <w:r>
        <w:t>| [Name] | [Title] | [Expertise] | [Credentials] |</w:t>
      </w:r>
    </w:p>
    <w:p/>
    <w:p>
      <w:r>
        <w:rPr>
          <w:b/>
        </w:rPr>
        <w:t>Partners/Advisors:</w:t>
      </w:r>
    </w:p>
    <w:p>
      <w:pPr>
        <w:pStyle w:val="ListBullet"/>
        <w:ind w:left="360"/>
      </w:pPr>
      <w:r>
        <w:t>Legal advisor: _______________________</w:t>
      </w:r>
    </w:p>
    <w:p>
      <w:pPr>
        <w:pStyle w:val="ListBullet"/>
        <w:ind w:left="360"/>
      </w:pPr>
      <w:r>
        <w:t>Medical advisor: _______________________</w:t>
      </w:r>
    </w:p>
    <w:p>
      <w:pPr>
        <w:pStyle w:val="ListBullet"/>
        <w:ind w:left="360"/>
      </w:pPr>
      <w:r>
        <w:t>Tech advisor: _______________________</w:t>
      </w:r>
    </w:p>
    <w:p>
      <w:pPr>
        <w:pStyle w:val="ListBullet"/>
        <w:ind w:left="360"/>
      </w:pPr>
      <w:r>
        <w:t>DV expert advisor: _______________________</w:t>
      </w:r>
    </w:p>
    <w:p>
      <w:pPr>
        <w:pStyle w:val="ListBullet"/>
        <w:ind w:left="360"/>
      </w:pPr>
      <w:r>
        <w:t>Business advisor: _______________________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Current Operations &amp; Capacity</w:t>
      </w:r>
    </w:p>
    <w:p/>
    <w:p>
      <w:r>
        <w:rPr>
          <w:b/>
        </w:rPr>
        <w:t>Document:</w:t>
      </w:r>
    </w:p>
    <w:p/>
    <w:p>
      <w:r>
        <w:t>STAFFING:</w:t>
      </w:r>
    </w:p>
    <w:p>
      <w:pPr>
        <w:pStyle w:val="ListBullet"/>
      </w:pPr>
      <w:r>
        <w:t>Full-time staff: _____ people</w:t>
      </w:r>
    </w:p>
    <w:p>
      <w:pPr>
        <w:pStyle w:val="ListBullet"/>
      </w:pPr>
      <w:r>
        <w:t>Part-time/contract staff: _____ people</w:t>
      </w:r>
    </w:p>
    <w:p>
      <w:pPr>
        <w:pStyle w:val="ListBullet"/>
      </w:pPr>
      <w:r>
        <w:t>Volunteers: _____ people</w:t>
      </w:r>
    </w:p>
    <w:p>
      <w:pPr>
        <w:pStyle w:val="ListBullet"/>
      </w:pPr>
      <w:r>
        <w:t>Advisory board members: _____ people</w:t>
      </w:r>
    </w:p>
    <w:p/>
    <w:p>
      <w:r>
        <w:t>BUDGET &amp; FUNDING:</w:t>
      </w:r>
    </w:p>
    <w:p>
      <w:pPr>
        <w:pStyle w:val="ListBullet"/>
      </w:pPr>
      <w:r>
        <w:t>Annual operating budget: GHS _______</w:t>
      </w:r>
    </w:p>
    <w:p>
      <w:pPr>
        <w:pStyle w:val="ListBullet"/>
      </w:pPr>
      <w:r>
        <w:t>Current funding sources:</w:t>
      </w:r>
    </w:p>
    <w:p>
      <w:r>
        <w:t>- Personal/founder investment: GHS _______</w:t>
      </w:r>
    </w:p>
    <w:p>
      <w:r>
        <w:t>- Grants: GHS _______ (from whom?)</w:t>
      </w:r>
    </w:p>
    <w:p>
      <w:r>
        <w:t>- Other: _______</w:t>
      </w:r>
    </w:p>
    <w:p>
      <w:pPr>
        <w:pStyle w:val="ListBullet"/>
      </w:pPr>
      <w:r>
        <w:t>Monthly operating cost: GHS _______</w:t>
      </w:r>
    </w:p>
    <w:p>
      <w:pPr>
        <w:pStyle w:val="ListBullet"/>
      </w:pPr>
      <w:r>
        <w:t>Runway (months until funding needed): _____ months</w:t>
      </w:r>
    </w:p>
    <w:p/>
    <w:p>
      <w:r>
        <w:t>INFRASTRUCTURE:</w:t>
      </w:r>
    </w:p>
    <w:p>
      <w:pPr>
        <w:pStyle w:val="ListBullet"/>
      </w:pPr>
      <w:r>
        <w:t>App hosting provider: _______</w:t>
      </w:r>
    </w:p>
    <w:p>
      <w:pPr>
        <w:pStyle w:val="ListBullet"/>
      </w:pPr>
      <w:r>
        <w:t>Monthly app hosting cost: GHS _______</w:t>
      </w:r>
    </w:p>
    <w:p>
      <w:pPr>
        <w:pStyle w:val="ListBullet"/>
      </w:pPr>
      <w:r>
        <w:t>Other tools/services: _______</w:t>
      </w:r>
    </w:p>
    <w:p>
      <w:pPr>
        <w:pStyle w:val="ListBullet"/>
      </w:pPr>
      <w:r>
        <w:t>Office/workspace: _______</w:t>
      </w:r>
    </w:p>
    <w:p/>
    <w:p>
      <w:r>
        <w:t>EXISTING PARTNERSHIPS:</w:t>
      </w:r>
    </w:p>
    <w:p>
      <w:pPr>
        <w:pStyle w:val="ListBullet"/>
      </w:pPr>
      <w:r>
        <w:t>NGO partners: _______________, _______________</w:t>
      </w:r>
    </w:p>
    <w:p>
      <w:pPr>
        <w:pStyle w:val="ListBullet"/>
      </w:pPr>
      <w:r>
        <w:t>Government relationships: _______________________</w:t>
      </w:r>
    </w:p>
    <w:p>
      <w:pPr>
        <w:pStyle w:val="ListBullet"/>
      </w:pPr>
      <w:r>
        <w:t>Healthcare partnerships: _______________________</w:t>
      </w:r>
    </w:p>
    <w:p>
      <w:pPr>
        <w:pStyle w:val="ListBullet"/>
      </w:pPr>
      <w:r>
        <w:t>Service provider network: _______________________</w:t>
      </w:r>
    </w:p>
    <w:p>
      <w:pPr>
        <w:pStyle w:val="ListBullet"/>
      </w:pPr>
      <w:r>
        <w:t>Other: _______________________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SECTION 4: THE DV PROBLEM IN GHANA (Context Data)</w:t>
      </w:r>
    </w:p>
    <w:p/>
    <w:p>
      <w:r>
        <w:rPr>
          <w:b/>
        </w:rPr>
        <w:t>Gather facts to show WHY Beacon matters:</w:t>
      </w:r>
    </w:p>
    <w:p/>
    <w:p>
      <w:r>
        <w:rPr>
          <w:b/>
        </w:rPr>
        <w:t>Go to reliable sources and document:</w:t>
      </w:r>
    </w:p>
    <w:p/>
    <w:p>
      <w:r>
        <w:t>| Fact | Source | Date |</w:t>
      </w:r>
    </w:p>
    <w:p>
      <w:r>
        <w:t>| DV prevalence rate in Ghana | WHO/Government/NGO data | ______ |</w:t>
      </w:r>
    </w:p>
    <w:p>
      <w:r>
        <w:t>| % of DV survivors seeking help | Research/survey | ______ |</w:t>
      </w:r>
    </w:p>
    <w:p>
      <w:r>
        <w:t>| Number of shelter beds in Ghana | Government/NGO count | ______ |</w:t>
      </w:r>
    </w:p>
    <w:p>
      <w:r>
        <w:t>| Gap between need and services | Calculation | ______ |</w:t>
      </w:r>
    </w:p>
    <w:p>
      <w:r>
        <w:t>| Mobile phone penetration in Ghana | World Bank / Telecom data | ______ |</w:t>
      </w:r>
    </w:p>
    <w:p>
      <w:r>
        <w:t>| Gender of mobile users in Ghana | Telecom data | ______ |</w:t>
      </w:r>
    </w:p>
    <w:p>
      <w:r>
        <w:t>| App usage among survivors | Research (if available) | ______ |</w:t>
      </w:r>
    </w:p>
    <w:p/>
    <w:p>
      <w:r>
        <w:rPr>
          <w:b/>
        </w:rPr>
        <w:t>Example Facts (research these yourself):</w:t>
      </w:r>
    </w:p>
    <w:p>
      <w:pPr>
        <w:pStyle w:val="ListBullet"/>
      </w:pPr>
      <w:r>
        <w:t>~1 in 4 women in Ghana experience DV (if accurate)</w:t>
      </w:r>
    </w:p>
    <w:p>
      <w:pPr>
        <w:pStyle w:val="ListBullet"/>
      </w:pPr>
      <w:r>
        <w:t>Less than 10% of survivors access formal services</w:t>
      </w:r>
    </w:p>
    <w:p>
      <w:pPr>
        <w:pStyle w:val="ListBullet"/>
      </w:pPr>
      <w:r>
        <w:t>Only _____ shelter beds available in Ghana for _____ need</w:t>
      </w:r>
    </w:p>
    <w:p>
      <w:pPr>
        <w:pStyle w:val="ListBullet"/>
      </w:pPr>
      <w:r>
        <w:t>Mobile phone penetration: ~100%+ in urban areas, growing rural</w:t>
      </w:r>
    </w:p>
    <w:p>
      <w:pPr>
        <w:pStyle w:val="ListBullet"/>
      </w:pPr>
      <w:r>
        <w:t>Stigma prevents 70%+ of survivors from seeking help</w:t>
      </w:r>
    </w:p>
    <w:p/>
    <w:p>
      <w:r>
        <w:rPr>
          <w:b/>
        </w:rPr>
        <w:t>Document 3-5 key facts with sources - these become your "problem statement" in pitches.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SECTION 5: COMPETITIVE LANDSCAPE &amp; UNIQUE VALUE</w:t>
      </w:r>
    </w:p>
    <w:p/>
    <w:p>
      <w:pPr>
        <w:pStyle w:val="Heading3"/>
      </w:pPr>
      <w:r>
        <w:rPr>
          <w:b/>
          <w:sz w:val="24"/>
        </w:rPr>
        <w:t>What Else Exists in Ghana?</w:t>
      </w:r>
    </w:p>
    <w:p/>
    <w:p>
      <w:r>
        <w:rPr>
          <w:b/>
        </w:rPr>
        <w:t>Document competitors/alternatives survivors might use:</w:t>
      </w:r>
    </w:p>
    <w:p/>
    <w:p>
      <w:r>
        <w:t>| Option | Organization | Cost | Features | Geographic Reach |</w:t>
      </w:r>
    </w:p>
    <w:p>
      <w:r>
        <w:t>| Hot line | [Org] | Free | Phone-based | [Reach] |</w:t>
      </w:r>
    </w:p>
    <w:p>
      <w:r>
        <w:t>| In-person shelter | [Org] | Free | Housing | [Cities] |</w:t>
      </w:r>
    </w:p>
    <w:p>
      <w:r>
        <w:t>| Counseling | [Org] | Paid | Therapy | [Reach] |</w:t>
      </w:r>
    </w:p>
    <w:p>
      <w:r>
        <w:t>| Legal support | [Org] | Free/Paid | Advocacy | [Reach] |</w:t>
      </w:r>
    </w:p>
    <w:p>
      <w:r>
        <w:t>| Beacon | Your app | Free | Digital + resource integr. | All Ghana |</w:t>
      </w:r>
    </w:p>
    <w:p/>
    <w:p>
      <w:r>
        <w:rPr>
          <w:b/>
        </w:rPr>
        <w:t>What makes Beacon unique?</w:t>
      </w:r>
    </w:p>
    <w:p>
      <w:pPr>
        <w:pStyle w:val="ListBullet"/>
        <w:ind w:left="360"/>
      </w:pPr>
      <w:r>
        <w:t>Only digital platform in Ghana for DV crisis support</w:t>
      </w:r>
    </w:p>
    <w:p>
      <w:pPr>
        <w:pStyle w:val="ListBullet"/>
        <w:ind w:left="360"/>
      </w:pPr>
      <w:r>
        <w:t>Anonymous - no registration required (key differentiator)</w:t>
      </w:r>
    </w:p>
    <w:p>
      <w:pPr>
        <w:pStyle w:val="ListBullet"/>
        <w:ind w:left="360"/>
      </w:pPr>
      <w:r>
        <w:t>Encrypted communications (privacy)</w:t>
      </w:r>
    </w:p>
    <w:p>
      <w:pPr>
        <w:pStyle w:val="ListBullet"/>
        <w:ind w:left="360"/>
      </w:pPr>
      <w:r>
        <w:t>Integrates multiple services (emergency + resources + community)</w:t>
      </w:r>
    </w:p>
    <w:p>
      <w:pPr>
        <w:pStyle w:val="ListBullet"/>
        <w:ind w:left="360"/>
      </w:pPr>
      <w:r>
        <w:t>Quick exit feature (safety)</w:t>
      </w:r>
    </w:p>
    <w:p>
      <w:pPr>
        <w:pStyle w:val="ListBullet"/>
        <w:ind w:left="360"/>
      </w:pPr>
      <w:r>
        <w:t>No cost to user</w:t>
      </w:r>
    </w:p>
    <w:p>
      <w:pPr>
        <w:pStyle w:val="ListBullet"/>
        <w:ind w:left="360"/>
      </w:pPr>
      <w:r>
        <w:t>Available 24/7</w:t>
      </w:r>
    </w:p>
    <w:p>
      <w:pPr>
        <w:pStyle w:val="ListBullet"/>
        <w:ind w:left="360"/>
      </w:pPr>
      <w:r>
        <w:t>Culturally sensitive</w:t>
      </w:r>
    </w:p>
    <w:p>
      <w:pPr>
        <w:pStyle w:val="ListBullet"/>
        <w:ind w:left="360"/>
      </w:pPr>
      <w:r>
        <w:t>Trauma-informed design</w:t>
      </w:r>
    </w:p>
    <w:p>
      <w:pPr>
        <w:pStyle w:val="ListBullet"/>
        <w:ind w:left="360"/>
      </w:pPr>
      <w:r>
        <w:t>Tech-enabled (scalable)</w:t>
      </w:r>
    </w:p>
    <w:p/>
    <w:p>
      <w:r>
        <w:rPr>
          <w:b/>
        </w:rPr>
        <w:t>Document 3-4 unique value propositions - these become your "why us" in pitches.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SECTION 6: MEDIA PRESENCE &amp; PRESS</w:t>
      </w:r>
    </w:p>
    <w:p/>
    <w:p>
      <w:pPr>
        <w:pStyle w:val="Heading3"/>
      </w:pPr>
      <w:r>
        <w:rPr>
          <w:b/>
          <w:sz w:val="24"/>
        </w:rPr>
        <w:t>Articles/Coverage About Beacon</w:t>
      </w:r>
    </w:p>
    <w:p/>
    <w:p>
      <w:r>
        <w:rPr>
          <w:b/>
        </w:rPr>
        <w:t>Search for and compile:</w:t>
      </w:r>
    </w:p>
    <w:p/>
    <w:p>
      <w:r>
        <w:rPr>
          <w:b/>
        </w:rPr>
        <w:t>Has Beacon been written about? [ ] Yes [ ] No [ ] Not yet</w:t>
      </w:r>
    </w:p>
    <w:p/>
    <w:p>
      <w:r>
        <w:t>If yes, document:</w:t>
      </w:r>
    </w:p>
    <w:p/>
    <w:p>
      <w:r>
        <w:t>| Publication | Headline | Date | Link/File | Key Quote |</w:t>
      </w:r>
    </w:p>
    <w:p>
      <w:r>
        <w:t>| [Media outlet] | [Title] | [Date] | [Link] | [Quote] |</w:t>
      </w:r>
    </w:p>
    <w:p>
      <w:r>
        <w:t>| | | | | |</w:t>
      </w:r>
    </w:p>
    <w:p/>
    <w:p>
      <w:r>
        <w:rPr>
          <w:b/>
        </w:rPr>
        <w:t>If no press coverage yet:</w:t>
      </w:r>
    </w:p>
    <w:p>
      <w:pPr>
        <w:pStyle w:val="ListBullet"/>
      </w:pPr>
      <w:r>
        <w:t>Note: "Media coverage plan begins Month 2"</w:t>
      </w:r>
    </w:p>
    <w:p>
      <w:pPr>
        <w:pStyle w:val="ListBullet"/>
      </w:pPr>
      <w:r>
        <w:t>This is normal for new apps</w:t>
      </w:r>
    </w:p>
    <w:p>
      <w:pPr>
        <w:pStyle w:val="ListBullet"/>
      </w:pPr>
      <w:r>
        <w:t>Partners understand you're building awareness</w:t>
      </w:r>
    </w:p>
    <w:p/>
    <w:p>
      <w:pPr>
        <w:pStyle w:val="Heading3"/>
      </w:pPr>
      <w:r>
        <w:rPr>
          <w:b/>
          <w:sz w:val="24"/>
        </w:rPr>
        <w:t>Awards/Recognition</w:t>
      </w:r>
    </w:p>
    <w:p/>
    <w:p>
      <w:r>
        <w:rPr>
          <w:b/>
        </w:rPr>
        <w:t>Has Beacon won any awards or recognition?</w:t>
      </w:r>
    </w:p>
    <w:p>
      <w:pPr>
        <w:pStyle w:val="ListBullet"/>
        <w:ind w:left="360"/>
      </w:pPr>
      <w:r>
        <w:t>Award from: ________________</w:t>
      </w:r>
    </w:p>
    <w:p>
      <w:pPr>
        <w:pStyle w:val="ListBullet"/>
        <w:ind w:left="360"/>
      </w:pPr>
      <w:r>
        <w:t>Recognition from: ________________</w:t>
      </w:r>
    </w:p>
    <w:p>
      <w:pPr>
        <w:pStyle w:val="ListBullet"/>
        <w:ind w:left="360"/>
      </w:pPr>
      <w:r>
        <w:t>Listed in "Best Apps" or "Top Startups": ________________</w:t>
      </w:r>
    </w:p>
    <w:p/>
    <w:p>
      <w:r>
        <w:rPr>
          <w:b/>
        </w:rPr>
        <w:t>If not yet:</w:t>
      </w:r>
    </w:p>
    <w:p>
      <w:pPr>
        <w:pStyle w:val="ListBullet"/>
      </w:pPr>
      <w:r>
        <w:t>Note: "Pursuing recognition with [competition/award program]"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SECTION 7: MARKETING &amp; BRAND MATERIALS</w:t>
      </w:r>
    </w:p>
    <w:p/>
    <w:p>
      <w:pPr>
        <w:pStyle w:val="Heading3"/>
      </w:pPr>
      <w:r>
        <w:rPr>
          <w:b/>
          <w:sz w:val="24"/>
        </w:rPr>
        <w:t>Current Messaging</w:t>
      </w:r>
    </w:p>
    <w:p/>
    <w:p>
      <w:r>
        <w:rPr>
          <w:b/>
        </w:rPr>
        <w:t>What's your current tagline/elevator pitch?</w:t>
      </w:r>
    </w:p>
    <w:p/>
    <w:p>
      <w:r>
        <w:t>Beacon of New Beginnings is:</w:t>
      </w:r>
    </w:p>
    <w:p/>
    <w:p>
      <w:r>
        <w:t>[Your current 1-2 sentence description]</w:t>
      </w:r>
    </w:p>
    <w:p/>
    <w:p>
      <w:r>
        <w:t>___________________________________________________________</w:t>
      </w:r>
    </w:p>
    <w:p/>
    <w:p>
      <w:r>
        <w:t>___________________________________________________________</w:t>
      </w:r>
    </w:p>
    <w:p/>
    <w:p>
      <w:r>
        <w:rPr>
          <w:b/>
        </w:rPr>
        <w:t>Example: "Beacon of New Beginnings is a free, anonymous, trauma-informed crisis support app helping domestic violence survivors and vulnerable populations in Ghana access emergency support, safety planning, and resources 24/7."</w:t>
      </w:r>
    </w:p>
    <w:p/>
    <w:p>
      <w:pPr>
        <w:pStyle w:val="Heading3"/>
      </w:pPr>
      <w:r>
        <w:rPr>
          <w:b/>
          <w:sz w:val="24"/>
        </w:rPr>
        <w:t>Visual Assets</w:t>
      </w:r>
    </w:p>
    <w:p/>
    <w:p>
      <w:r>
        <w:rPr>
          <w:b/>
        </w:rPr>
        <w:t>What visual materials exist?</w:t>
      </w:r>
    </w:p>
    <w:p>
      <w:pPr>
        <w:pStyle w:val="ListBullet"/>
        <w:ind w:left="360"/>
      </w:pPr>
      <w:r>
        <w:t>Logo (multiple versions): _____ files</w:t>
      </w:r>
    </w:p>
    <w:p>
      <w:pPr>
        <w:pStyle w:val="ListBullet"/>
        <w:ind w:left="360"/>
      </w:pPr>
      <w:r>
        <w:t>Brand guidelines: [ ] Yes [ ] No</w:t>
      </w:r>
    </w:p>
    <w:p>
      <w:pPr>
        <w:pStyle w:val="ListBullet"/>
        <w:ind w:left="360"/>
      </w:pPr>
      <w:r>
        <w:t>Website screenshots: [ ] Yes [ ] No</w:t>
      </w:r>
    </w:p>
    <w:p>
      <w:pPr>
        <w:pStyle w:val="ListBullet"/>
        <w:ind w:left="360"/>
      </w:pPr>
      <w:r>
        <w:t>App screenshots (showing features): _____ images</w:t>
      </w:r>
    </w:p>
    <w:p>
      <w:pPr>
        <w:pStyle w:val="ListBullet"/>
        <w:ind w:left="360"/>
      </w:pPr>
      <w:r>
        <w:t>Social media graphics: _____ images</w:t>
      </w:r>
    </w:p>
    <w:p>
      <w:pPr>
        <w:pStyle w:val="ListBullet"/>
        <w:ind w:left="360"/>
      </w:pPr>
      <w:r>
        <w:t>Video (app demo, introduction, testimonials): _____ videos</w:t>
      </w:r>
    </w:p>
    <w:p>
      <w:pPr>
        <w:pStyle w:val="ListBullet"/>
        <w:ind w:left="360"/>
      </w:pPr>
      <w:r>
        <w:t>Infographics: _____ designs</w:t>
      </w:r>
    </w:p>
    <w:p/>
    <w:p>
      <w:r>
        <w:rPr>
          <w:b/>
        </w:rPr>
        <w:t>Where are these stored? _______________________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SECTION 8: DATA COMPILATION TEMPLATE</w:t>
      </w:r>
    </w:p>
    <w:p/>
    <w:p>
      <w:pPr>
        <w:pStyle w:val="Heading3"/>
      </w:pPr>
      <w:r>
        <w:rPr>
          <w:b/>
          <w:sz w:val="24"/>
        </w:rPr>
        <w:t>Master Impact Data Document</w:t>
      </w:r>
    </w:p>
    <w:p/>
    <w:p>
      <w:r>
        <w:rPr>
          <w:b/>
        </w:rPr>
        <w:t>Create a single document with all data above. Template: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BEACON OF NEW BEGINNINGS - IMPACT DATA SUMMARY</w:t>
      </w:r>
    </w:p>
    <w:p>
      <w:pPr>
        <w:pStyle w:val="Heading3"/>
      </w:pPr>
      <w:r>
        <w:rPr>
          <w:b/>
          <w:sz w:val="24"/>
        </w:rPr>
        <w:t>For Corporate Partnership Pitches</w:t>
      </w:r>
    </w:p>
    <w:p>
      <w:r>
        <w:rPr>
          <w:b/>
        </w:rPr>
        <w:t>As of: [Date]</w:t>
      </w:r>
    </w:p>
    <w:p/>
    <w:p>
      <w:pPr>
        <w:pStyle w:val="Heading3"/>
      </w:pPr>
      <w:r>
        <w:rPr>
          <w:b/>
          <w:sz w:val="24"/>
        </w:rPr>
        <w:t>THE PROBLEM</w:t>
      </w:r>
    </w:p>
    <w:p>
      <w:pPr>
        <w:pStyle w:val="ListBullet"/>
      </w:pPr>
      <w:r>
        <w:t>[2-3 facts about DV in Ghana]</w:t>
      </w:r>
    </w:p>
    <w:p>
      <w:pPr>
        <w:pStyle w:val="ListBullet"/>
      </w:pPr>
      <w:r>
        <w:t>[Gap between need and services]</w:t>
      </w:r>
    </w:p>
    <w:p>
      <w:pPr>
        <w:pStyle w:val="ListBullet"/>
      </w:pPr>
      <w:r>
        <w:t>[Why digital solution is needed]</w:t>
      </w:r>
    </w:p>
    <w:p/>
    <w:p>
      <w:pPr>
        <w:pStyle w:val="Heading3"/>
      </w:pPr>
      <w:r>
        <w:rPr>
          <w:b/>
          <w:sz w:val="24"/>
        </w:rPr>
        <w:t>OUR SOLUTION: BEACON APP</w:t>
      </w:r>
    </w:p>
    <w:p>
      <w:pPr>
        <w:pStyle w:val="ListBullet"/>
      </w:pPr>
      <w:r>
        <w:t>Launched: July 2025</w:t>
      </w:r>
    </w:p>
    <w:p>
      <w:pPr>
        <w:pStyle w:val="ListBullet"/>
      </w:pPr>
      <w:r>
        <w:t>Platform: iOS (Android in development)</w:t>
      </w:r>
    </w:p>
    <w:p>
      <w:pPr>
        <w:pStyle w:val="ListBullet"/>
      </w:pPr>
      <w:r>
        <w:t>Cost to users: FREE</w:t>
      </w:r>
    </w:p>
    <w:p>
      <w:pPr>
        <w:pStyle w:val="ListBullet"/>
      </w:pPr>
      <w:r>
        <w:t>Key Features: Emergency services, safety planning, resource directory, anonymous support</w:t>
      </w:r>
    </w:p>
    <w:p>
      <w:pPr>
        <w:pStyle w:val="ListBullet"/>
      </w:pPr>
      <w:r>
        <w:t>Unique Value: Encrypted, no registration, quick exit, 24/7, culturally sensitive</w:t>
      </w:r>
    </w:p>
    <w:p/>
    <w:p>
      <w:pPr>
        <w:pStyle w:val="Heading3"/>
      </w:pPr>
      <w:r>
        <w:rPr>
          <w:b/>
          <w:sz w:val="24"/>
        </w:rPr>
        <w:t>CURRENT IMPACT</w:t>
      </w:r>
    </w:p>
    <w:p>
      <w:pPr>
        <w:pStyle w:val="ListBullet"/>
      </w:pPr>
      <w:r>
        <w:t>**App Downloads:** _____ (total since July 2025)</w:t>
      </w:r>
    </w:p>
    <w:p>
      <w:pPr>
        <w:pStyle w:val="ListBullet"/>
      </w:pPr>
      <w:r>
        <w:t>**Monthly Active Users:** ~_____</w:t>
      </w:r>
    </w:p>
    <w:p>
      <w:pPr>
        <w:pStyle w:val="ListBullet"/>
      </w:pPr>
      <w:r>
        <w:t>**Survivors Reached:** _____ people</w:t>
      </w:r>
    </w:p>
    <w:p>
      <w:pPr>
        <w:pStyle w:val="ListBullet"/>
      </w:pPr>
      <w:r>
        <w:t>**Shelters Accessed:** _____ people</w:t>
      </w:r>
    </w:p>
    <w:p>
      <w:pPr>
        <w:pStyle w:val="ListBullet"/>
      </w:pPr>
      <w:r>
        <w:t>**Legal Support Referred:** _____ people</w:t>
      </w:r>
    </w:p>
    <w:p>
      <w:pPr>
        <w:pStyle w:val="ListBullet"/>
      </w:pPr>
      <w:r>
        <w:t>**Counseling Referred:** _____ people</w:t>
      </w:r>
    </w:p>
    <w:p>
      <w:pPr>
        <w:pStyle w:val="ListBullet"/>
      </w:pPr>
      <w:r>
        <w:t>**Emergency Assistance Provided:** _____ people</w:t>
      </w:r>
    </w:p>
    <w:p/>
    <w:p>
      <w:pPr>
        <w:pStyle w:val="Heading3"/>
      </w:pPr>
      <w:r>
        <w:rPr>
          <w:b/>
          <w:sz w:val="24"/>
        </w:rPr>
        <w:t>TEAM</w:t>
      </w:r>
    </w:p>
    <w:p>
      <w:pPr>
        <w:pStyle w:val="ListBullet"/>
      </w:pPr>
      <w:r>
        <w:t>Founder: Enam Egyir (Tech + DV expertise)</w:t>
      </w:r>
    </w:p>
    <w:p>
      <w:pPr>
        <w:pStyle w:val="ListBullet"/>
      </w:pPr>
      <w:r>
        <w:t>Advisors: [List]</w:t>
      </w:r>
    </w:p>
    <w:p>
      <w:pPr>
        <w:pStyle w:val="ListBullet"/>
      </w:pPr>
      <w:r>
        <w:t>Full-time staff: _____ person(s)</w:t>
      </w:r>
    </w:p>
    <w:p/>
    <w:p>
      <w:pPr>
        <w:pStyle w:val="Heading3"/>
      </w:pPr>
      <w:r>
        <w:rPr>
          <w:b/>
          <w:sz w:val="24"/>
        </w:rPr>
        <w:t>SUCCESS STORIES</w:t>
      </w:r>
    </w:p>
    <w:p>
      <w:r>
        <w:t>[Include 2-3 anonymized impact stories]</w:t>
      </w:r>
    </w:p>
    <w:p/>
    <w:p>
      <w:pPr>
        <w:pStyle w:val="Heading3"/>
      </w:pPr>
      <w:r>
        <w:rPr>
          <w:b/>
          <w:sz w:val="24"/>
        </w:rPr>
        <w:t>WHY PARTNER WITH BEACON?</w:t>
      </w:r>
    </w:p>
    <w:p>
      <w:r>
        <w:t>1. Innovative, tech-enabled solution to endemic problem</w:t>
      </w:r>
    </w:p>
    <w:p>
      <w:r>
        <w:t>2. Scalable digital platform (low cost per user)</w:t>
      </w:r>
    </w:p>
    <w:p>
      <w:r>
        <w:t>3. Filling critical gap in Ghana's DV response system</w:t>
      </w:r>
    </w:p>
    <w:p>
      <w:r>
        <w:t>4. Opportunities for service integration (legal, medical, counseling)</w:t>
      </w:r>
    </w:p>
    <w:p>
      <w:r>
        <w:t>5. Partner benefits: Brand alignment with gender equality, employee engagement, CSR impact</w:t>
      </w:r>
    </w:p>
    <w:p/>
    <w:p>
      <w:pPr>
        <w:pStyle w:val="Heading3"/>
      </w:pPr>
      <w:r>
        <w:rPr>
          <w:b/>
          <w:sz w:val="24"/>
        </w:rPr>
        <w:t>PARTNERSHIP OPPORTUNITIES</w:t>
      </w:r>
    </w:p>
    <w:p>
      <w:pPr>
        <w:pStyle w:val="ListBullet"/>
      </w:pPr>
      <w:r>
        <w:t>Financial support (GHS 10K-500K+)</w:t>
      </w:r>
    </w:p>
    <w:p>
      <w:pPr>
        <w:pStyle w:val="ListBullet"/>
      </w:pPr>
      <w:r>
        <w:t>Service integration (legal, medical, counseling, shelter)</w:t>
      </w:r>
    </w:p>
    <w:p>
      <w:pPr>
        <w:pStyle w:val="ListBullet"/>
      </w:pPr>
      <w:r>
        <w:t>Technology partnerships (Android development, cloud hosting)</w:t>
      </w:r>
    </w:p>
    <w:p>
      <w:pPr>
        <w:pStyle w:val="ListBullet"/>
      </w:pPr>
      <w:r>
        <w:t>Awareness campaigns (telecom, media, employers)</w:t>
      </w:r>
    </w:p>
    <w:p>
      <w:pPr>
        <w:pStyle w:val="ListBullet"/>
      </w:pPr>
      <w:r>
        <w:t>Systems integration (government, NGO partnerships)</w:t>
      </w:r>
    </w:p>
    <w:p/>
    <w:p>
      <w:r>
        <w:t>---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SECTION 9: COMPLETING YOUR DATA SHEET</w:t>
      </w:r>
    </w:p>
    <w:p/>
    <w:p>
      <w:pPr>
        <w:pStyle w:val="Heading3"/>
      </w:pPr>
      <w:r>
        <w:rPr>
          <w:b/>
          <w:sz w:val="24"/>
        </w:rPr>
        <w:t>Data Collection Checklist</w:t>
      </w:r>
    </w:p>
    <w:p/>
    <w:p>
      <w:r>
        <w:t>By end of Week 2, you should have:</w:t>
      </w:r>
    </w:p>
    <w:p/>
    <w:p>
      <w:r>
        <w:rPr>
          <w:b/>
        </w:rPr>
        <w:t>App Metrics:</w:t>
      </w:r>
    </w:p>
    <w:p>
      <w:pPr>
        <w:pStyle w:val="ListBullet"/>
        <w:ind w:left="360"/>
      </w:pPr>
      <w:r>
        <w:t>Download count</w:t>
      </w:r>
    </w:p>
    <w:p>
      <w:pPr>
        <w:pStyle w:val="ListBullet"/>
        <w:ind w:left="360"/>
      </w:pPr>
      <w:r>
        <w:t>Current rating/reviews</w:t>
      </w:r>
    </w:p>
    <w:p>
      <w:pPr>
        <w:pStyle w:val="ListBullet"/>
        <w:ind w:left="360"/>
      </w:pPr>
      <w:r>
        <w:t>User demographics (if available)</w:t>
      </w:r>
    </w:p>
    <w:p>
      <w:pPr>
        <w:pStyle w:val="ListBullet"/>
        <w:ind w:left="360"/>
      </w:pPr>
      <w:r>
        <w:t>Monthly active users estimate</w:t>
      </w:r>
    </w:p>
    <w:p>
      <w:pPr>
        <w:pStyle w:val="ListBullet"/>
        <w:ind w:left="360"/>
      </w:pPr>
      <w:r>
        <w:t>Feature usage data</w:t>
      </w:r>
    </w:p>
    <w:p/>
    <w:p>
      <w:r>
        <w:rPr>
          <w:b/>
        </w:rPr>
        <w:t>Impact Data:</w:t>
      </w:r>
    </w:p>
    <w:p>
      <w:pPr>
        <w:pStyle w:val="ListBullet"/>
        <w:ind w:left="360"/>
      </w:pPr>
      <w:r>
        <w:t>Total survivors reached (estimate)</w:t>
      </w:r>
    </w:p>
    <w:p>
      <w:pPr>
        <w:pStyle w:val="ListBullet"/>
        <w:ind w:left="360"/>
      </w:pPr>
      <w:r>
        <w:t>Breakdown by service type</w:t>
      </w:r>
    </w:p>
    <w:p>
      <w:pPr>
        <w:pStyle w:val="ListBullet"/>
        <w:ind w:left="360"/>
      </w:pPr>
      <w:r>
        <w:t>3-5 anonymized survivor stories with consent</w:t>
      </w:r>
    </w:p>
    <w:p>
      <w:pPr>
        <w:pStyle w:val="ListBullet"/>
        <w:ind w:left="360"/>
      </w:pPr>
      <w:r>
        <w:t>Key impact quotes/testimonials</w:t>
      </w:r>
    </w:p>
    <w:p/>
    <w:p>
      <w:r>
        <w:rPr>
          <w:b/>
        </w:rPr>
        <w:t>Organizational Data:</w:t>
      </w:r>
    </w:p>
    <w:p>
      <w:pPr>
        <w:pStyle w:val="ListBullet"/>
        <w:ind w:left="360"/>
      </w:pPr>
      <w:r>
        <w:t>Team list with credentials</w:t>
      </w:r>
    </w:p>
    <w:p>
      <w:pPr>
        <w:pStyle w:val="ListBullet"/>
        <w:ind w:left="360"/>
      </w:pPr>
      <w:r>
        <w:t>Current budget/funding</w:t>
      </w:r>
    </w:p>
    <w:p>
      <w:pPr>
        <w:pStyle w:val="ListBullet"/>
        <w:ind w:left="360"/>
      </w:pPr>
      <w:r>
        <w:t>Existing partnerships</w:t>
      </w:r>
    </w:p>
    <w:p>
      <w:pPr>
        <w:pStyle w:val="ListBullet"/>
        <w:ind w:left="360"/>
      </w:pPr>
      <w:r>
        <w:t>Current operating capacity</w:t>
      </w:r>
    </w:p>
    <w:p/>
    <w:p>
      <w:r>
        <w:rPr>
          <w:b/>
        </w:rPr>
        <w:t>Context &amp; Competitive Data:</w:t>
      </w:r>
    </w:p>
    <w:p>
      <w:pPr>
        <w:pStyle w:val="ListBullet"/>
        <w:ind w:left="360"/>
      </w:pPr>
      <w:r>
        <w:t>3-5 facts about DV in Ghana (with sources)</w:t>
      </w:r>
    </w:p>
    <w:p>
      <w:pPr>
        <w:pStyle w:val="ListBullet"/>
        <w:ind w:left="360"/>
      </w:pPr>
      <w:r>
        <w:t>3-4 unique value propositions</w:t>
      </w:r>
    </w:p>
    <w:p>
      <w:pPr>
        <w:pStyle w:val="ListBullet"/>
        <w:ind w:left="360"/>
      </w:pPr>
      <w:r>
        <w:t>Competitive landscape analysis</w:t>
      </w:r>
    </w:p>
    <w:p>
      <w:pPr>
        <w:pStyle w:val="ListBullet"/>
        <w:ind w:left="360"/>
      </w:pPr>
      <w:r>
        <w:t>Media coverage (if any)</w:t>
      </w:r>
    </w:p>
    <w:p/>
    <w:p>
      <w:r>
        <w:rPr>
          <w:b/>
        </w:rPr>
        <w:t>Brand &amp; Marketing:</w:t>
      </w:r>
    </w:p>
    <w:p>
      <w:pPr>
        <w:pStyle w:val="ListBullet"/>
        <w:ind w:left="360"/>
      </w:pPr>
      <w:r>
        <w:t>Elevator pitch/tagline</w:t>
      </w:r>
    </w:p>
    <w:p>
      <w:pPr>
        <w:pStyle w:val="ListBullet"/>
        <w:ind w:left="360"/>
      </w:pPr>
      <w:r>
        <w:t>Logo and visual assets</w:t>
      </w:r>
    </w:p>
    <w:p>
      <w:pPr>
        <w:pStyle w:val="ListBullet"/>
        <w:ind w:left="360"/>
      </w:pPr>
      <w:r>
        <w:t>App screenshots</w:t>
      </w:r>
    </w:p>
    <w:p>
      <w:pPr>
        <w:pStyle w:val="ListBullet"/>
        <w:ind w:left="360"/>
      </w:pPr>
      <w:r>
        <w:t>Social media accounts/followers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SECTION 10: HOW TO USE THIS DATA IN PARTNERSHIPS</w:t>
      </w:r>
    </w:p>
    <w:p/>
    <w:p>
      <w:r>
        <w:rPr>
          <w:b/>
        </w:rPr>
        <w:t>Once compiled, use in:</w:t>
      </w:r>
    </w:p>
    <w:p/>
    <w:p>
      <w:r>
        <w:t>1. **Partnership Prospectus**</w:t>
      </w:r>
    </w:p>
    <w:p>
      <w:r>
        <w:t>- Problem statement (DV facts)</w:t>
      </w:r>
    </w:p>
    <w:p>
      <w:r>
        <w:t>- Solution overview (impact data)</w:t>
      </w:r>
    </w:p>
    <w:p>
      <w:r>
        <w:t>- Team credentials (organizational data)</w:t>
      </w:r>
    </w:p>
    <w:p>
      <w:r>
        <w:t>- Impact stories (survivor testimonials)</w:t>
      </w:r>
    </w:p>
    <w:p/>
    <w:p>
      <w:r>
        <w:t>2. **Pitch Presentations**</w:t>
      </w:r>
    </w:p>
    <w:p>
      <w:r>
        <w:t>- Open with problem</w:t>
      </w:r>
    </w:p>
    <w:p>
      <w:r>
        <w:t>- Show app/solution</w:t>
      </w:r>
    </w:p>
    <w:p>
      <w:r>
        <w:t>- Share impact stories</w:t>
      </w:r>
    </w:p>
    <w:p>
      <w:r>
        <w:t>- Demonstrate unique value</w:t>
      </w:r>
    </w:p>
    <w:p>
      <w:r>
        <w:t>- Show team credentials</w:t>
      </w:r>
    </w:p>
    <w:p/>
    <w:p>
      <w:r>
        <w:t>3. **Website Partnership Page**</w:t>
      </w:r>
    </w:p>
    <w:p>
      <w:r>
        <w:t>- Summary statistics</w:t>
      </w:r>
    </w:p>
    <w:p>
      <w:r>
        <w:t>- Impact highlights</w:t>
      </w:r>
    </w:p>
    <w:p>
      <w:r>
        <w:t>- Team profiles</w:t>
      </w:r>
    </w:p>
    <w:p>
      <w:r>
        <w:t>- Media coverage (if any)</w:t>
      </w:r>
    </w:p>
    <w:p/>
    <w:p>
      <w:r>
        <w:t>4. **Partner Conversations**</w:t>
      </w:r>
    </w:p>
    <w:p>
      <w:r>
        <w:t>- Lead with problem</w:t>
      </w:r>
    </w:p>
    <w:p>
      <w:r>
        <w:t>- Tailor to company interests</w:t>
      </w:r>
    </w:p>
    <w:p>
      <w:r>
        <w:t>- Use stories for emotional connection</w:t>
      </w:r>
    </w:p>
    <w:p>
      <w:r>
        <w:t>- Show team expertise</w:t>
      </w:r>
    </w:p>
    <w:p>
      <w:r>
        <w:t>- Demonstrate scalability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TIPS FOR DATA COLLECTION</w:t>
      </w:r>
    </w:p>
    <w:p/>
    <w:p>
      <w:r>
        <w:rPr>
          <w:b/>
        </w:rPr>
        <w:t>If you don't have exact numbers:</w:t>
      </w:r>
    </w:p>
    <w:p>
      <w:pPr>
        <w:pStyle w:val="ListBullet"/>
      </w:pPr>
      <w:r>
        <w:t>Use estimates (e.g., "Approximately 500-1,000 people")</w:t>
      </w:r>
    </w:p>
    <w:p>
      <w:pPr>
        <w:pStyle w:val="ListBullet"/>
      </w:pPr>
      <w:r>
        <w:t>Show trajectory (e.g., "Growing 20% month-over-month")</w:t>
      </w:r>
    </w:p>
    <w:p>
      <w:pPr>
        <w:pStyle w:val="ListBullet"/>
      </w:pPr>
      <w:r>
        <w:t>Note data gaps (e.g., "Detailed impact tracking coming in Month 3")</w:t>
      </w:r>
    </w:p>
    <w:p>
      <w:pPr>
        <w:pStyle w:val="ListBullet"/>
      </w:pPr>
      <w:r>
        <w:t>Focus on what you DO know well</w:t>
      </w:r>
    </w:p>
    <w:p/>
    <w:p>
      <w:r>
        <w:rPr>
          <w:b/>
        </w:rPr>
        <w:t>For survivor stories:</w:t>
      </w:r>
    </w:p>
    <w:p>
      <w:pPr>
        <w:pStyle w:val="ListBullet"/>
      </w:pPr>
      <w:r>
        <w:t>Quality &gt; Quantity (3 powerful stories &gt; 10 weak stories)</w:t>
      </w:r>
    </w:p>
    <w:p>
      <w:pPr>
        <w:pStyle w:val="ListBullet"/>
      </w:pPr>
      <w:r>
        <w:t>Get written consent (have template)</w:t>
      </w:r>
    </w:p>
    <w:p>
      <w:pPr>
        <w:pStyle w:val="ListBullet"/>
      </w:pPr>
      <w:r>
        <w:t>Anonymize completely (no identifying details)</w:t>
      </w:r>
    </w:p>
    <w:p>
      <w:pPr>
        <w:pStyle w:val="ListBullet"/>
      </w:pPr>
      <w:r>
        <w:t>Show diverse outcomes (safety, legal, counseling, shelter)</w:t>
      </w:r>
    </w:p>
    <w:p>
      <w:pPr>
        <w:pStyle w:val="ListBullet"/>
      </w:pPr>
      <w:r>
        <w:t>Make them authentic and emotional</w:t>
      </w:r>
    </w:p>
    <w:p/>
    <w:p>
      <w:r>
        <w:rPr>
          <w:b/>
        </w:rPr>
        <w:t>For metrics:</w:t>
      </w:r>
    </w:p>
    <w:p>
      <w:pPr>
        <w:pStyle w:val="ListBullet"/>
      </w:pPr>
      <w:r>
        <w:t>Collect baseline now (even if estimates)</w:t>
      </w:r>
    </w:p>
    <w:p>
      <w:pPr>
        <w:pStyle w:val="ListBullet"/>
      </w:pPr>
      <w:r>
        <w:t>Plan to track more rigorously going forward</w:t>
      </w:r>
    </w:p>
    <w:p>
      <w:pPr>
        <w:pStyle w:val="ListBullet"/>
      </w:pPr>
      <w:r>
        <w:t>Share transparently with partners</w:t>
      </w:r>
    </w:p>
    <w:p>
      <w:pPr>
        <w:pStyle w:val="ListBullet"/>
      </w:pPr>
      <w:r>
        <w:t>Update quarterly</w:t>
      </w:r>
    </w:p>
    <w:p>
      <w:pPr>
        <w:pStyle w:val="ListBullet"/>
      </w:pPr>
      <w:r>
        <w:t>Show trends (not just snapshots)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SUBMISSION CHECKLIST</w:t>
      </w:r>
    </w:p>
    <w:p/>
    <w:p>
      <w:r>
        <w:rPr>
          <w:b/>
        </w:rPr>
        <w:t>By Friday, end of Week 2, submit:</w:t>
      </w:r>
    </w:p>
    <w:p/>
    <w:p>
      <w:pPr>
        <w:pStyle w:val="ListBullet"/>
        <w:ind w:left="360"/>
      </w:pPr>
      <w:r>
        <w:t>Completed "Impact Data Summary" document (all sections)</w:t>
      </w:r>
    </w:p>
    <w:p>
      <w:pPr>
        <w:pStyle w:val="ListBullet"/>
        <w:ind w:left="360"/>
      </w:pPr>
      <w:r>
        <w:t>Master list of 3-5 survivor stories (confidential document)</w:t>
      </w:r>
    </w:p>
    <w:p>
      <w:pPr>
        <w:pStyle w:val="ListBullet"/>
        <w:ind w:left="360"/>
      </w:pPr>
      <w:r>
        <w:t>Visual assets folder (logo, app screenshots, etc.)</w:t>
      </w:r>
    </w:p>
    <w:p>
      <w:pPr>
        <w:pStyle w:val="ListBullet"/>
        <w:ind w:left="360"/>
      </w:pPr>
      <w:r>
        <w:t>Competitive landscape summary</w:t>
      </w:r>
    </w:p>
    <w:p>
      <w:pPr>
        <w:pStyle w:val="ListBullet"/>
        <w:ind w:left="360"/>
      </w:pPr>
      <w:r>
        <w:t>Team credentials document</w:t>
      </w:r>
    </w:p>
    <w:p>
      <w:pPr>
        <w:pStyle w:val="ListBullet"/>
        <w:ind w:left="360"/>
      </w:pPr>
      <w:r>
        <w:t>Media coverage file (if any)</w:t>
      </w:r>
    </w:p>
    <w:p>
      <w:pPr>
        <w:pStyle w:val="ListBullet"/>
        <w:ind w:left="360"/>
      </w:pPr>
      <w:r>
        <w:t>Data gaps noted and plan to address them</w:t>
      </w:r>
    </w:p>
    <w:p/>
    <w:p>
      <w:r>
        <w:rPr>
          <w:b/>
        </w:rPr>
        <w:t>Send to: Enam (for review and approval)</w:t>
      </w:r>
    </w:p>
    <w:p/>
    <w:p>
      <w:r>
        <w:rPr>
          <w:b/>
        </w:rPr>
        <w:t>Format: Word document or Google Doc (easy to update)</w:t>
      </w:r>
    </w:p>
    <w:p/>
    <w:p>
      <w:r>
        <w:rPr>
          <w:b/>
        </w:rPr>
        <w:t>Storage: Keep in shared drive (with access control for confidential stories)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SUCCESS MARKERS FOR WEEK 2</w:t>
      </w:r>
    </w:p>
    <w:p/>
    <w:p>
      <w:r>
        <w:t>By end of Week 2, you've succeeded if:</w:t>
      </w:r>
    </w:p>
    <w:p/>
    <w:p>
      <w:pPr>
        <w:pStyle w:val="ListBullet"/>
        <w:ind w:left="360"/>
      </w:pPr>
      <w:r>
        <w:t>Impact data compiled and organized</w:t>
      </w:r>
    </w:p>
    <w:p>
      <w:pPr>
        <w:pStyle w:val="ListBullet"/>
        <w:ind w:left="360"/>
      </w:pPr>
      <w:r>
        <w:t>3-5 survivor stories collected with consent and anonymized</w:t>
      </w:r>
    </w:p>
    <w:p>
      <w:pPr>
        <w:pStyle w:val="ListBullet"/>
        <w:ind w:left="360"/>
      </w:pPr>
      <w:r>
        <w:t>Team credentials documented</w:t>
      </w:r>
    </w:p>
    <w:p>
      <w:pPr>
        <w:pStyle w:val="ListBullet"/>
        <w:ind w:left="360"/>
      </w:pPr>
      <w:r>
        <w:t>Problem statement (DV facts) researched</w:t>
      </w:r>
    </w:p>
    <w:p>
      <w:pPr>
        <w:pStyle w:val="ListBullet"/>
        <w:ind w:left="360"/>
      </w:pPr>
      <w:r>
        <w:t>Unique value propositions identified</w:t>
      </w:r>
    </w:p>
    <w:p>
      <w:pPr>
        <w:pStyle w:val="ListBullet"/>
        <w:ind w:left="360"/>
      </w:pPr>
      <w:r>
        <w:t>Visual assets gathered</w:t>
      </w:r>
    </w:p>
    <w:p>
      <w:pPr>
        <w:pStyle w:val="ListBullet"/>
        <w:ind w:left="360"/>
      </w:pPr>
      <w:r>
        <w:t>Master data document created</w:t>
      </w:r>
    </w:p>
    <w:p>
      <w:pPr>
        <w:pStyle w:val="ListBullet"/>
        <w:ind w:left="360"/>
      </w:pPr>
      <w:r>
        <w:t>All data reviewed by Enam for accuracy</w:t>
      </w:r>
    </w:p>
    <w:p>
      <w:pPr>
        <w:pStyle w:val="ListBullet"/>
        <w:ind w:left="360"/>
      </w:pPr>
      <w:r>
        <w:t>Ready to move to Week 3 (prospectus development)</w:t>
      </w:r>
    </w:p>
    <w:p/>
    <w:p>
      <w:r>
        <w:t>---</w:t>
      </w:r>
    </w:p>
    <w:p/>
    <w:p>
      <w:r>
        <w:rPr>
          <w:b/>
        </w:rPr>
        <w:t xml:space="preserve">Document prepared for: Enam Egyir / Beacon of New Beginnings  </w:t>
      </w:r>
    </w:p>
    <w:p>
      <w:r>
        <w:rPr>
          <w:b/>
        </w:rPr>
        <w:t xml:space="preserve">Ready to use: Yes - customize with your actual data  </w:t>
      </w:r>
    </w:p>
    <w:p>
      <w:r>
        <w:rPr>
          <w:b/>
        </w:rPr>
        <w:t>Next document: Week 3 - Partnership Prospectus Outline &amp; One-Pager Template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APPENDIX: SAMPLE DATA SHEET (FILLED IN)</w:t>
      </w:r>
    </w:p>
    <w:p/>
    <w:p>
      <w:r>
        <w:rPr>
          <w:b/>
        </w:rPr>
        <w:t>Here's what a completed data sheet might look like:</w:t>
      </w:r>
    </w:p>
    <w:p/>
    <w:p>
      <w:r>
        <w:t>BEACON OF NEW BEGINNINGS - IMPACT DATA SUMMARY</w:t>
      </w:r>
    </w:p>
    <w:p>
      <w:r>
        <w:t>As of: February 10, 2026</w:t>
      </w:r>
    </w:p>
    <w:p/>
    <w:p>
      <w:r>
        <w:t>THE PROBLEM:</w:t>
      </w:r>
    </w:p>
    <w:p>
      <w:pPr>
        <w:pStyle w:val="ListBullet"/>
      </w:pPr>
      <w:r>
        <w:t>Domestic violence affects ~1 in 4 women in Ghana (WHO)</w:t>
      </w:r>
    </w:p>
    <w:p>
      <w:pPr>
        <w:pStyle w:val="ListBullet"/>
      </w:pPr>
      <w:r>
        <w:t>Less than 10% of survivors access formal services (NGO reports)</w:t>
      </w:r>
    </w:p>
    <w:p>
      <w:pPr>
        <w:pStyle w:val="ListBullet"/>
      </w:pPr>
      <w:r>
        <w:t>Only 200 shelter beds available for estimated need of 50,000+ (calculation)</w:t>
      </w:r>
    </w:p>
    <w:p>
      <w:pPr>
        <w:pStyle w:val="ListBullet"/>
      </w:pPr>
      <w:r>
        <w:t>Stigma and shame prevent help-seeking (survivor feedback)</w:t>
      </w:r>
    </w:p>
    <w:p>
      <w:pPr>
        <w:pStyle w:val="ListBullet"/>
      </w:pPr>
      <w:r>
        <w:t>Limited after-hours support (traditional services 9am-5pm)</w:t>
      </w:r>
    </w:p>
    <w:p/>
    <w:p>
      <w:r>
        <w:t>OUR SOLUTION:</w:t>
      </w:r>
    </w:p>
    <w:p>
      <w:pPr>
        <w:pStyle w:val="ListBullet"/>
      </w:pPr>
      <w:r>
        <w:t>Free, anonymous iOS app launched July 2025</w:t>
      </w:r>
    </w:p>
    <w:p>
      <w:pPr>
        <w:pStyle w:val="ListBullet"/>
      </w:pPr>
      <w:r>
        <w:t>Emergency features: Quick access to 191/192/193, 24/7 crisis hotline</w:t>
      </w:r>
    </w:p>
    <w:p>
      <w:pPr>
        <w:pStyle w:val="ListBullet"/>
      </w:pPr>
      <w:r>
        <w:t>Safety planning tools and resource directory</w:t>
      </w:r>
    </w:p>
    <w:p>
      <w:pPr>
        <w:pStyle w:val="ListBullet"/>
      </w:pPr>
      <w:r>
        <w:t>Encrypted, no-registration required (anonymity)</w:t>
      </w:r>
    </w:p>
    <w:p>
      <w:pPr>
        <w:pStyle w:val="ListBullet"/>
      </w:pPr>
      <w:r>
        <w:t>Culturally sensitive, trauma-informed design</w:t>
      </w:r>
    </w:p>
    <w:p/>
    <w:p>
      <w:r>
        <w:t>CURRENT IMPACT:</w:t>
      </w:r>
    </w:p>
    <w:p>
      <w:pPr>
        <w:pStyle w:val="ListBullet"/>
      </w:pPr>
      <w:r>
        <w:t>App Downloads: 2,500+ (7 months post-launch)</w:t>
      </w:r>
    </w:p>
    <w:p>
      <w:pPr>
        <w:pStyle w:val="ListBullet"/>
      </w:pPr>
      <w:r>
        <w:t>Estimated Monthly Active Users: 300-500</w:t>
      </w:r>
    </w:p>
    <w:p>
      <w:pPr>
        <w:pStyle w:val="ListBullet"/>
      </w:pPr>
      <w:r>
        <w:t>Survivors Reached: ~400-600 people (estimated, based on hotline calls + app usage)</w:t>
      </w:r>
    </w:p>
    <w:p>
      <w:pPr>
        <w:pStyle w:val="ListBullet"/>
      </w:pPr>
      <w:r>
        <w:t>Shelters Accessed: 45 people (tracked via partner feedback)</w:t>
      </w:r>
    </w:p>
    <w:p>
      <w:pPr>
        <w:pStyle w:val="ListBullet"/>
      </w:pPr>
      <w:r>
        <w:t>Legal Support Referred: 12 cases (through partner law firms)</w:t>
      </w:r>
    </w:p>
    <w:p>
      <w:pPr>
        <w:pStyle w:val="ListBullet"/>
      </w:pPr>
      <w:r>
        <w:t>Counseling Referrals: 80 people (through partner network)</w:t>
      </w:r>
    </w:p>
    <w:p>
      <w:pPr>
        <w:pStyle w:val="ListBullet"/>
      </w:pPr>
      <w:r>
        <w:t>Food/Emergency Assistance: 150 people (through resource directory)</w:t>
      </w:r>
    </w:p>
    <w:p/>
    <w:p>
      <w:r>
        <w:t>TEAM:</w:t>
      </w:r>
    </w:p>
    <w:p>
      <w:pPr>
        <w:pStyle w:val="ListBullet"/>
      </w:pPr>
      <w:r>
        <w:t>Enam Egyir: Founder, Tech developer, Gender equality advocate</w:t>
      </w:r>
    </w:p>
    <w:p>
      <w:r>
        <w:t>- Education: Computer Science, Ashesi University</w:t>
      </w:r>
    </w:p>
    <w:p>
      <w:r>
        <w:t>- Experience: 3 years DV prevention work, app development</w:t>
      </w:r>
    </w:p>
    <w:p>
      <w:pPr>
        <w:pStyle w:val="ListBullet"/>
      </w:pPr>
      <w:r>
        <w:t>Advisory: [to be documented]</w:t>
      </w:r>
    </w:p>
    <w:p/>
    <w:p>
      <w:r>
        <w:t>SAMPLE IMPACT STORIES:</w:t>
      </w:r>
    </w:p>
    <w:p>
      <w:r>
        <w:t>[Story 1: Woman escaped DV through app safety planning]</w:t>
      </w:r>
    </w:p>
    <w:p>
      <w:r>
        <w:t>[Story 2: Homeless person accessed shelter from resource directory]</w:t>
      </w:r>
    </w:p>
    <w:p>
      <w:r>
        <w:t>[Story 3: Survivor pursued legal case through referral]</w:t>
      </w:r>
    </w:p>
    <w:p/>
    <w:p>
      <w:r>
        <w:t>UNIQUE VALUE:</w:t>
      </w:r>
    </w:p>
    <w:p>
      <w:r>
        <w:t>1. Only digital crisis app in Ghana designed for DV survivors</w:t>
      </w:r>
    </w:p>
    <w:p>
      <w:r>
        <w:t>2. Anonymous platform (no registration = lower barrier to help-seeking)</w:t>
      </w:r>
    </w:p>
    <w:p>
      <w:r>
        <w:t>3. Encrypted communications (privacy protection critical)</w:t>
      </w:r>
    </w:p>
    <w:p>
      <w:r>
        <w:t>4. Comprehensive (emergency + resources + support in one platform)</w:t>
      </w:r>
    </w:p>
    <w:p>
      <w:r>
        <w:t>5. Scalable tech solution (low cost per user)</w:t>
      </w:r>
    </w:p>
    <w:p/>
    <w:p>
      <w:r>
        <w:t>COMPETITIVE LANDSCAPE:</w:t>
      </w:r>
    </w:p>
    <w:p>
      <w:pPr>
        <w:pStyle w:val="ListBullet"/>
      </w:pPr>
      <w:r>
        <w:t>Traditional hotlines: DOVVSU, NGO hotlines (phone-based)</w:t>
      </w:r>
    </w:p>
    <w:p>
      <w:pPr>
        <w:pStyle w:val="ListBullet"/>
      </w:pPr>
      <w:r>
        <w:t>Shelters: Ark Foundation, Ark Project, others (in-person only)</w:t>
      </w:r>
    </w:p>
    <w:p>
      <w:pPr>
        <w:pStyle w:val="ListBullet"/>
      </w:pPr>
      <w:r>
        <w:t>Legal: Various law firms + pro-bono centers</w:t>
      </w:r>
    </w:p>
    <w:p>
      <w:pPr>
        <w:pStyle w:val="ListBullet"/>
      </w:pPr>
      <w:r>
        <w:t>No other comprehensive app-based DV solution in Ghana</w:t>
      </w:r>
    </w:p>
    <w:p/>
    <w:p>
      <w:r>
        <w:t>WHY PARTNER:</w:t>
      </w:r>
    </w:p>
    <w:p>
      <w:pPr>
        <w:pStyle w:val="ListBullet"/>
      </w:pPr>
      <w:r>
        <w:t>Address endemic DV problem through innovation</w:t>
      </w:r>
    </w:p>
    <w:p>
      <w:pPr>
        <w:pStyle w:val="ListBullet"/>
      </w:pPr>
      <w:r>
        <w:t>Support reach to 10,000+ survivors (within 18 months)</w:t>
      </w:r>
    </w:p>
    <w:p>
      <w:pPr>
        <w:pStyle w:val="ListBullet"/>
      </w:pPr>
      <w:r>
        <w:t>Build integrated crisis response system</w:t>
      </w:r>
    </w:p>
    <w:p>
      <w:pPr>
        <w:pStyle w:val="ListBullet"/>
      </w:pPr>
      <w:r>
        <w:t>Partner benefits: CSR impact, women empowerment positioning, brand alignment</w:t>
      </w:r>
    </w:p>
    <w:p>
      <w:pPr>
        <w:pStyle w:val="ListBullet"/>
      </w:pPr>
      <w:r>
        <w:t>Scalable, sustainable model</w:t>
      </w:r>
    </w:p>
    <w:p/>
    <w:p>
      <w:r>
        <w:t>PARTNERSHIP OPPORTUNITIES:</w:t>
      </w:r>
    </w:p>
    <w:p>
      <w:r>
        <w:t>1. Funding partners: Banks, telecoms, large employers (GHS 30K-150K/year)</w:t>
      </w:r>
    </w:p>
    <w:p>
      <w:r>
        <w:t>2. Tech partners: Android development, cloud hosting (in-kind value GHS 50K-150K)</w:t>
      </w:r>
    </w:p>
    <w:p>
      <w:r>
        <w:t>3. Distribution partners: Telco USSD codes, media, employers (awareness + reach)</w:t>
      </w:r>
    </w:p>
    <w:p>
      <w:r>
        <w:t>4. Service partners: Shelters, legal, counseling, medical (integration)</w:t>
      </w:r>
    </w:p>
    <w:p>
      <w:r>
        <w:t>5. Policy partners: Government (DOVVSU, Health), donors (systems integration)</w:t>
      </w:r>
    </w:p>
    <w:p/>
    <w:p>
      <w:r>
        <w:t>This is a realistic example of what you might compile.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