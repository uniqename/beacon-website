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WEEK 4: TARGET PROSPECT LIST &amp; RESEARCH TEMPLATE</w:t>
      </w:r>
    </w:p>
    <w:p>
      <w:pPr>
        <w:pStyle w:val="Heading2"/>
      </w:pPr>
      <w:r>
        <w:rPr>
          <w:b/>
          <w:sz w:val="28"/>
        </w:rPr>
        <w:t>Beacon of New Beginnings - Corporate Partnership Program</w:t>
      </w:r>
    </w:p>
    <w:p/>
    <w:p>
      <w:r>
        <w:rPr>
          <w:b/>
        </w:rPr>
        <w:t xml:space="preserve">Objective: Identify and research top 20 corporate prospects, prioritize outreach  </w:t>
      </w:r>
    </w:p>
    <w:p>
      <w:r>
        <w:rPr>
          <w:b/>
        </w:rPr>
        <w:t xml:space="preserve">Owner: Partnership Manager or assigned team member  </w:t>
      </w:r>
    </w:p>
    <w:p>
      <w:r>
        <w:rPr>
          <w:b/>
        </w:rPr>
        <w:t>Due: End of Week 4 (Friday)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WHY PROSPECT RESEARCH MATTERS</w:t>
      </w:r>
    </w:p>
    <w:p/>
    <w:p>
      <w:r>
        <w:rPr>
          <w:b/>
        </w:rPr>
        <w:t>Bad Prospect Research = Wasted Time</w:t>
      </w:r>
    </w:p>
    <w:p>
      <w:pPr>
        <w:pStyle w:val="ListBullet"/>
      </w:pPr>
      <w:r>
        <w:t>Pitch to company that has no budget = rejected</w:t>
      </w:r>
    </w:p>
    <w:p>
      <w:pPr>
        <w:pStyle w:val="ListBullet"/>
      </w:pPr>
      <w:r>
        <w:t>Pitch to company misaligned with our mission = rejected</w:t>
      </w:r>
    </w:p>
    <w:p>
      <w:pPr>
        <w:pStyle w:val="ListBullet"/>
      </w:pPr>
      <w:r>
        <w:t>Pitch to wrong decision-maker = slow or rejected</w:t>
      </w:r>
    </w:p>
    <w:p>
      <w:pPr>
        <w:pStyle w:val="ListBullet"/>
      </w:pPr>
      <w:r>
        <w:t>Pitch without knowing their CSR priorities = generic, ineffective</w:t>
      </w:r>
    </w:p>
    <w:p/>
    <w:p>
      <w:r>
        <w:rPr>
          <w:b/>
        </w:rPr>
        <w:t>Good Prospect Research = Higher Success Rate</w:t>
      </w:r>
    </w:p>
    <w:p>
      <w:pPr>
        <w:pStyle w:val="ListBullet"/>
      </w:pPr>
      <w:r>
        <w:t>Know they have budget and CSR program</w:t>
      </w:r>
    </w:p>
    <w:p>
      <w:pPr>
        <w:pStyle w:val="ListBullet"/>
      </w:pPr>
      <w:r>
        <w:t>Know their gender equality/women focus</w:t>
      </w:r>
    </w:p>
    <w:p>
      <w:pPr>
        <w:pStyle w:val="ListBullet"/>
      </w:pPr>
      <w:r>
        <w:t>Know decision-maker and their interests</w:t>
      </w:r>
    </w:p>
    <w:p>
      <w:pPr>
        <w:pStyle w:val="ListBullet"/>
      </w:pPr>
      <w:r>
        <w:t>Customize pitch to their priorities</w:t>
      </w:r>
    </w:p>
    <w:p>
      <w:pPr>
        <w:pStyle w:val="ListBullet"/>
      </w:pPr>
      <w:r>
        <w:t>Higher conversation rate, faster closures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1: PROSPECT IDENTIFICATION FRAMEWORK</w:t>
      </w:r>
    </w:p>
    <w:p/>
    <w:p>
      <w:pPr>
        <w:pStyle w:val="Heading3"/>
      </w:pPr>
      <w:r>
        <w:rPr>
          <w:b/>
          <w:sz w:val="24"/>
        </w:rPr>
        <w:t>Start with these questions:</w:t>
      </w:r>
    </w:p>
    <w:p/>
    <w:p>
      <w:r>
        <w:rPr>
          <w:b/>
        </w:rPr>
        <w:t>1. What company characteristics predict partnership success?</w:t>
      </w:r>
    </w:p>
    <w:p/>
    <w:p>
      <w:r>
        <w:t>✓ **Good Prospects:**</w:t>
      </w:r>
    </w:p>
    <w:p>
      <w:pPr>
        <w:pStyle w:val="ListBullet"/>
        <w:ind w:left="360"/>
      </w:pPr>
      <w:r>
        <w:t>Have formal CSR program</w:t>
      </w:r>
    </w:p>
    <w:p>
      <w:pPr>
        <w:pStyle w:val="ListBullet"/>
        <w:ind w:left="360"/>
      </w:pPr>
      <w:r>
        <w:t>Annual CSR budget (GHS 100K+)</w:t>
      </w:r>
    </w:p>
    <w:p>
      <w:pPr>
        <w:pStyle w:val="ListBullet"/>
        <w:ind w:left="360"/>
      </w:pPr>
      <w:r>
        <w:t>Gender equality or women empowerment focus</w:t>
      </w:r>
    </w:p>
    <w:p>
      <w:pPr>
        <w:pStyle w:val="ListBullet"/>
        <w:ind w:left="360"/>
      </w:pPr>
      <w:r>
        <w:t>Operating in Ghana for 3+ years (stable)</w:t>
      </w:r>
    </w:p>
    <w:p>
      <w:pPr>
        <w:pStyle w:val="ListBullet"/>
        <w:ind w:left="360"/>
      </w:pPr>
      <w:r>
        <w:t>Medium-large size (not startup, not tiny)</w:t>
      </w:r>
    </w:p>
    <w:p>
      <w:pPr>
        <w:pStyle w:val="ListBullet"/>
        <w:ind w:left="360"/>
      </w:pPr>
      <w:r>
        <w:t>Sector aligned with Beacon (finance, tech, telecom, healthcare, NGO)</w:t>
      </w:r>
    </w:p>
    <w:p>
      <w:pPr>
        <w:pStyle w:val="ListBullet"/>
        <w:ind w:left="360"/>
      </w:pPr>
      <w:r>
        <w:t>International company OR large Ghanaian company</w:t>
      </w:r>
    </w:p>
    <w:p>
      <w:pPr>
        <w:pStyle w:val="ListBullet"/>
        <w:ind w:left="360"/>
      </w:pPr>
      <w:r>
        <w:t>Recent CSR announcements (shows active program)</w:t>
      </w:r>
    </w:p>
    <w:p>
      <w:pPr>
        <w:pStyle w:val="ListBullet"/>
        <w:ind w:left="360"/>
      </w:pPr>
      <w:r>
        <w:t>Public commitments to women's safety/empowerment</w:t>
      </w:r>
    </w:p>
    <w:p>
      <w:pPr>
        <w:pStyle w:val="ListBullet"/>
        <w:ind w:left="360"/>
      </w:pPr>
      <w:r>
        <w:t>Decision-making authority in Ghana office</w:t>
      </w:r>
    </w:p>
    <w:p/>
    <w:p>
      <w:r>
        <w:t>✗ **Poor Prospects (Skip):**</w:t>
      </w:r>
    </w:p>
    <w:p>
      <w:pPr>
        <w:pStyle w:val="ListBullet"/>
        <w:ind w:left="360"/>
      </w:pPr>
      <w:r>
        <w:t>No formal CSR program</w:t>
      </w:r>
    </w:p>
    <w:p>
      <w:pPr>
        <w:pStyle w:val="ListBullet"/>
        <w:ind w:left="360"/>
      </w:pPr>
      <w:r>
        <w:t>Tiny CSR budget (GHS 10K or less annually)</w:t>
      </w:r>
    </w:p>
    <w:p>
      <w:pPr>
        <w:pStyle w:val="ListBullet"/>
        <w:ind w:left="360"/>
      </w:pPr>
      <w:r>
        <w:t>No women/gender focus</w:t>
      </w:r>
    </w:p>
    <w:p>
      <w:pPr>
        <w:pStyle w:val="ListBullet"/>
        <w:ind w:left="360"/>
      </w:pPr>
      <w:r>
        <w:t>Only recently entered Ghana</w:t>
      </w:r>
    </w:p>
    <w:p>
      <w:pPr>
        <w:pStyle w:val="ListBullet"/>
        <w:ind w:left="360"/>
      </w:pPr>
      <w:r>
        <w:t>Very small company (individual decision-maker)</w:t>
      </w:r>
    </w:p>
    <w:p>
      <w:pPr>
        <w:pStyle w:val="ListBullet"/>
        <w:ind w:left="360"/>
      </w:pPr>
      <w:r>
        <w:t>Manufacturing/extractive (likely limited DV focus)</w:t>
      </w:r>
    </w:p>
    <w:p>
      <w:pPr>
        <w:pStyle w:val="ListBullet"/>
        <w:ind w:left="360"/>
      </w:pPr>
      <w:r>
        <w:t>All decisions made at international HQ (slow)</w:t>
      </w:r>
    </w:p>
    <w:p>
      <w:pPr>
        <w:pStyle w:val="ListBullet"/>
        <w:ind w:left="360"/>
      </w:pPr>
      <w:r>
        <w:t>Known ethical issues or poor reputation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2: PROSPECT RESEARCH TEMPLATE</w:t>
      </w:r>
    </w:p>
    <w:p/>
    <w:p>
      <w:pPr>
        <w:pStyle w:val="Heading3"/>
      </w:pPr>
      <w:r>
        <w:rPr>
          <w:b/>
          <w:sz w:val="24"/>
        </w:rPr>
        <w:t>Use this template for EACH prospect</w:t>
      </w:r>
    </w:p>
    <w:p/>
    <w:p>
      <w:r>
        <w:t>---</w:t>
      </w:r>
    </w:p>
    <w:p/>
    <w:p>
      <w:r>
        <w:t>═══════════════════════════════════════════════════════════════════</w:t>
      </w:r>
    </w:p>
    <w:p>
      <w:r>
        <w:t>PROSPECT RESEARCH FORM</w:t>
      </w:r>
    </w:p>
    <w:p>
      <w: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t>Prospect Name: [COMPANY NAME]</w:t>
      </w:r>
    </w:p>
    <w:p>
      <w:r>
        <w:t>Research Date: [DATE]</w:t>
      </w:r>
    </w:p>
    <w:p>
      <w:r>
        <w:t>Researcher: [YOUR NAME]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A. BASIC COMPANY INFORMATION</w:t>
      </w:r>
    </w:p>
    <w:p/>
    <w:p>
      <w:r>
        <w:rPr>
          <w:b/>
        </w:rPr>
        <w:t>Company Name: _________________________________</w:t>
      </w:r>
    </w:p>
    <w:p/>
    <w:p>
      <w:r>
        <w:rPr>
          <w:b/>
        </w:rPr>
        <w:t>Sector: [ ] Banking [ ] Telecom [ ] Tech [ ] Healthcare [ ] NGO [ ] Other: _______</w:t>
      </w:r>
    </w:p>
    <w:p/>
    <w:p>
      <w:r>
        <w:rPr>
          <w:b/>
        </w:rPr>
        <w:t xml:space="preserve">Headquarters: Ghana or International?  </w:t>
      </w:r>
    </w:p>
    <w:p>
      <w:pPr>
        <w:pStyle w:val="ListBullet"/>
        <w:ind w:left="360"/>
      </w:pPr>
      <w:r>
        <w:t>Based in Ghana</w:t>
      </w:r>
    </w:p>
    <w:p>
      <w:pPr>
        <w:pStyle w:val="ListBullet"/>
        <w:ind w:left="360"/>
      </w:pPr>
      <w:r>
        <w:t>International (country: _________)</w:t>
      </w:r>
    </w:p>
    <w:p>
      <w:pPr>
        <w:pStyle w:val="ListBullet"/>
      </w:pPr>
      <w:r>
        <w:t>Ghana office location: ___________________</w:t>
      </w:r>
    </w:p>
    <w:p/>
    <w:p>
      <w:r>
        <w:rPr>
          <w:b/>
        </w:rPr>
        <w:t>Company Size:</w:t>
      </w:r>
    </w:p>
    <w:p>
      <w:pPr>
        <w:pStyle w:val="ListBullet"/>
        <w:ind w:left="360"/>
      </w:pPr>
      <w:r>
        <w:t>Small (50-200 employees)</w:t>
      </w:r>
    </w:p>
    <w:p>
      <w:pPr>
        <w:pStyle w:val="ListBullet"/>
        <w:ind w:left="360"/>
      </w:pPr>
      <w:r>
        <w:t>Medium (200-1,000 employees)</w:t>
      </w:r>
    </w:p>
    <w:p>
      <w:pPr>
        <w:pStyle w:val="ListBullet"/>
        <w:ind w:left="360"/>
      </w:pPr>
      <w:r>
        <w:t>Large (1,000+ employees)</w:t>
      </w:r>
    </w:p>
    <w:p>
      <w:pPr>
        <w:pStyle w:val="ListBullet"/>
      </w:pPr>
      <w:r>
        <w:t>Total employees in Ghana: ~______</w:t>
      </w:r>
    </w:p>
    <w:p/>
    <w:p>
      <w:r>
        <w:rPr>
          <w:b/>
        </w:rPr>
        <w:t>Years Operating in Ghana: _______ years</w:t>
      </w:r>
    </w:p>
    <w:p/>
    <w:p>
      <w:r>
        <w:rPr>
          <w:b/>
        </w:rPr>
        <w:t>Industry/Business:</w:t>
      </w:r>
    </w:p>
    <w:p>
      <w:r>
        <w:t>One sentence on what they do: _________________________________________________</w:t>
      </w:r>
    </w:p>
    <w:p/>
    <w:p>
      <w:r>
        <w:rPr>
          <w:b/>
        </w:rPr>
        <w:t>Website: ___________________________</w:t>
      </w:r>
    </w:p>
    <w:p/>
    <w:p>
      <w:r>
        <w:rPr>
          <w:b/>
        </w:rPr>
        <w:t>Social Media:</w:t>
      </w:r>
    </w:p>
    <w:p>
      <w:pPr>
        <w:pStyle w:val="ListBullet"/>
        <w:ind w:left="360"/>
      </w:pPr>
      <w:r>
        <w:t>Facebook: [Link]</w:t>
      </w:r>
    </w:p>
    <w:p>
      <w:pPr>
        <w:pStyle w:val="ListBullet"/>
        <w:ind w:left="360"/>
      </w:pPr>
      <w:r>
        <w:t>LinkedIn: [Link]</w:t>
      </w:r>
    </w:p>
    <w:p>
      <w:pPr>
        <w:pStyle w:val="ListBullet"/>
        <w:ind w:left="360"/>
      </w:pPr>
      <w:r>
        <w:t>Twitter: [Link]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B. CSR PROGRAM ASSESSMENT</w:t>
      </w:r>
    </w:p>
    <w:p/>
    <w:p>
      <w:r>
        <w:rPr>
          <w:b/>
        </w:rPr>
        <w:t>Does Company Have Formal CSR Program?</w:t>
      </w:r>
    </w:p>
    <w:p>
      <w:pPr>
        <w:pStyle w:val="ListBullet"/>
        <w:ind w:left="360"/>
      </w:pPr>
      <w:r>
        <w:t>Yes - clearly documented</w:t>
      </w:r>
    </w:p>
    <w:p>
      <w:pPr>
        <w:pStyle w:val="ListBullet"/>
        <w:ind w:left="360"/>
      </w:pPr>
      <w:r>
        <w:t>Yes - but minimal/informal</w:t>
      </w:r>
    </w:p>
    <w:p>
      <w:pPr>
        <w:pStyle w:val="ListBullet"/>
        <w:ind w:left="360"/>
      </w:pPr>
      <w:r>
        <w:t>Unclear</w:t>
      </w:r>
    </w:p>
    <w:p>
      <w:pPr>
        <w:pStyle w:val="ListBullet"/>
        <w:ind w:left="360"/>
      </w:pPr>
      <w:r>
        <w:t>No - skip this prospect</w:t>
      </w:r>
    </w:p>
    <w:p/>
    <w:p>
      <w:r>
        <w:rPr>
          <w:b/>
        </w:rPr>
        <w:t>Estimated Annual CSR Budget:</w:t>
      </w:r>
    </w:p>
    <w:p>
      <w:pPr>
        <w:pStyle w:val="ListBullet"/>
        <w:ind w:left="360"/>
      </w:pPr>
      <w:r>
        <w:t>GHS 250K+ (Large)</w:t>
      </w:r>
    </w:p>
    <w:p>
      <w:pPr>
        <w:pStyle w:val="ListBullet"/>
        <w:ind w:left="360"/>
      </w:pPr>
      <w:r>
        <w:t>GHS 100K-250K (Medium)</w:t>
      </w:r>
    </w:p>
    <w:p>
      <w:pPr>
        <w:pStyle w:val="ListBullet"/>
        <w:ind w:left="360"/>
      </w:pPr>
      <w:r>
        <w:t>GHS 50K-100K (Small)</w:t>
      </w:r>
    </w:p>
    <w:p>
      <w:pPr>
        <w:pStyle w:val="ListBullet"/>
        <w:ind w:left="360"/>
      </w:pPr>
      <w:r>
        <w:t>GHS 10K-50K (Very Small)</w:t>
      </w:r>
    </w:p>
    <w:p>
      <w:pPr>
        <w:pStyle w:val="ListBullet"/>
        <w:ind w:left="360"/>
      </w:pPr>
      <w:r>
        <w:t>Unknown</w:t>
      </w:r>
    </w:p>
    <w:p/>
    <w:p>
      <w:r>
        <w:rPr>
          <w:b/>
        </w:rPr>
        <w:t>CSR Focus Areas (from website/reports):</w:t>
      </w:r>
    </w:p>
    <w:p>
      <w:r>
        <w:t>1. ____________________________</w:t>
      </w:r>
    </w:p>
    <w:p>
      <w:r>
        <w:t>2. ____________________________</w:t>
      </w:r>
    </w:p>
    <w:p>
      <w:r>
        <w:t>3. ____________________________</w:t>
      </w:r>
    </w:p>
    <w:p/>
    <w:p>
      <w:r>
        <w:rPr>
          <w:b/>
        </w:rPr>
        <w:t>Woman/Gender Focus?</w:t>
      </w:r>
    </w:p>
    <w:p>
      <w:pPr>
        <w:pStyle w:val="ListBullet"/>
        <w:ind w:left="360"/>
      </w:pPr>
      <w:r>
        <w:t>Yes - explicit gender equality/women focus</w:t>
      </w:r>
    </w:p>
    <w:p>
      <w:pPr>
        <w:pStyle w:val="ListBullet"/>
        <w:ind w:left="360"/>
      </w:pPr>
      <w:r>
        <w:t>Somewhat - women mentioned as beneficiaries</w:t>
      </w:r>
    </w:p>
    <w:p>
      <w:pPr>
        <w:pStyle w:val="ListBullet"/>
        <w:ind w:left="360"/>
      </w:pPr>
      <w:r>
        <w:t>No - no gender focus visible</w:t>
      </w:r>
    </w:p>
    <w:p>
      <w:pPr>
        <w:pStyle w:val="ListBullet"/>
        <w:ind w:left="360"/>
      </w:pPr>
      <w:r>
        <w:t>Unknown</w:t>
      </w:r>
    </w:p>
    <w:p/>
    <w:p>
      <w:r>
        <w:rPr>
          <w:b/>
        </w:rPr>
        <w:t>Domestic Violence or Safety Programming?</w:t>
      </w:r>
    </w:p>
    <w:p>
      <w:pPr>
        <w:pStyle w:val="ListBullet"/>
        <w:ind w:left="360"/>
      </w:pPr>
      <w:r>
        <w:t>Yes - they fund/support DV organizations</w:t>
      </w:r>
    </w:p>
    <w:p>
      <w:pPr>
        <w:pStyle w:val="ListBullet"/>
        <w:ind w:left="360"/>
      </w:pPr>
      <w:r>
        <w:t>Related - they support women's safety/empowerment</w:t>
      </w:r>
    </w:p>
    <w:p>
      <w:pPr>
        <w:pStyle w:val="ListBullet"/>
        <w:ind w:left="360"/>
      </w:pPr>
      <w:r>
        <w:t>No - no apparent focus</w:t>
      </w:r>
    </w:p>
    <w:p/>
    <w:p>
      <w:r>
        <w:rPr>
          <w:b/>
        </w:rPr>
        <w:t>Recent CSR Announcements/Press:</w:t>
      </w:r>
    </w:p>
    <w:p>
      <w:pPr>
        <w:pStyle w:val="ListBullet"/>
      </w:pPr>
      <w:r>
        <w:t>Latest CSR news: ___________________________</w:t>
      </w:r>
    </w:p>
    <w:p>
      <w:pPr>
        <w:pStyle w:val="ListBullet"/>
      </w:pPr>
      <w:r>
        <w:t>Date: ______</w:t>
      </w:r>
    </w:p>
    <w:p>
      <w:pPr>
        <w:pStyle w:val="ListBullet"/>
      </w:pPr>
      <w:r>
        <w:t>Shows active program? [ ] Yes [ ] No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C. DECISION-MAKER RESEARCH</w:t>
      </w:r>
    </w:p>
    <w:p/>
    <w:p>
      <w:r>
        <w:rPr>
          <w:b/>
        </w:rPr>
        <w:t>CSR Decision-Making in Ghana:</w:t>
      </w:r>
    </w:p>
    <w:p>
      <w:pPr>
        <w:pStyle w:val="ListBullet"/>
        <w:ind w:left="360"/>
      </w:pPr>
      <w:r>
        <w:t>Decisions made in Ghana office</w:t>
      </w:r>
    </w:p>
    <w:p>
      <w:pPr>
        <w:pStyle w:val="ListBullet"/>
        <w:ind w:left="360"/>
      </w:pPr>
      <w:r>
        <w:t>Decisions made at international HQ (slower)</w:t>
      </w:r>
    </w:p>
    <w:p>
      <w:pPr>
        <w:pStyle w:val="ListBullet"/>
        <w:ind w:left="360"/>
      </w:pPr>
      <w:r>
        <w:t>Mixture (depends on amount)</w:t>
      </w:r>
    </w:p>
    <w:p/>
    <w:p>
      <w:r>
        <w:rPr>
          <w:b/>
        </w:rPr>
        <w:t>CSR Manager/Director Name: ___________________________</w:t>
      </w:r>
    </w:p>
    <w:p/>
    <w:p>
      <w:r>
        <w:rPr>
          <w:b/>
        </w:rPr>
        <w:t>Title: ___________________________</w:t>
      </w:r>
    </w:p>
    <w:p/>
    <w:p>
      <w:r>
        <w:rPr>
          <w:b/>
        </w:rPr>
        <w:t>Email: ___________________________</w:t>
      </w:r>
    </w:p>
    <w:p/>
    <w:p>
      <w:r>
        <w:rPr>
          <w:b/>
        </w:rPr>
        <w:t>Phone: ___________________________</w:t>
      </w:r>
    </w:p>
    <w:p/>
    <w:p>
      <w:r>
        <w:rPr>
          <w:b/>
        </w:rPr>
        <w:t>LinkedIn Profile: ___________________________</w:t>
      </w:r>
    </w:p>
    <w:p/>
    <w:p>
      <w:r>
        <w:rPr>
          <w:b/>
        </w:rPr>
        <w:t>Notes: ___________________________</w:t>
      </w:r>
    </w:p>
    <w:p/>
    <w:p>
      <w:r>
        <w:rPr>
          <w:b/>
        </w:rPr>
        <w:t>Secondary Decision-Maker (if applicable):</w:t>
      </w:r>
    </w:p>
    <w:p/>
    <w:p>
      <w:r>
        <w:t>Name: ___________________________</w:t>
      </w:r>
    </w:p>
    <w:p>
      <w:r>
        <w:t>Title: ___________________________</w:t>
      </w:r>
    </w:p>
    <w:p>
      <w:r>
        <w:t>Email: ___________________________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D. ALIGNMENT ASSESSMENT</w:t>
      </w:r>
    </w:p>
    <w:p/>
    <w:p>
      <w:r>
        <w:rPr>
          <w:b/>
        </w:rPr>
        <w:t>Mission Alignment (1-10 scale):</w:t>
      </w:r>
    </w:p>
    <w:p/>
    <w:p>
      <w:r>
        <w:t>How well does their CSR mission align with Beacon's DV/women safety focus?</w:t>
      </w:r>
    </w:p>
    <w:p/>
    <w:p>
      <w:r>
        <w:t>Rating: ____/10</w:t>
      </w:r>
    </w:p>
    <w:p/>
    <w:p>
      <w:r>
        <w:t>Reasoning: ___________________________________________________________</w:t>
      </w:r>
    </w:p>
    <w:p/>
    <w:p>
      <w:r>
        <w:rPr>
          <w:b/>
        </w:rPr>
        <w:t>Ghana Commitment (1-10 scale):</w:t>
      </w:r>
    </w:p>
    <w:p/>
    <w:p>
      <w:r>
        <w:t>How committed are they to Ghana operations and communities?</w:t>
      </w:r>
    </w:p>
    <w:p/>
    <w:p>
      <w:r>
        <w:t>Rating: ____/10</w:t>
      </w:r>
    </w:p>
    <w:p/>
    <w:p>
      <w:r>
        <w:t>Reasoning: ___________________________________________________________</w:t>
      </w:r>
    </w:p>
    <w:p/>
    <w:p>
      <w:r>
        <w:rPr>
          <w:b/>
        </w:rPr>
        <w:t>Values Alignment (1-10 scale):</w:t>
      </w:r>
    </w:p>
    <w:p/>
    <w:p>
      <w:r>
        <w:t>Do their stated values align with Beacon's values (women empowerment, trauma-informed, privacy, dignity)?</w:t>
      </w:r>
    </w:p>
    <w:p/>
    <w:p>
      <w:r>
        <w:t>Rating: ____/10</w:t>
      </w:r>
    </w:p>
    <w:p/>
    <w:p>
      <w:r>
        <w:t>Reasoning: ___________________________________________________________</w:t>
      </w:r>
    </w:p>
    <w:p/>
    <w:p>
      <w:r>
        <w:rPr>
          <w:b/>
        </w:rPr>
        <w:t>Overall Prospect Quality (1-10):</w:t>
      </w:r>
    </w:p>
    <w:p/>
    <w:p>
      <w:r>
        <w:t>Average of above three: ____/10</w:t>
      </w:r>
    </w:p>
    <w:p/>
    <w:p>
      <w:r>
        <w:rPr>
          <w:b/>
        </w:rPr>
        <w:t xml:space="preserve">Threshold: Prospects scoring 7+ are priority for outreach  </w:t>
      </w:r>
    </w:p>
    <w:p>
      <w:r>
        <w:t>Prospects scoring 5-7 are secondary</w:t>
      </w:r>
    </w:p>
    <w:p>
      <w:r>
        <w:t>Prospects scoring &lt;5 may not be good fit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E. PARTNERSHIP FIT</w:t>
      </w:r>
    </w:p>
    <w:p/>
    <w:p>
      <w:r>
        <w:rPr>
          <w:b/>
        </w:rPr>
        <w:t>What tier would fit?</w:t>
      </w:r>
    </w:p>
    <w:p/>
    <w:p>
      <w:pPr>
        <w:pStyle w:val="ListBullet"/>
        <w:ind w:left="360"/>
      </w:pPr>
      <w:r>
        <w:t>Bronze (GHS 10-25K) - if smaller CSR budget</w:t>
      </w:r>
    </w:p>
    <w:p>
      <w:pPr>
        <w:pStyle w:val="ListBullet"/>
        <w:ind w:left="360"/>
      </w:pPr>
      <w:r>
        <w:t>Silver (GHS 25-75K) - if medium budget, strong fit</w:t>
      </w:r>
    </w:p>
    <w:p>
      <w:pPr>
        <w:pStyle w:val="ListBullet"/>
        <w:ind w:left="360"/>
      </w:pPr>
      <w:r>
        <w:t>Gold (GHS 75-250K) - if large budget, very strong fit</w:t>
      </w:r>
    </w:p>
    <w:p>
      <w:pPr>
        <w:pStyle w:val="ListBullet"/>
        <w:ind w:left="360"/>
      </w:pPr>
      <w:r>
        <w:t>Platinum (GHS 250K+) - if transformational organization</w:t>
      </w:r>
    </w:p>
    <w:p>
      <w:pPr>
        <w:pStyle w:val="ListBullet"/>
        <w:ind w:left="360"/>
      </w:pPr>
      <w:r>
        <w:t>In-kind only (legal, tech, medical services)</w:t>
      </w:r>
    </w:p>
    <w:p>
      <w:pPr>
        <w:pStyle w:val="ListBullet"/>
        <w:ind w:left="360"/>
      </w:pPr>
      <w:r>
        <w:t>Unsure - need more research</w:t>
      </w:r>
    </w:p>
    <w:p/>
    <w:p>
      <w:r>
        <w:rPr>
          <w:b/>
        </w:rPr>
        <w:t>Why this tier? ___________________________________________________________</w:t>
      </w:r>
    </w:p>
    <w:p/>
    <w:p>
      <w:r>
        <w:rPr>
          <w:b/>
        </w:rPr>
        <w:t>What would excite them about partnership?</w:t>
      </w:r>
    </w:p>
    <w:p/>
    <w:p>
      <w:r>
        <w:t>Based on their CSR priorities, what aspect of Beacon would most appeal?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F. CONTACT &amp; RELATIONSHIP</w:t>
      </w:r>
    </w:p>
    <w:p/>
    <w:p>
      <w:r>
        <w:rPr>
          <w:b/>
        </w:rPr>
        <w:t>How to Contact:</w:t>
      </w:r>
    </w:p>
    <w:p>
      <w:pPr>
        <w:pStyle w:val="ListBullet"/>
        <w:ind w:left="360"/>
      </w:pPr>
      <w:r>
        <w:t>Cold email</w:t>
      </w:r>
    </w:p>
    <w:p>
      <w:pPr>
        <w:pStyle w:val="ListBullet"/>
        <w:ind w:left="360"/>
      </w:pPr>
      <w:r>
        <w:t>Warm introduction available</w:t>
      </w:r>
    </w:p>
    <w:p>
      <w:pPr>
        <w:pStyle w:val="ListBullet"/>
        <w:ind w:left="360"/>
      </w:pPr>
      <w:r>
        <w:t>Existing relationship (with whom?)</w:t>
      </w:r>
    </w:p>
    <w:p/>
    <w:p>
      <w:r>
        <w:rPr>
          <w:b/>
        </w:rPr>
        <w:t>Warm Introduction Source:</w:t>
      </w:r>
    </w:p>
    <w:p>
      <w:r>
        <w:t>Who can introduce us? _____________________________</w:t>
      </w:r>
    </w:p>
    <w:p/>
    <w:p>
      <w:r>
        <w:t>Do they have relationship with this person? [ ] Yes [ ] No</w:t>
      </w:r>
    </w:p>
    <w:p/>
    <w:p>
      <w:r>
        <w:t>Strength of relationship: [ ] Strong [ ] Medium [ ] Weak</w:t>
      </w:r>
    </w:p>
    <w:p/>
    <w:p>
      <w:r>
        <w:rPr>
          <w:b/>
        </w:rPr>
        <w:t>Best Timing for Outreach:</w:t>
      </w:r>
    </w:p>
    <w:p>
      <w:pPr>
        <w:pStyle w:val="ListBullet"/>
        <w:ind w:left="360"/>
      </w:pPr>
      <w:r>
        <w:t>Immediately (ready to pitch)</w:t>
      </w:r>
    </w:p>
    <w:p>
      <w:pPr>
        <w:pStyle w:val="ListBullet"/>
        <w:ind w:left="360"/>
      </w:pPr>
      <w:r>
        <w:t>After Q1 CSR planning (better timing)</w:t>
      </w:r>
    </w:p>
    <w:p>
      <w:pPr>
        <w:pStyle w:val="ListBullet"/>
        <w:ind w:left="360"/>
      </w:pPr>
      <w:r>
        <w:t>After annual report published</w:t>
      </w:r>
    </w:p>
    <w:p>
      <w:pPr>
        <w:pStyle w:val="ListBullet"/>
        <w:ind w:left="360"/>
      </w:pPr>
      <w:r>
        <w:t>Specific timing: 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G. COMPETITION &amp; BARRIERS</w:t>
      </w:r>
    </w:p>
    <w:p/>
    <w:p>
      <w:r>
        <w:rPr>
          <w:b/>
        </w:rPr>
        <w:t>Are they likely already partnered with similar organizations?</w:t>
      </w:r>
    </w:p>
    <w:p>
      <w:pPr>
        <w:pStyle w:val="ListBullet"/>
        <w:ind w:left="360"/>
      </w:pPr>
      <w:r>
        <w:t>Yes - they partner with: ______________________________</w:t>
      </w:r>
    </w:p>
    <w:p>
      <w:pPr>
        <w:pStyle w:val="ListBullet"/>
        <w:ind w:left="360"/>
      </w:pPr>
      <w:r>
        <w:t>Probably - this sector common</w:t>
      </w:r>
    </w:p>
    <w:p>
      <w:pPr>
        <w:pStyle w:val="ListBullet"/>
        <w:ind w:left="360"/>
      </w:pPr>
      <w:r>
        <w:t>Unlikely</w:t>
      </w:r>
    </w:p>
    <w:p>
      <w:pPr>
        <w:pStyle w:val="ListBullet"/>
        <w:ind w:left="360"/>
      </w:pPr>
      <w:r>
        <w:t>Unknown</w:t>
      </w:r>
    </w:p>
    <w:p/>
    <w:p>
      <w:r>
        <w:rPr>
          <w:b/>
        </w:rPr>
        <w:t>Potential Barriers to Partnership:</w:t>
      </w:r>
    </w:p>
    <w:p/>
    <w:p>
      <w:r>
        <w:t>1. __________________________________</w:t>
      </w:r>
    </w:p>
    <w:p>
      <w:r>
        <w:t>2. __________________________________</w:t>
      </w:r>
    </w:p>
    <w:p>
      <w:r>
        <w:t>3. __________________________________</w:t>
      </w:r>
    </w:p>
    <w:p/>
    <w:p>
      <w:r>
        <w:rPr>
          <w:b/>
        </w:rPr>
        <w:t>How to Overcome:</w:t>
      </w:r>
    </w:p>
    <w:p/>
    <w:p>
      <w:r>
        <w:t>1. __________________________________</w:t>
      </w:r>
    </w:p>
    <w:p>
      <w:r>
        <w:t>2. __________________________________</w:t>
      </w:r>
    </w:p>
    <w:p>
      <w:r>
        <w:t>3. __________________________________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H. NEXT STEPS</w:t>
      </w:r>
    </w:p>
    <w:p/>
    <w:p>
      <w:r>
        <w:rPr>
          <w:b/>
        </w:rPr>
        <w:t>Action Items:</w:t>
      </w:r>
    </w:p>
    <w:p/>
    <w:p>
      <w:pPr>
        <w:pStyle w:val="ListBullet"/>
        <w:ind w:left="360"/>
      </w:pPr>
      <w:r>
        <w:t>Get warm introduction (from: ___________________)</w:t>
      </w:r>
    </w:p>
    <w:p>
      <w:pPr>
        <w:pStyle w:val="ListBullet"/>
        <w:ind w:left="360"/>
      </w:pPr>
      <w:r>
        <w:t>Research CSR manager further</w:t>
      </w:r>
    </w:p>
    <w:p>
      <w:pPr>
        <w:pStyle w:val="ListBullet"/>
        <w:ind w:left="360"/>
      </w:pPr>
      <w:r>
        <w:t>Prepare customized email</w:t>
      </w:r>
    </w:p>
    <w:p>
      <w:pPr>
        <w:pStyle w:val="ListBullet"/>
        <w:ind w:left="360"/>
      </w:pPr>
      <w:r>
        <w:t>Schedule outreach for Week 4 or 5</w:t>
      </w:r>
    </w:p>
    <w:p>
      <w:pPr>
        <w:pStyle w:val="ListBullet"/>
        <w:ind w:left="360"/>
      </w:pPr>
      <w:r>
        <w:t>Prepare materials for pitch</w:t>
      </w:r>
    </w:p>
    <w:p>
      <w:pPr>
        <w:pStyle w:val="ListBullet"/>
        <w:ind w:left="360"/>
      </w:pPr>
      <w:r>
        <w:t>Flag for partnership manager</w:t>
      </w:r>
    </w:p>
    <w:p/>
    <w:p>
      <w:r>
        <w:rPr>
          <w:b/>
        </w:rPr>
        <w:t>Priority for Outreach:</w:t>
      </w:r>
    </w:p>
    <w:p>
      <w:pPr>
        <w:pStyle w:val="ListBullet"/>
        <w:ind w:left="360"/>
      </w:pPr>
      <w:r>
        <w:t>HIGH (Contact in Week 4)</w:t>
      </w:r>
    </w:p>
    <w:p>
      <w:pPr>
        <w:pStyle w:val="ListBullet"/>
        <w:ind w:left="360"/>
      </w:pPr>
      <w:r>
        <w:t>MEDIUM (Contact in Week 5)</w:t>
      </w:r>
    </w:p>
    <w:p>
      <w:pPr>
        <w:pStyle w:val="ListBullet"/>
        <w:ind w:left="360"/>
      </w:pPr>
      <w:r>
        <w:t>LOW (Contact later or if capacity)</w:t>
      </w:r>
    </w:p>
    <w:p/>
    <w:p>
      <w:r>
        <w:rPr>
          <w:b/>
        </w:rPr>
        <w:t>Estimated Probability of Partnership:</w:t>
      </w:r>
    </w:p>
    <w:p>
      <w:pPr>
        <w:pStyle w:val="ListBullet"/>
        <w:ind w:left="360"/>
      </w:pPr>
      <w:r>
        <w:t>High (70%+) - very good fit</w:t>
      </w:r>
    </w:p>
    <w:p>
      <w:pPr>
        <w:pStyle w:val="ListBullet"/>
        <w:ind w:left="360"/>
      </w:pPr>
      <w:r>
        <w:t>Medium (40-70%) - good fit</w:t>
      </w:r>
    </w:p>
    <w:p>
      <w:pPr>
        <w:pStyle w:val="ListBullet"/>
        <w:ind w:left="360"/>
      </w:pPr>
      <w:r>
        <w:t>Low (20-40%) - interesting prospect</w:t>
      </w:r>
    </w:p>
    <w:p>
      <w:pPr>
        <w:pStyle w:val="ListBullet"/>
        <w:ind w:left="360"/>
      </w:pPr>
      <w:r>
        <w:t>Very Low (&lt;20%) - unlikely fit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I. NOTES &amp; OBSERVATIONS</w:t>
      </w:r>
    </w:p>
    <w:p/>
    <w:p>
      <w:r>
        <w:t>Additional notes, red flags, opportunities:</w:t>
      </w:r>
    </w:p>
    <w:p/>
    <w:p>
      <w:r>
        <w:t>_________________________________________________________________</w:t>
      </w:r>
    </w:p>
    <w:p/>
    <w:p>
      <w:r>
        <w:t>_________________________________________________________________</w:t>
      </w:r>
    </w:p>
    <w:p/>
    <w:p>
      <w:r>
        <w:t>_________________________________________________________________</w:t>
      </w:r>
    </w:p>
    <w:p/>
    <w:p>
      <w: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3: RESEARCH SOURCES</w:t>
      </w:r>
    </w:p>
    <w:p/>
    <w:p>
      <w:pPr>
        <w:pStyle w:val="Heading3"/>
      </w:pPr>
      <w:r>
        <w:rPr>
          <w:b/>
          <w:sz w:val="24"/>
        </w:rPr>
        <w:t>Where to Find Information</w:t>
      </w:r>
    </w:p>
    <w:p/>
    <w:p>
      <w:r>
        <w:rPr>
          <w:b/>
        </w:rPr>
        <w:t>Company Website:</w:t>
      </w:r>
    </w:p>
    <w:p>
      <w:pPr>
        <w:pStyle w:val="ListBullet"/>
        <w:ind w:left="360"/>
      </w:pPr>
      <w:r>
        <w:t>About page (company size, mission)</w:t>
      </w:r>
    </w:p>
    <w:p>
      <w:pPr>
        <w:pStyle w:val="ListBullet"/>
        <w:ind w:left="360"/>
      </w:pPr>
      <w:r>
        <w:t>CSR/Sustainability page (priorities, budgets, programs)</w:t>
      </w:r>
    </w:p>
    <w:p>
      <w:pPr>
        <w:pStyle w:val="ListBullet"/>
        <w:ind w:left="360"/>
      </w:pPr>
      <w:r>
        <w:t>News/Press section (recent announcements)</w:t>
      </w:r>
    </w:p>
    <w:p>
      <w:pPr>
        <w:pStyle w:val="ListBullet"/>
        <w:ind w:left="360"/>
      </w:pPr>
      <w:r>
        <w:t>Leadership/Team page (identify CSR decision-makers)</w:t>
      </w:r>
    </w:p>
    <w:p/>
    <w:p>
      <w:r>
        <w:rPr>
          <w:b/>
        </w:rPr>
        <w:t>LinkedIn:</w:t>
      </w:r>
    </w:p>
    <w:p>
      <w:pPr>
        <w:pStyle w:val="ListBullet"/>
        <w:ind w:left="360"/>
      </w:pPr>
      <w:r>
        <w:t>Company profile (size, employees, industry)</w:t>
      </w:r>
    </w:p>
    <w:p>
      <w:pPr>
        <w:pStyle w:val="ListBullet"/>
        <w:ind w:left="360"/>
      </w:pPr>
      <w:r>
        <w:t>CSR Manager profile (experience, focus)</w:t>
      </w:r>
    </w:p>
    <w:p>
      <w:pPr>
        <w:pStyle w:val="ListBullet"/>
        <w:ind w:left="360"/>
      </w:pPr>
      <w:r>
        <w:t>Recent posts (CSR initiatives, announcements)</w:t>
      </w:r>
    </w:p>
    <w:p>
      <w:pPr>
        <w:pStyle w:val="ListBullet"/>
        <w:ind w:left="360"/>
      </w:pPr>
      <w:r>
        <w:t>Employee discussions (culture, values)</w:t>
      </w:r>
    </w:p>
    <w:p/>
    <w:p>
      <w:r>
        <w:rPr>
          <w:b/>
        </w:rPr>
        <w:t>Google Search:</w:t>
      </w:r>
    </w:p>
    <w:p>
      <w:pPr>
        <w:pStyle w:val="ListBullet"/>
        <w:ind w:left="360"/>
      </w:pPr>
      <w:r>
        <w:t>"[Company] CSR" - CSR announcements</w:t>
      </w:r>
    </w:p>
    <w:p>
      <w:pPr>
        <w:pStyle w:val="ListBullet"/>
        <w:ind w:left="360"/>
      </w:pPr>
      <w:r>
        <w:t>"[Company] Ghana" - Ghana operations</w:t>
      </w:r>
    </w:p>
    <w:p>
      <w:pPr>
        <w:pStyle w:val="ListBullet"/>
        <w:ind w:left="360"/>
      </w:pPr>
      <w:r>
        <w:t>"[Company] women empowerment" - gender focus</w:t>
      </w:r>
    </w:p>
    <w:p>
      <w:pPr>
        <w:pStyle w:val="ListBullet"/>
        <w:ind w:left="360"/>
      </w:pPr>
      <w:r>
        <w:t>"[Company] domestic violence" - DV partnerships</w:t>
      </w:r>
    </w:p>
    <w:p>
      <w:pPr>
        <w:pStyle w:val="ListBullet"/>
        <w:ind w:left="360"/>
      </w:pPr>
      <w:r>
        <w:t>"[Company] CSR report" - annual reports</w:t>
      </w:r>
    </w:p>
    <w:p>
      <w:pPr>
        <w:pStyle w:val="ListBullet"/>
        <w:ind w:left="360"/>
      </w:pPr>
      <w:r>
        <w:t>News articles about company</w:t>
      </w:r>
    </w:p>
    <w:p/>
    <w:p>
      <w:r>
        <w:rPr>
          <w:b/>
        </w:rPr>
        <w:t>Annual Reports &amp; Sustainability Reports:</w:t>
      </w:r>
    </w:p>
    <w:p>
      <w:pPr>
        <w:pStyle w:val="ListBullet"/>
      </w:pPr>
      <w:r>
        <w:t>Usually on company website (Sustainability/CSR tab)</w:t>
      </w:r>
    </w:p>
    <w:p>
      <w:pPr>
        <w:pStyle w:val="ListBullet"/>
      </w:pPr>
      <w:r>
        <w:t>Contains CSR budget, priorities, programs</w:t>
      </w:r>
    </w:p>
    <w:p>
      <w:pPr>
        <w:pStyle w:val="ListBullet"/>
      </w:pPr>
      <w:r>
        <w:t>Lists partner organizations</w:t>
      </w:r>
    </w:p>
    <w:p>
      <w:pPr>
        <w:pStyle w:val="ListBullet"/>
      </w:pPr>
      <w:r>
        <w:t>Shows recent announcements and strategy</w:t>
      </w:r>
    </w:p>
    <w:p/>
    <w:p>
      <w:r>
        <w:rPr>
          <w:b/>
        </w:rPr>
        <w:t>Sector Databases:</w:t>
      </w:r>
    </w:p>
    <w:p>
      <w:pPr>
        <w:pStyle w:val="ListBullet"/>
      </w:pPr>
      <w:r>
        <w:t>Telecom companies: NCA (National Communications Authority)</w:t>
      </w:r>
    </w:p>
    <w:p>
      <w:pPr>
        <w:pStyle w:val="ListBullet"/>
      </w:pPr>
      <w:r>
        <w:t>Banks: Bank of Ghana</w:t>
      </w:r>
    </w:p>
    <w:p>
      <w:pPr>
        <w:pStyle w:val="ListBullet"/>
      </w:pPr>
      <w:r>
        <w:t>NGOs: NGO Directory</w:t>
      </w:r>
    </w:p>
    <w:p>
      <w:pPr>
        <w:pStyle w:val="ListBullet"/>
      </w:pPr>
      <w:r>
        <w:t>Healthcare: Health Ministry</w:t>
      </w:r>
    </w:p>
    <w:p/>
    <w:p>
      <w:r>
        <w:rPr>
          <w:b/>
        </w:rPr>
        <w:t>Networking &amp; Warm Introductions:</w:t>
      </w:r>
    </w:p>
    <w:p>
      <w:pPr>
        <w:pStyle w:val="ListBullet"/>
      </w:pPr>
      <w:r>
        <w:t>Ask Enam and board members: Who do you know?</w:t>
      </w:r>
    </w:p>
    <w:p>
      <w:pPr>
        <w:pStyle w:val="ListBullet"/>
      </w:pPr>
      <w:r>
        <w:t>Ask partners: Who else should we approach?</w:t>
      </w:r>
    </w:p>
    <w:p>
      <w:pPr>
        <w:pStyle w:val="ListBullet"/>
      </w:pPr>
      <w:r>
        <w:t>LinkedIn connections: Do you know this CSR manager?</w:t>
      </w:r>
    </w:p>
    <w:p/>
    <w:p>
      <w:r>
        <w:rPr>
          <w:b/>
        </w:rPr>
        <w:t>Social Media:</w:t>
      </w:r>
    </w:p>
    <w:p>
      <w:pPr>
        <w:pStyle w:val="ListBullet"/>
      </w:pPr>
      <w:r>
        <w:t>Follow company social accounts</w:t>
      </w:r>
    </w:p>
    <w:p>
      <w:pPr>
        <w:pStyle w:val="ListBullet"/>
      </w:pPr>
      <w:r>
        <w:t>Look for CSR/women empowerment posts</w:t>
      </w:r>
    </w:p>
    <w:p>
      <w:pPr>
        <w:pStyle w:val="ListBullet"/>
      </w:pPr>
      <w:r>
        <w:t>See partnership announcements</w:t>
      </w:r>
    </w:p>
    <w:p>
      <w:pPr>
        <w:pStyle w:val="ListBullet"/>
      </w:pPr>
      <w:r>
        <w:t>Gauge company engagement with social causes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4: MASTER PROSPECT LIST</w:t>
      </w:r>
    </w:p>
    <w:p/>
    <w:p>
      <w:pPr>
        <w:pStyle w:val="Heading3"/>
      </w:pPr>
      <w:r>
        <w:rPr>
          <w:b/>
          <w:sz w:val="24"/>
        </w:rPr>
        <w:t>Create a spreadsheet with all prospects</w:t>
      </w:r>
    </w:p>
    <w:p/>
    <w:p>
      <w:r>
        <w:rPr>
          <w:b/>
        </w:rPr>
        <w:t>Template (in Excel or Google Sheets):</w:t>
      </w:r>
    </w:p>
    <w:p/>
    <w:p>
      <w:r>
        <w:t>| # | Company | Sector | CSR Budget | Decision-Maker | Email | Tier | Fit Score | Priority | Notes |</w:t>
      </w:r>
    </w:p>
    <w:p>
      <w:r>
        <w:t>| 1 | MTN Ghana | Telecom | 250K+ | [Name] | [Email] | Gold | 9/10 | HIGH | Strong women focus, USSD opportunity |</w:t>
      </w:r>
    </w:p>
    <w:p>
      <w:r>
        <w:t>| 2 | Vodafone | Telecom | 150-200K | [Name] | [Email] | Silver/Gold | 8/10 | HIGH | Similar to MTN |</w:t>
      </w:r>
    </w:p>
    <w:p>
      <w:r>
        <w:t>| 3 | Barclays | Banking | 200K+ | [Name] | [Email] | Gold | 8/10 | HIGH | Gender equality focus |</w:t>
      </w:r>
    </w:p>
    <w:p>
      <w:r>
        <w:t>| 4 | ... | ... | ... | ... | ... | ... | ... | ... | ... |</w:t>
      </w:r>
    </w:p>
    <w:p/>
    <w:p>
      <w:r>
        <w:rPr>
          <w:b/>
        </w:rPr>
        <w:t>Excel Columns to Track:</w:t>
      </w:r>
    </w:p>
    <w:p>
      <w:pPr>
        <w:pStyle w:val="ListBullet"/>
      </w:pPr>
      <w:r>
        <w:t>Prospect Name</w:t>
      </w:r>
    </w:p>
    <w:p>
      <w:pPr>
        <w:pStyle w:val="ListBullet"/>
      </w:pPr>
      <w:r>
        <w:t>Sector</w:t>
      </w:r>
    </w:p>
    <w:p>
      <w:pPr>
        <w:pStyle w:val="ListBullet"/>
      </w:pPr>
      <w:r>
        <w:t>Estimated CSR Budget</w:t>
      </w:r>
    </w:p>
    <w:p>
      <w:pPr>
        <w:pStyle w:val="ListBullet"/>
      </w:pPr>
      <w:r>
        <w:t>Decision-Maker Name</w:t>
      </w:r>
    </w:p>
    <w:p>
      <w:pPr>
        <w:pStyle w:val="ListBullet"/>
      </w:pPr>
      <w:r>
        <w:t>Decision-Maker Email</w:t>
      </w:r>
    </w:p>
    <w:p>
      <w:pPr>
        <w:pStyle w:val="ListBullet"/>
      </w:pPr>
      <w:r>
        <w:t>Decision-Maker Phone</w:t>
      </w:r>
    </w:p>
    <w:p>
      <w:pPr>
        <w:pStyle w:val="ListBullet"/>
      </w:pPr>
      <w:r>
        <w:t>Estimated Partnership Tier</w:t>
      </w:r>
    </w:p>
    <w:p>
      <w:pPr>
        <w:pStyle w:val="ListBullet"/>
      </w:pPr>
      <w:r>
        <w:t>Alignment Fit Score (1-10)</w:t>
      </w:r>
    </w:p>
    <w:p>
      <w:pPr>
        <w:pStyle w:val="ListBullet"/>
      </w:pPr>
      <w:r>
        <w:t>Priority for Outreach (HIGH/MED/LOW)</w:t>
      </w:r>
    </w:p>
    <w:p>
      <w:pPr>
        <w:pStyle w:val="ListBullet"/>
      </w:pPr>
      <w:r>
        <w:t>Warm Introduction? (Yes/No/Source)</w:t>
      </w:r>
    </w:p>
    <w:p>
      <w:pPr>
        <w:pStyle w:val="ListBullet"/>
      </w:pPr>
      <w:r>
        <w:t>Date Researched</w:t>
      </w:r>
    </w:p>
    <w:p>
      <w:pPr>
        <w:pStyle w:val="ListBullet"/>
      </w:pPr>
      <w:r>
        <w:t>Date Last Contacted</w:t>
      </w:r>
    </w:p>
    <w:p>
      <w:pPr>
        <w:pStyle w:val="ListBullet"/>
      </w:pPr>
      <w:r>
        <w:t>Status (Not Contacted / Contacted / Meeting Scheduled / Proposal Sent / Negotiating / Partnered)</w:t>
      </w:r>
    </w:p>
    <w:p>
      <w:pPr>
        <w:pStyle w:val="ListBullet"/>
      </w:pPr>
      <w:r>
        <w:t>Notes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5: SECTOR-SPECIFIC RESEARCH GUIDES</w:t>
      </w:r>
    </w:p>
    <w:p/>
    <w:p>
      <w:pPr>
        <w:pStyle w:val="Heading3"/>
      </w:pPr>
      <w:r>
        <w:rPr>
          <w:b/>
          <w:sz w:val="24"/>
        </w:rPr>
        <w:t>BANKING &amp; FINANCIAL SERVICES</w:t>
      </w:r>
    </w:p>
    <w:p/>
    <w:p>
      <w:r>
        <w:rPr>
          <w:b/>
        </w:rPr>
        <w:t>Key CSR Areas to Look For:</w:t>
      </w:r>
    </w:p>
    <w:p>
      <w:pPr>
        <w:pStyle w:val="ListBullet"/>
      </w:pPr>
      <w:r>
        <w:t>Women's financial inclusion</w:t>
      </w:r>
    </w:p>
    <w:p>
      <w:pPr>
        <w:pStyle w:val="ListBullet"/>
      </w:pPr>
      <w:r>
        <w:t>Small business/entrepreneur support</w:t>
      </w:r>
    </w:p>
    <w:p>
      <w:pPr>
        <w:pStyle w:val="ListBullet"/>
      </w:pPr>
      <w:r>
        <w:t>Workplace safety</w:t>
      </w:r>
    </w:p>
    <w:p>
      <w:pPr>
        <w:pStyle w:val="ListBullet"/>
      </w:pPr>
      <w:r>
        <w:t>Gender equality</w:t>
      </w:r>
    </w:p>
    <w:p/>
    <w:p>
      <w:r>
        <w:rPr>
          <w:b/>
        </w:rPr>
        <w:t>Where They Publish CSR:</w:t>
      </w:r>
    </w:p>
    <w:p>
      <w:pPr>
        <w:pStyle w:val="ListBullet"/>
      </w:pPr>
      <w:r>
        <w:t>Annual CSR/Sustainability report</w:t>
      </w:r>
    </w:p>
    <w:p>
      <w:pPr>
        <w:pStyle w:val="ListBullet"/>
      </w:pPr>
      <w:r>
        <w:t>Website: "Sustainability" or "Social Responsibility" tab</w:t>
      </w:r>
    </w:p>
    <w:p>
      <w:pPr>
        <w:pStyle w:val="ListBullet"/>
      </w:pPr>
      <w:r>
        <w:t>LinkedIn company updates</w:t>
      </w:r>
    </w:p>
    <w:p/>
    <w:p>
      <w:r>
        <w:rPr>
          <w:b/>
        </w:rPr>
        <w:t>Decision-Maker Titles:</w:t>
      </w:r>
    </w:p>
    <w:p>
      <w:pPr>
        <w:pStyle w:val="ListBullet"/>
      </w:pPr>
      <w:r>
        <w:t>Head of CSR / Head of Sustainability</w:t>
      </w:r>
    </w:p>
    <w:p>
      <w:pPr>
        <w:pStyle w:val="ListBullet"/>
      </w:pPr>
      <w:r>
        <w:t>Head of Corporate Relations</w:t>
      </w:r>
    </w:p>
    <w:p>
      <w:pPr>
        <w:pStyle w:val="ListBullet"/>
      </w:pPr>
      <w:r>
        <w:t>Wellness &amp; Diversity Manager</w:t>
      </w:r>
    </w:p>
    <w:p/>
    <w:p>
      <w:r>
        <w:rPr>
          <w:b/>
        </w:rPr>
        <w:t>Key Questions for Research:</w:t>
      </w:r>
    </w:p>
    <w:p>
      <w:pPr>
        <w:pStyle w:val="ListBullet"/>
      </w:pPr>
      <w:r>
        <w:t>Does bank have women empowerment program?</w:t>
      </w:r>
    </w:p>
    <w:p>
      <w:pPr>
        <w:pStyle w:val="ListBullet"/>
      </w:pPr>
      <w:r>
        <w:t>Have they funded DV or gender safety initiatives?</w:t>
      </w:r>
    </w:p>
    <w:p>
      <w:pPr>
        <w:pStyle w:val="ListBullet"/>
      </w:pPr>
      <w:r>
        <w:t>What's their annual CSR budget?</w:t>
      </w:r>
    </w:p>
    <w:p>
      <w:pPr>
        <w:pStyle w:val="ListBullet"/>
      </w:pPr>
      <w:r>
        <w:t>Who reports CSR decisions in Ghana office?</w:t>
      </w:r>
    </w:p>
    <w:p/>
    <w:p>
      <w:r>
        <w:rPr>
          <w:b/>
        </w:rPr>
        <w:t>Typical Budget Range: GHS 150K-500K+ annually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TELECOMMUNICATIONS</w:t>
      </w:r>
    </w:p>
    <w:p/>
    <w:p>
      <w:r>
        <w:rPr>
          <w:b/>
        </w:rPr>
        <w:t>Key CSR Areas to Look For:</w:t>
      </w:r>
    </w:p>
    <w:p>
      <w:pPr>
        <w:pStyle w:val="ListBullet"/>
      </w:pPr>
      <w:r>
        <w:t>Community development</w:t>
      </w:r>
    </w:p>
    <w:p>
      <w:pPr>
        <w:pStyle w:val="ListBullet"/>
      </w:pPr>
      <w:r>
        <w:t>Women empowerment</w:t>
      </w:r>
    </w:p>
    <w:p>
      <w:pPr>
        <w:pStyle w:val="ListBullet"/>
      </w:pPr>
      <w:r>
        <w:t>Education and digital inclusion</w:t>
      </w:r>
    </w:p>
    <w:p>
      <w:pPr>
        <w:pStyle w:val="ListBullet"/>
      </w:pPr>
      <w:r>
        <w:t>Health and safety</w:t>
      </w:r>
    </w:p>
    <w:p/>
    <w:p>
      <w:r>
        <w:rPr>
          <w:b/>
        </w:rPr>
        <w:t>Where They Publish CSR:</w:t>
      </w:r>
    </w:p>
    <w:p>
      <w:pPr>
        <w:pStyle w:val="ListBullet"/>
      </w:pPr>
      <w:r>
        <w:t>Website: Sustainability report</w:t>
      </w:r>
    </w:p>
    <w:p>
      <w:pPr>
        <w:pStyle w:val="ListBullet"/>
      </w:pPr>
      <w:r>
        <w:t>Annual CSR reports</w:t>
      </w:r>
    </w:p>
    <w:p>
      <w:pPr>
        <w:pStyle w:val="ListBullet"/>
      </w:pPr>
      <w:r>
        <w:t>LinkedIn announcements</w:t>
      </w:r>
    </w:p>
    <w:p>
      <w:pPr>
        <w:pStyle w:val="ListBullet"/>
      </w:pPr>
      <w:r>
        <w:t>Press releases</w:t>
      </w:r>
    </w:p>
    <w:p/>
    <w:p>
      <w:r>
        <w:rPr>
          <w:b/>
        </w:rPr>
        <w:t>Decision-Maker Titles:</w:t>
      </w:r>
    </w:p>
    <w:p>
      <w:pPr>
        <w:pStyle w:val="ListBullet"/>
      </w:pPr>
      <w:r>
        <w:t>Head of Sustainability</w:t>
      </w:r>
    </w:p>
    <w:p>
      <w:pPr>
        <w:pStyle w:val="ListBullet"/>
      </w:pPr>
      <w:r>
        <w:t>Head of Corporate Affairs</w:t>
      </w:r>
    </w:p>
    <w:p>
      <w:pPr>
        <w:pStyle w:val="ListBullet"/>
      </w:pPr>
      <w:r>
        <w:t>CSR Manager</w:t>
      </w:r>
    </w:p>
    <w:p>
      <w:pPr>
        <w:pStyle w:val="ListBullet"/>
      </w:pPr>
      <w:r>
        <w:t>Community Relations Manager</w:t>
      </w:r>
    </w:p>
    <w:p/>
    <w:p>
      <w:r>
        <w:rPr>
          <w:b/>
        </w:rPr>
        <w:t>Key Questions for Research:</w:t>
      </w:r>
    </w:p>
    <w:p>
      <w:pPr>
        <w:pStyle w:val="ListBullet"/>
      </w:pPr>
      <w:r>
        <w:t>What's their women/gender focus?</w:t>
      </w:r>
    </w:p>
    <w:p>
      <w:pPr>
        <w:pStyle w:val="ListBullet"/>
      </w:pPr>
      <w:r>
        <w:t>Have they supported safety initiatives?</w:t>
      </w:r>
    </w:p>
    <w:p>
      <w:pPr>
        <w:pStyle w:val="ListBullet"/>
      </w:pPr>
      <w:r>
        <w:t>What communication channels can they leverage (USSD, SMS, etc.)?</w:t>
      </w:r>
    </w:p>
    <w:p>
      <w:pPr>
        <w:pStyle w:val="ListBullet"/>
      </w:pPr>
      <w:r>
        <w:t>Annual CSR budget in Ghana?</w:t>
      </w:r>
    </w:p>
    <w:p/>
    <w:p>
      <w:r>
        <w:rPr>
          <w:b/>
        </w:rPr>
        <w:t>Typical Budget Range: GHS 200K-500K+ annually (they're big)</w:t>
      </w:r>
    </w:p>
    <w:p/>
    <w:p>
      <w:r>
        <w:rPr>
          <w:b/>
        </w:rPr>
        <w:t>Special Opportunities:</w:t>
      </w:r>
    </w:p>
    <w:p>
      <w:pPr>
        <w:pStyle w:val="ListBullet"/>
      </w:pPr>
      <w:r>
        <w:t>USSD awareness codes</w:t>
      </w:r>
    </w:p>
    <w:p>
      <w:pPr>
        <w:pStyle w:val="ListBullet"/>
      </w:pPr>
      <w:r>
        <w:t>SMS campaigns</w:t>
      </w:r>
    </w:p>
    <w:p>
      <w:pPr>
        <w:pStyle w:val="ListBullet"/>
      </w:pPr>
      <w:r>
        <w:t>Media partnerships</w:t>
      </w:r>
    </w:p>
    <w:p>
      <w:pPr>
        <w:pStyle w:val="ListBullet"/>
      </w:pPr>
      <w:r>
        <w:t>Data/analytics access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TECHNOLOGY &amp; IT</w:t>
      </w:r>
    </w:p>
    <w:p/>
    <w:p>
      <w:r>
        <w:rPr>
          <w:b/>
        </w:rPr>
        <w:t>Key CSR Areas to Look For:</w:t>
      </w:r>
    </w:p>
    <w:p>
      <w:pPr>
        <w:pStyle w:val="ListBullet"/>
      </w:pPr>
      <w:r>
        <w:t>Digital inclusion / Digital skills</w:t>
      </w:r>
    </w:p>
    <w:p>
      <w:pPr>
        <w:pStyle w:val="ListBullet"/>
      </w:pPr>
      <w:r>
        <w:t>Innovation for social impact</w:t>
      </w:r>
    </w:p>
    <w:p>
      <w:pPr>
        <w:pStyle w:val="ListBullet"/>
      </w:pPr>
      <w:r>
        <w:t>Women in tech</w:t>
      </w:r>
    </w:p>
    <w:p>
      <w:pPr>
        <w:pStyle w:val="ListBullet"/>
      </w:pPr>
      <w:r>
        <w:t>Education</w:t>
      </w:r>
    </w:p>
    <w:p/>
    <w:p>
      <w:r>
        <w:rPr>
          <w:b/>
        </w:rPr>
        <w:t>Where They Publish CSR:</w:t>
      </w:r>
    </w:p>
    <w:p>
      <w:pPr>
        <w:pStyle w:val="ListBullet"/>
      </w:pPr>
      <w:r>
        <w:t>Company blog / Medium articles</w:t>
      </w:r>
    </w:p>
    <w:p>
      <w:pPr>
        <w:pStyle w:val="ListBullet"/>
      </w:pPr>
      <w:r>
        <w:t>GitHub (if open source)</w:t>
      </w:r>
    </w:p>
    <w:p>
      <w:pPr>
        <w:pStyle w:val="ListBullet"/>
      </w:pPr>
      <w:r>
        <w:t>Founder statements</w:t>
      </w:r>
    </w:p>
    <w:p>
      <w:pPr>
        <w:pStyle w:val="ListBullet"/>
      </w:pPr>
      <w:r>
        <w:t>LinkedIn</w:t>
      </w:r>
    </w:p>
    <w:p>
      <w:pPr>
        <w:pStyle w:val="ListBullet"/>
      </w:pPr>
      <w:r>
        <w:t>News coverage</w:t>
      </w:r>
    </w:p>
    <w:p/>
    <w:p>
      <w:r>
        <w:rPr>
          <w:b/>
        </w:rPr>
        <w:t>Decision-Maker Titles:</w:t>
      </w:r>
    </w:p>
    <w:p>
      <w:pPr>
        <w:pStyle w:val="ListBullet"/>
      </w:pPr>
      <w:r>
        <w:t>Founder/CEO (often decides CSR for early stage)</w:t>
      </w:r>
    </w:p>
    <w:p>
      <w:pPr>
        <w:pStyle w:val="ListBullet"/>
      </w:pPr>
      <w:r>
        <w:t>Head of Corporate Development</w:t>
      </w:r>
    </w:p>
    <w:p>
      <w:pPr>
        <w:pStyle w:val="ListBullet"/>
      </w:pPr>
      <w:r>
        <w:t>Social Impact Manager</w:t>
      </w:r>
    </w:p>
    <w:p>
      <w:pPr>
        <w:pStyle w:val="ListBullet"/>
      </w:pPr>
      <w:r>
        <w:t>Partnerships Manager</w:t>
      </w:r>
    </w:p>
    <w:p/>
    <w:p>
      <w:r>
        <w:rPr>
          <w:b/>
        </w:rPr>
        <w:t>Key Questions for Research:</w:t>
      </w:r>
    </w:p>
    <w:p>
      <w:pPr>
        <w:pStyle w:val="ListBullet"/>
      </w:pPr>
      <w:r>
        <w:t>Do they do pro-bono work or tech for good?</w:t>
      </w:r>
    </w:p>
    <w:p>
      <w:pPr>
        <w:pStyle w:val="ListBullet"/>
      </w:pPr>
      <w:r>
        <w:t>Have they worked on women safety tech?</w:t>
      </w:r>
    </w:p>
    <w:p>
      <w:pPr>
        <w:pStyle w:val="ListBullet"/>
      </w:pPr>
      <w:r>
        <w:t>Do they have impact/social mission?</w:t>
      </w:r>
    </w:p>
    <w:p>
      <w:pPr>
        <w:pStyle w:val="ListBullet"/>
      </w:pPr>
      <w:r>
        <w:t>Can they contribute Android development, cloud, etc.?</w:t>
      </w:r>
    </w:p>
    <w:p/>
    <w:p>
      <w:r>
        <w:rPr>
          <w:b/>
        </w:rPr>
        <w:t>Typical Budget Range: GHS 30K-150K (highly variable for tech)</w:t>
      </w:r>
    </w:p>
    <w:p/>
    <w:p>
      <w:r>
        <w:rPr>
          <w:b/>
        </w:rPr>
        <w:t>Special Opportunities:</w:t>
      </w:r>
    </w:p>
    <w:p>
      <w:pPr>
        <w:pStyle w:val="ListBullet"/>
      </w:pPr>
      <w:r>
        <w:t>Android app development</w:t>
      </w:r>
    </w:p>
    <w:p>
      <w:pPr>
        <w:pStyle w:val="ListBullet"/>
      </w:pPr>
      <w:r>
        <w:t>Cloud infrastructure</w:t>
      </w:r>
    </w:p>
    <w:p>
      <w:pPr>
        <w:pStyle w:val="ListBullet"/>
      </w:pPr>
      <w:r>
        <w:t>AI/chatbot development</w:t>
      </w:r>
    </w:p>
    <w:p>
      <w:pPr>
        <w:pStyle w:val="ListBullet"/>
      </w:pPr>
      <w:r>
        <w:t>Analytics and data</w:t>
      </w:r>
    </w:p>
    <w:p>
      <w:pPr>
        <w:pStyle w:val="ListBullet"/>
      </w:pPr>
      <w:r>
        <w:t>Design and UX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HEALTHCARE</w:t>
      </w:r>
    </w:p>
    <w:p/>
    <w:p>
      <w:r>
        <w:rPr>
          <w:b/>
        </w:rPr>
        <w:t>Key CSR Areas to Look For:</w:t>
      </w:r>
    </w:p>
    <w:p>
      <w:pPr>
        <w:pStyle w:val="ListBullet"/>
      </w:pPr>
      <w:r>
        <w:t>Women's health</w:t>
      </w:r>
    </w:p>
    <w:p>
      <w:pPr>
        <w:pStyle w:val="ListBullet"/>
      </w:pPr>
      <w:r>
        <w:t>Mental health</w:t>
      </w:r>
    </w:p>
    <w:p>
      <w:pPr>
        <w:pStyle w:val="ListBullet"/>
      </w:pPr>
      <w:r>
        <w:t>Community health</w:t>
      </w:r>
    </w:p>
    <w:p>
      <w:pPr>
        <w:pStyle w:val="ListBullet"/>
      </w:pPr>
      <w:r>
        <w:t>Trauma and violence</w:t>
      </w:r>
    </w:p>
    <w:p/>
    <w:p>
      <w:r>
        <w:rPr>
          <w:b/>
        </w:rPr>
        <w:t>Where They Publish CSR:</w:t>
      </w:r>
    </w:p>
    <w:p>
      <w:pPr>
        <w:pStyle w:val="ListBullet"/>
      </w:pPr>
      <w:r>
        <w:t>Website: Health programs section</w:t>
      </w:r>
    </w:p>
    <w:p>
      <w:pPr>
        <w:pStyle w:val="ListBullet"/>
      </w:pPr>
      <w:r>
        <w:t>Annual reports</w:t>
      </w:r>
    </w:p>
    <w:p>
      <w:pPr>
        <w:pStyle w:val="ListBullet"/>
      </w:pPr>
      <w:r>
        <w:t>Partnership announcements</w:t>
      </w:r>
    </w:p>
    <w:p>
      <w:pPr>
        <w:pStyle w:val="ListBullet"/>
      </w:pPr>
      <w:r>
        <w:t>Media coverage</w:t>
      </w:r>
    </w:p>
    <w:p/>
    <w:p>
      <w:r>
        <w:rPr>
          <w:b/>
        </w:rPr>
        <w:t>Decision-Maker Titles:</w:t>
      </w:r>
    </w:p>
    <w:p>
      <w:pPr>
        <w:pStyle w:val="ListBullet"/>
      </w:pPr>
      <w:r>
        <w:t>Head of Community Health</w:t>
      </w:r>
    </w:p>
    <w:p>
      <w:pPr>
        <w:pStyle w:val="ListBullet"/>
      </w:pPr>
      <w:r>
        <w:t>Public Health Manager</w:t>
      </w:r>
    </w:p>
    <w:p>
      <w:pPr>
        <w:pStyle w:val="ListBullet"/>
      </w:pPr>
      <w:r>
        <w:t>Hospital Administrator (for government hospitals)</w:t>
      </w:r>
    </w:p>
    <w:p>
      <w:pPr>
        <w:pStyle w:val="ListBullet"/>
      </w:pPr>
      <w:r>
        <w:t>CSR Manager (if private)</w:t>
      </w:r>
    </w:p>
    <w:p/>
    <w:p>
      <w:r>
        <w:rPr>
          <w:b/>
        </w:rPr>
        <w:t>Key Questions for Research:</w:t>
      </w:r>
    </w:p>
    <w:p>
      <w:pPr>
        <w:pStyle w:val="ListBullet"/>
      </w:pPr>
      <w:r>
        <w:t>Do they provide medical support for DV survivors?</w:t>
      </w:r>
    </w:p>
    <w:p>
      <w:pPr>
        <w:pStyle w:val="ListBullet"/>
      </w:pPr>
      <w:r>
        <w:t>Mental health services available?</w:t>
      </w:r>
    </w:p>
    <w:p>
      <w:pPr>
        <w:pStyle w:val="ListBullet"/>
      </w:pPr>
      <w:r>
        <w:t>Trauma-informed training programs?</w:t>
      </w:r>
    </w:p>
    <w:p>
      <w:pPr>
        <w:pStyle w:val="ListBullet"/>
      </w:pPr>
      <w:r>
        <w:t>Referral protocols with other organizations?</w:t>
      </w:r>
    </w:p>
    <w:p/>
    <w:p>
      <w:r>
        <w:rPr>
          <w:b/>
        </w:rPr>
        <w:t>Typical Budget Range: GHS 50K-200K (hospitals often limited budgets, but in-kind is valuable)</w:t>
      </w:r>
    </w:p>
    <w:p/>
    <w:p>
      <w:r>
        <w:rPr>
          <w:b/>
        </w:rPr>
        <w:t>Special Opportunities:</w:t>
      </w:r>
    </w:p>
    <w:p>
      <w:pPr>
        <w:pStyle w:val="ListBullet"/>
      </w:pPr>
      <w:r>
        <w:t>Medical evaluations for survivors</w:t>
      </w:r>
    </w:p>
    <w:p>
      <w:pPr>
        <w:pStyle w:val="ListBullet"/>
      </w:pPr>
      <w:r>
        <w:t>Trauma training</w:t>
      </w:r>
    </w:p>
    <w:p>
      <w:pPr>
        <w:pStyle w:val="ListBullet"/>
      </w:pPr>
      <w:r>
        <w:t>Mental health referrals</w:t>
      </w:r>
    </w:p>
    <w:p>
      <w:pPr>
        <w:pStyle w:val="ListBullet"/>
      </w:pPr>
      <w:r>
        <w:t>Integrated protocols</w:t>
      </w:r>
    </w:p>
    <w:p>
      <w:pPr>
        <w:pStyle w:val="ListBullet"/>
      </w:pPr>
      <w:r>
        <w:t>Research partnerships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NGOs &amp; DEVELOPMENT ORGANIZATIONS</w:t>
      </w:r>
    </w:p>
    <w:p/>
    <w:p>
      <w:r>
        <w:rPr>
          <w:b/>
        </w:rPr>
        <w:t>Key CSR Areas to Look For:</w:t>
      </w:r>
    </w:p>
    <w:p>
      <w:pPr>
        <w:pStyle w:val="ListBullet"/>
      </w:pPr>
      <w:r>
        <w:t>Women and girls empowerment</w:t>
      </w:r>
    </w:p>
    <w:p>
      <w:pPr>
        <w:pStyle w:val="ListBullet"/>
      </w:pPr>
      <w:r>
        <w:t>Safety and protection</w:t>
      </w:r>
    </w:p>
    <w:p>
      <w:pPr>
        <w:pStyle w:val="ListBullet"/>
      </w:pPr>
      <w:r>
        <w:t>Emergency response</w:t>
      </w:r>
    </w:p>
    <w:p>
      <w:pPr>
        <w:pStyle w:val="ListBullet"/>
      </w:pPr>
      <w:r>
        <w:t>Community development</w:t>
      </w:r>
    </w:p>
    <w:p/>
    <w:p>
      <w:r>
        <w:rPr>
          <w:b/>
        </w:rPr>
        <w:t>Where They Publish CSR:</w:t>
      </w:r>
    </w:p>
    <w:p>
      <w:pPr>
        <w:pStyle w:val="ListBullet"/>
      </w:pPr>
      <w:r>
        <w:t>Website: Partners section</w:t>
      </w:r>
    </w:p>
    <w:p>
      <w:pPr>
        <w:pStyle w:val="ListBullet"/>
      </w:pPr>
      <w:r>
        <w:t>Annual reports</w:t>
      </w:r>
    </w:p>
    <w:p>
      <w:pPr>
        <w:pStyle w:val="ListBullet"/>
      </w:pPr>
      <w:r>
        <w:t>Donor newsletters</w:t>
      </w:r>
    </w:p>
    <w:p>
      <w:pPr>
        <w:pStyle w:val="ListBullet"/>
      </w:pPr>
      <w:r>
        <w:t>LinkedIn announcements</w:t>
      </w:r>
    </w:p>
    <w:p/>
    <w:p>
      <w:r>
        <w:rPr>
          <w:b/>
        </w:rPr>
        <w:t>Decision-Maker Titles:</w:t>
      </w:r>
    </w:p>
    <w:p>
      <w:pPr>
        <w:pStyle w:val="ListBullet"/>
      </w:pPr>
      <w:r>
        <w:t>Country Director</w:t>
      </w:r>
    </w:p>
    <w:p>
      <w:pPr>
        <w:pStyle w:val="ListBullet"/>
      </w:pPr>
      <w:r>
        <w:t>Head of Programs</w:t>
      </w:r>
    </w:p>
    <w:p>
      <w:pPr>
        <w:pStyle w:val="ListBullet"/>
      </w:pPr>
      <w:r>
        <w:t>Partnerships Manager</w:t>
      </w:r>
    </w:p>
    <w:p>
      <w:pPr>
        <w:pStyle w:val="ListBullet"/>
      </w:pPr>
      <w:r>
        <w:t>Executive Director</w:t>
      </w:r>
    </w:p>
    <w:p/>
    <w:p>
      <w:r>
        <w:rPr>
          <w:b/>
        </w:rPr>
        <w:t>Key Questions for Research:</w:t>
      </w:r>
    </w:p>
    <w:p>
      <w:pPr>
        <w:pStyle w:val="ListBullet"/>
      </w:pPr>
      <w:r>
        <w:t>What's their DV/women safety focus?</w:t>
      </w:r>
    </w:p>
    <w:p>
      <w:pPr>
        <w:pStyle w:val="ListBullet"/>
      </w:pPr>
      <w:r>
        <w:t>Do they have budget for partnerships?</w:t>
      </w:r>
    </w:p>
    <w:p>
      <w:pPr>
        <w:pStyle w:val="ListBullet"/>
      </w:pPr>
      <w:r>
        <w:t>Can they co-fund larger initiatives?</w:t>
      </w:r>
    </w:p>
    <w:p>
      <w:pPr>
        <w:pStyle w:val="ListBullet"/>
      </w:pPr>
      <w:r>
        <w:t>Are they open to co-programming?</w:t>
      </w:r>
    </w:p>
    <w:p/>
    <w:p>
      <w:r>
        <w:rPr>
          <w:b/>
        </w:rPr>
        <w:t>Typical Budget Range: GHS 50K-250K+ (varies widely)</w:t>
      </w:r>
    </w:p>
    <w:p/>
    <w:p>
      <w:r>
        <w:rPr>
          <w:b/>
        </w:rPr>
        <w:t>Special Opportunities:</w:t>
      </w:r>
    </w:p>
    <w:p>
      <w:pPr>
        <w:pStyle w:val="ListBullet"/>
      </w:pPr>
      <w:r>
        <w:t>Co-funded initiatives</w:t>
      </w:r>
    </w:p>
    <w:p>
      <w:pPr>
        <w:pStyle w:val="ListBullet"/>
      </w:pPr>
      <w:r>
        <w:t>Integrated programming</w:t>
      </w:r>
    </w:p>
    <w:p>
      <w:pPr>
        <w:pStyle w:val="ListBullet"/>
      </w:pPr>
      <w:r>
        <w:t>Research partnerships</w:t>
      </w:r>
    </w:p>
    <w:p>
      <w:pPr>
        <w:pStyle w:val="ListBullet"/>
      </w:pPr>
      <w:r>
        <w:t>Joint grants</w:t>
      </w:r>
    </w:p>
    <w:p>
      <w:pPr>
        <w:pStyle w:val="ListBullet"/>
      </w:pPr>
      <w:r>
        <w:t>Government integration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6: Ghana-SPECIFIC PROSPECTS (READY RESEARCH)</w:t>
      </w:r>
    </w:p>
    <w:p/>
    <w:p>
      <w:pPr>
        <w:pStyle w:val="Heading3"/>
      </w:pPr>
      <w:r>
        <w:rPr>
          <w:b/>
          <w:sz w:val="24"/>
        </w:rPr>
        <w:t>Use this as your starting list</w:t>
      </w:r>
    </w:p>
    <w:p/>
    <w:p>
      <w:r>
        <w:t>Below are 20 specific companies (from the comprehensive strategy document) with Ghana operations. Research these companies specifically:</w:t>
      </w:r>
    </w:p>
    <w:p/>
    <w:p>
      <w:r>
        <w:rPr>
          <w:b/>
        </w:rPr>
        <w:t>TIER 1 PROSPECTS (Weeks 2-6 outreach):</w:t>
      </w:r>
    </w:p>
    <w:p/>
    <w:p>
      <w:r>
        <w:t>1. **MTN Ghana** (Telecom)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Gold (GHS 100K+)</w:t>
      </w:r>
    </w:p>
    <w:p/>
    <w:p>
      <w:r>
        <w:t>2. **Vodafone Ghana** (Telecom)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Silver/Gold (GHS 50-100K)</w:t>
      </w:r>
    </w:p>
    <w:p/>
    <w:p>
      <w:r>
        <w:t>3. **Barclays Bank Ghana** (Banking)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Gold (GHS 75-150K)</w:t>
      </w:r>
    </w:p>
    <w:p/>
    <w:p>
      <w:r>
        <w:t>4. **Standard Chartered Bank Ghana** (Banking)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Gold (GHS 100K+)</w:t>
      </w:r>
    </w:p>
    <w:p/>
    <w:p>
      <w:r>
        <w:t>5. **Unilever Ghana** (FMCG/Consumer)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Silver (GHS 50-75K)</w:t>
      </w:r>
    </w:p>
    <w:p/>
    <w:p>
      <w:r>
        <w:t>6. **Nestlé Ghana** (FMCG/Consumer)</w:t>
      </w:r>
    </w:p>
    <w:p>
      <w:r>
        <w:t>- [ ] Research CSR program</w:t>
      </w:r>
    </w:p>
    <w:p>
      <w:r>
        <w:t>- [ ] Find CSR Manager name</w:t>
      </w:r>
    </w:p>
    <w:p>
      <w:r>
        <w:t>- [ ] Identify warm introduction</w:t>
      </w:r>
    </w:p>
    <w:p>
      <w:r>
        <w:t>- Expected tier: Silver (GHS 40-60K)</w:t>
      </w:r>
    </w:p>
    <w:p/>
    <w:p>
      <w:r>
        <w:t>7. **Plan International Ghana** (NGO)</w:t>
      </w:r>
    </w:p>
    <w:p>
      <w:r>
        <w:t>- [ ] Research DV programs</w:t>
      </w:r>
    </w:p>
    <w:p>
      <w:r>
        <w:t>- [ ] Find Partnerships Manager</w:t>
      </w:r>
    </w:p>
    <w:p>
      <w:r>
        <w:t>- [ ] Identify warm introduction</w:t>
      </w:r>
    </w:p>
    <w:p>
      <w:r>
        <w:t>- Expected tier: Silver/Gold (GHS 50-100K)</w:t>
      </w:r>
    </w:p>
    <w:p/>
    <w:p>
      <w:r>
        <w:t>8. **World Vision Ghana** (NGO)</w:t>
      </w:r>
    </w:p>
    <w:p>
      <w:r>
        <w:t>- [ ] Research programs</w:t>
      </w:r>
    </w:p>
    <w:p>
      <w:r>
        <w:t>- [ ] Find Partnerships Manager</w:t>
      </w:r>
    </w:p>
    <w:p>
      <w:r>
        <w:t>- [ ] Identify warm introduction</w:t>
      </w:r>
    </w:p>
    <w:p>
      <w:r>
        <w:t>- Expected tier: Silver (GHS 50-75K)</w:t>
      </w:r>
    </w:p>
    <w:p/>
    <w:p>
      <w:r>
        <w:rPr>
          <w:b/>
        </w:rPr>
        <w:t>TIER 2 PROSPECTS (Weeks 6-10 outreach):</w:t>
      </w:r>
    </w:p>
    <w:p/>
    <w:p>
      <w:r>
        <w:t>9. **GCB Bank Ghana** (Banking)</w:t>
      </w:r>
    </w:p>
    <w:p>
      <w:r>
        <w:t>10. **Ecobank Ghana** (Banking)</w:t>
      </w:r>
    </w:p>
    <w:p>
      <w:r>
        <w:t>11. **Korle Bu Teaching Hospital** (Healthcare)</w:t>
      </w:r>
    </w:p>
    <w:p>
      <w:r>
        <w:t>12. **37 Military Hospital** (Healthcare)</w:t>
      </w:r>
    </w:p>
    <w:p>
      <w:r>
        <w:t>13. **Ghana Legal Resources Centre** (Legal)</w:t>
      </w:r>
    </w:p>
    <w:p>
      <w:r>
        <w:t>14. **Top Law Firm** (Legal)</w:t>
      </w:r>
    </w:p>
    <w:p>
      <w:r>
        <w:t>15. **Facebook/Meta Ghana** (Tech/Platform)</w:t>
      </w:r>
    </w:p>
    <w:p>
      <w:r>
        <w:t>16. **Google Ghana / Google.org** (Tech)</w:t>
      </w:r>
    </w:p>
    <w:p>
      <w:r>
        <w:t>17. **Ghana Health Service** (Government - Healthcare)</w:t>
      </w:r>
    </w:p>
    <w:p>
      <w:r>
        <w:t>18. **DOVVSU** (Government - DV Response)</w:t>
      </w:r>
    </w:p>
    <w:p>
      <w:r>
        <w:t>19. **University of Ghana** (Education/Research)</w:t>
      </w:r>
    </w:p>
    <w:p>
      <w:r>
        <w:t>20. **Major Media Partner (GHOne, Multimedia)** (Media)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7: PROSPECT RESEARCH CHECKLIST</w:t>
      </w:r>
    </w:p>
    <w:p/>
    <w:p>
      <w:r>
        <w:rPr>
          <w:b/>
        </w:rPr>
        <w:t>By end of Week 4, you should have:</w:t>
      </w:r>
    </w:p>
    <w:p/>
    <w:p>
      <w:r>
        <w:rPr>
          <w:b/>
        </w:rPr>
        <w:t>For Your Top 10 Priority Prospects (HIGH priority outreach):</w:t>
      </w:r>
    </w:p>
    <w:p>
      <w:pPr>
        <w:pStyle w:val="ListBullet"/>
        <w:ind w:left="360"/>
      </w:pPr>
      <w:r>
        <w:t>Basic company info (size, sector, location, website)</w:t>
      </w:r>
    </w:p>
    <w:p>
      <w:pPr>
        <w:pStyle w:val="ListBullet"/>
        <w:ind w:left="360"/>
      </w:pPr>
      <w:r>
        <w:t>CSR program overview (priorities, budget estimate)</w:t>
      </w:r>
    </w:p>
    <w:p>
      <w:pPr>
        <w:pStyle w:val="ListBullet"/>
        <w:ind w:left="360"/>
      </w:pPr>
      <w:r>
        <w:t>CSR manager name and contact info</w:t>
      </w:r>
    </w:p>
    <w:p>
      <w:pPr>
        <w:pStyle w:val="ListBullet"/>
        <w:ind w:left="360"/>
      </w:pPr>
      <w:r>
        <w:t>Alignment fit score (7+/10)</w:t>
      </w:r>
    </w:p>
    <w:p>
      <w:pPr>
        <w:pStyle w:val="ListBullet"/>
        <w:ind w:left="360"/>
      </w:pPr>
      <w:r>
        <w:t>Estimated partnership tier</w:t>
      </w:r>
    </w:p>
    <w:p>
      <w:pPr>
        <w:pStyle w:val="ListBullet"/>
        <w:ind w:left="360"/>
      </w:pPr>
      <w:r>
        <w:t>Warm introduction source (if available)</w:t>
      </w:r>
    </w:p>
    <w:p>
      <w:pPr>
        <w:pStyle w:val="ListBullet"/>
        <w:ind w:left="360"/>
      </w:pPr>
      <w:r>
        <w:t>2-3 key reasons why they're good fit</w:t>
      </w:r>
    </w:p>
    <w:p>
      <w:pPr>
        <w:pStyle w:val="ListBullet"/>
        <w:ind w:left="360"/>
      </w:pPr>
      <w:r>
        <w:t>Estimated outreach timing</w:t>
      </w:r>
    </w:p>
    <w:p/>
    <w:p>
      <w:r>
        <w:rPr>
          <w:b/>
        </w:rPr>
        <w:t>For Your Next 10 Prospects (MEDIUM priority):</w:t>
      </w:r>
    </w:p>
    <w:p>
      <w:pPr>
        <w:pStyle w:val="ListBullet"/>
        <w:ind w:left="360"/>
      </w:pPr>
      <w:r>
        <w:t>Basic company info</w:t>
      </w:r>
    </w:p>
    <w:p>
      <w:pPr>
        <w:pStyle w:val="ListBullet"/>
        <w:ind w:left="360"/>
      </w:pPr>
      <w:r>
        <w:t>CSR program overview</w:t>
      </w:r>
    </w:p>
    <w:p>
      <w:pPr>
        <w:pStyle w:val="ListBullet"/>
        <w:ind w:left="360"/>
      </w:pPr>
      <w:r>
        <w:t>CSR manager name (if available)</w:t>
      </w:r>
    </w:p>
    <w:p>
      <w:pPr>
        <w:pStyle w:val="ListBullet"/>
        <w:ind w:left="360"/>
      </w:pPr>
      <w:r>
        <w:t>Alignment fit score</w:t>
      </w:r>
    </w:p>
    <w:p>
      <w:pPr>
        <w:pStyle w:val="ListBullet"/>
        <w:ind w:left="360"/>
      </w:pPr>
      <w:r>
        <w:t>Estimated tier</w:t>
      </w:r>
    </w:p>
    <w:p/>
    <w:p>
      <w:r>
        <w:rPr>
          <w:b/>
        </w:rPr>
        <w:t>Master Spreadsheet:</w:t>
      </w:r>
    </w:p>
    <w:p>
      <w:pPr>
        <w:pStyle w:val="ListBullet"/>
        <w:ind w:left="360"/>
      </w:pPr>
      <w:r>
        <w:t>All 20 prospects listed</w:t>
      </w:r>
    </w:p>
    <w:p>
      <w:pPr>
        <w:pStyle w:val="ListBullet"/>
        <w:ind w:left="360"/>
      </w:pPr>
      <w:r>
        <w:t>Contact information</w:t>
      </w:r>
    </w:p>
    <w:p>
      <w:pPr>
        <w:pStyle w:val="ListBullet"/>
        <w:ind w:left="360"/>
      </w:pPr>
      <w:r>
        <w:t>Priority ranking</w:t>
      </w:r>
    </w:p>
    <w:p>
      <w:pPr>
        <w:pStyle w:val="ListBullet"/>
        <w:ind w:left="360"/>
      </w:pPr>
      <w:r>
        <w:t>Status tracking</w:t>
      </w:r>
    </w:p>
    <w:p>
      <w:pPr>
        <w:pStyle w:val="ListBullet"/>
        <w:ind w:left="360"/>
      </w:pPr>
      <w:r>
        <w:t>Notes for follow-up</w:t>
      </w:r>
    </w:p>
    <w:p/>
    <w:p>
      <w:r>
        <w:rPr>
          <w:b/>
        </w:rPr>
        <w:t>Research Sources Documented:</w:t>
      </w:r>
    </w:p>
    <w:p>
      <w:pPr>
        <w:pStyle w:val="ListBullet"/>
        <w:ind w:left="360"/>
      </w:pPr>
      <w:r>
        <w:t>List where you found information for each prospect</w:t>
      </w:r>
    </w:p>
    <w:p>
      <w:pPr>
        <w:pStyle w:val="ListBullet"/>
        <w:ind w:left="360"/>
      </w:pPr>
      <w:r>
        <w:t>Contact details accurate and current</w:t>
      </w:r>
    </w:p>
    <w:p>
      <w:pPr>
        <w:pStyle w:val="ListBullet"/>
        <w:ind w:left="360"/>
      </w:pPr>
      <w:r>
        <w:t>LinkedIn profiles reviewed</w:t>
      </w:r>
    </w:p>
    <w:p>
      <w:pPr>
        <w:pStyle w:val="ListBullet"/>
        <w:ind w:left="360"/>
      </w:pPr>
      <w:r>
        <w:t>CSR reports accessed (if available)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8: RESEARCH TIPS &amp; BEST PRACTICES</w:t>
      </w:r>
    </w:p>
    <w:p/>
    <w:p>
      <w:r>
        <w:rPr>
          <w:b/>
        </w:rPr>
        <w:t>Efficiency Tips:</w:t>
      </w:r>
    </w:p>
    <w:p>
      <w:pPr>
        <w:pStyle w:val="ListBullet"/>
      </w:pPr>
      <w:r>
        <w:t>Google search first (fastest overview)</w:t>
      </w:r>
    </w:p>
    <w:p>
      <w:pPr>
        <w:pStyle w:val="ListBullet"/>
      </w:pPr>
      <w:r>
        <w:t>Check LinkedIn company pages (comprehensive)</w:t>
      </w:r>
    </w:p>
    <w:p>
      <w:pPr>
        <w:pStyle w:val="ListBullet"/>
      </w:pPr>
      <w:r>
        <w:t>Review latest CSR report (most detailed)</w:t>
      </w:r>
    </w:p>
    <w:p>
      <w:pPr>
        <w:pStyle w:val="ListBullet"/>
      </w:pPr>
      <w:r>
        <w:t>Cross-reference 2-3 sources (accuracy)</w:t>
      </w:r>
    </w:p>
    <w:p>
      <w:pPr>
        <w:pStyle w:val="ListBullet"/>
      </w:pPr>
      <w:r>
        <w:t>Set 20 minutes per prospect (time management)</w:t>
      </w:r>
    </w:p>
    <w:p/>
    <w:p>
      <w:r>
        <w:rPr>
          <w:b/>
        </w:rPr>
        <w:t>What to Look For:</w:t>
      </w:r>
    </w:p>
    <w:p>
      <w:r>
        <w:t>✓ Explicit women empowerment/gender equality language</w:t>
      </w:r>
    </w:p>
    <w:p>
      <w:r>
        <w:t>✓ Recent DV or safety partnerships</w:t>
      </w:r>
    </w:p>
    <w:p>
      <w:r>
        <w:t>✓ Large CSR budget</w:t>
      </w:r>
    </w:p>
    <w:p>
      <w:r>
        <w:t>✓ Ghana operations and commitment</w:t>
      </w:r>
    </w:p>
    <w:p>
      <w:r>
        <w:t>✓ Decision-making power in Ghana</w:t>
      </w:r>
    </w:p>
    <w:p>
      <w:r>
        <w:t>✓ Public value statements aligned with us</w:t>
      </w:r>
    </w:p>
    <w:p/>
    <w:p>
      <w:r>
        <w:rPr>
          <w:b/>
        </w:rPr>
        <w:t>Red Flags - Skip These:</w:t>
      </w:r>
    </w:p>
    <w:p>
      <w:r>
        <w:t>✗ History of ethical issues or lawsuits</w:t>
      </w:r>
    </w:p>
    <w:p>
      <w:r>
        <w:t>✗ Only extractive industry CSR (limited women focus)</w:t>
      </w:r>
    </w:p>
    <w:p>
      <w:r>
        <w:t>✗ All decisions at international HQ (slow, bureaucratic)</w:t>
      </w:r>
    </w:p>
    <w:p>
      <w:r>
        <w:t>✗ No women/gender focus</w:t>
      </w:r>
    </w:p>
    <w:p>
      <w:r>
        <w:t>✗ Tiny or non-existent CSR program</w:t>
      </w:r>
    </w:p>
    <w:p>
      <w:r>
        <w:t>✗ Explicitly stated values misaligned with ours</w:t>
      </w:r>
    </w:p>
    <w:p/>
    <w:p>
      <w:r>
        <w:rPr>
          <w:b/>
        </w:rPr>
        <w:t>Timing Insights:</w:t>
      </w:r>
    </w:p>
    <w:p>
      <w:pPr>
        <w:pStyle w:val="ListBullet"/>
      </w:pPr>
      <w:r>
        <w:t>End of year (Oct-Dec): Budget planning - good time to contact</w:t>
      </w:r>
    </w:p>
    <w:p>
      <w:pPr>
        <w:pStyle w:val="ListBullet"/>
      </w:pPr>
      <w:r>
        <w:t>New year (Jan-Feb): CSR kickoff - receptive to new partnerships</w:t>
      </w:r>
    </w:p>
    <w:p>
      <w:pPr>
        <w:pStyle w:val="ListBullet"/>
      </w:pPr>
      <w:r>
        <w:t>Mid-year (June-Aug): Sometimes less responsive (summer slowdown)</w:t>
      </w:r>
    </w:p>
    <w:p>
      <w:pPr>
        <w:pStyle w:val="ListBullet"/>
      </w:pPr>
      <w:r>
        <w:t>After CSR event/announcement: Company actively thinking about CSR</w:t>
      </w:r>
    </w:p>
    <w:p>
      <w:pPr>
        <w:pStyle w:val="ListBullet"/>
      </w:pPr>
      <w:r>
        <w:t>After annual report publication: You have concrete data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4</w:t>
      </w:r>
    </w:p>
    <w:p/>
    <w:p>
      <w:r>
        <w:t>By end of Week 4, you've succeeded if:</w:t>
      </w:r>
    </w:p>
    <w:p/>
    <w:p>
      <w:pPr>
        <w:pStyle w:val="ListBullet"/>
        <w:ind w:left="360"/>
      </w:pPr>
      <w:r>
        <w:t>20 target prospects identified</w:t>
      </w:r>
    </w:p>
    <w:p>
      <w:pPr>
        <w:pStyle w:val="ListBullet"/>
        <w:ind w:left="360"/>
      </w:pPr>
      <w:r>
        <w:t>Top 10 prospects fully researched</w:t>
      </w:r>
    </w:p>
    <w:p>
      <w:pPr>
        <w:pStyle w:val="ListBullet"/>
        <w:ind w:left="360"/>
      </w:pPr>
      <w:r>
        <w:t>Master prospect list (spreadsheet) created</w:t>
      </w:r>
    </w:p>
    <w:p>
      <w:pPr>
        <w:pStyle w:val="ListBullet"/>
        <w:ind w:left="360"/>
      </w:pPr>
      <w:r>
        <w:t>Contact information for CSR decision-makers</w:t>
      </w:r>
    </w:p>
    <w:p>
      <w:pPr>
        <w:pStyle w:val="ListBullet"/>
        <w:ind w:left="360"/>
      </w:pPr>
      <w:r>
        <w:t>Alignment fit scores assigned</w:t>
      </w:r>
    </w:p>
    <w:p>
      <w:pPr>
        <w:pStyle w:val="ListBullet"/>
        <w:ind w:left="360"/>
      </w:pPr>
      <w:r>
        <w:t>Partnership tier estimated for each</w:t>
      </w:r>
    </w:p>
    <w:p>
      <w:pPr>
        <w:pStyle w:val="ListBullet"/>
        <w:ind w:left="360"/>
      </w:pPr>
      <w:r>
        <w:t>Priority ranking (HIGH/MED/LOW) assigned</w:t>
      </w:r>
    </w:p>
    <w:p>
      <w:pPr>
        <w:pStyle w:val="ListBullet"/>
        <w:ind w:left="360"/>
      </w:pPr>
      <w:r>
        <w:t>Warm introduction sources identified (where possible)</w:t>
      </w:r>
    </w:p>
    <w:p>
      <w:pPr>
        <w:pStyle w:val="ListBullet"/>
        <w:ind w:left="360"/>
      </w:pPr>
      <w:r>
        <w:t>Ready to begin outreach in Week 5</w:t>
      </w:r>
    </w:p>
    <w:p>
      <w:pPr>
        <w:pStyle w:val="ListBullet"/>
        <w:ind w:left="360"/>
      </w:pPr>
      <w:r>
        <w:t>Partnership manager briefed on prospects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NEXT STEPS (WEEK 5)</w:t>
      </w:r>
    </w:p>
    <w:p/>
    <w:p>
      <w:r>
        <w:t>With prospect list and research complete:</w:t>
      </w:r>
    </w:p>
    <w:p/>
    <w:p>
      <w:r>
        <w:t>1. **Identify warm introductions** for your top 10</w:t>
      </w:r>
    </w:p>
    <w:p>
      <w:r>
        <w:t>2. **Request warm introductions** from board/advisors</w:t>
      </w:r>
    </w:p>
    <w:p>
      <w:r>
        <w:t>3. **Draft customized outreach emails** for each prospect type</w:t>
      </w:r>
    </w:p>
    <w:p>
      <w:r>
        <w:t>4. **Schedule meetings** with identified contacts</w:t>
      </w:r>
    </w:p>
    <w:p>
      <w:r>
        <w:t>5. **Prepare pitch materials** for first conversations</w:t>
      </w:r>
    </w:p>
    <w:p>
      <w:r>
        <w:t>6. **Set up CRM system** to track all prospects and conversations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Format: Ready to research and populate with your specific prospects  </w:t>
      </w:r>
    </w:p>
    <w:p>
      <w:r>
        <w:rPr>
          <w:b/>
        </w:rPr>
        <w:t>Next document: Week 4 Continued - Prospect Outreach Email Templates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