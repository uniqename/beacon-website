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6"/>
        </w:rPr>
        <w:t>QUICK START GUIDE</w:t>
      </w:r>
    </w:p>
    <w:p>
      <w:pPr>
        <w:pStyle w:val="Heading2"/>
      </w:pPr>
      <w:r>
        <w:rPr>
          <w:b/>
          <w:sz w:val="28"/>
        </w:rPr>
        <w:t>How to Begin Your Partnership Program Today</w:t>
      </w:r>
    </w:p>
    <w:p/>
    <w:p>
      <w:r>
        <w:rPr>
          <w:b/>
        </w:rPr>
        <w:t>You have 7 ready-to-use documents. Here's how to use them.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WHAT YOU JUST RECEIVED</w:t>
      </w:r>
    </w:p>
    <w:p/>
    <w:p>
      <w:r>
        <w:t>7 comprehensive documents covering **Week 1-4** of partnership program setup:</w:t>
      </w:r>
    </w:p>
    <w:p/>
    <w:p>
      <w:r>
        <w:t>1. ✅ **Week 1 Strategy Meeting Agenda** - Plan your first meeting</w:t>
      </w:r>
    </w:p>
    <w:p>
      <w:r>
        <w:t>2. ✅ **Week 2 Impact Data Compilation** - Gather all your impact info</w:t>
      </w:r>
    </w:p>
    <w:p>
      <w:r>
        <w:t>3. ✅ **Week 3 One-Pager** - Create partnership overview document</w:t>
      </w:r>
    </w:p>
    <w:p>
      <w:r>
        <w:t>4. ✅ **Week 3 Tiers &amp; Agreement** - Define tiers, legal agreement</w:t>
      </w:r>
    </w:p>
    <w:p>
      <w:r>
        <w:t>5. ✅ **Week 4 Prospect Research** - Identify and research 20 prospects</w:t>
      </w:r>
    </w:p>
    <w:p>
      <w:r>
        <w:t>6. ✅ **Week 4 Email Templates** - Ready-to-customize outreach emails</w:t>
      </w:r>
    </w:p>
    <w:p>
      <w:r>
        <w:t>7. ✅ **Execution Summary** - Overview and timeline for all 4 weeks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YOUR IMMEDIATE TO-DO LIST (TODAY)</w:t>
      </w:r>
    </w:p>
    <w:p/>
    <w:p>
      <w:pPr>
        <w:pStyle w:val="Heading3"/>
      </w:pPr>
      <w:r>
        <w:rPr>
          <w:b/>
          <w:sz w:val="24"/>
        </w:rPr>
        <w:t>Right Now (30 minutes):</w:t>
      </w:r>
    </w:p>
    <w:p/>
    <w:p>
      <w:r>
        <w:t>1. **Read this Quick Start Guide** ← You're doing it</w:t>
      </w:r>
    </w:p>
    <w:p>
      <w:r>
        <w:t>2. **Review the Execution Summary document** (15 min read)</w:t>
      </w:r>
    </w:p>
    <w:p>
      <w:r>
        <w:t>3. **Decide: Do I start Monday or next Monday?**</w:t>
      </w:r>
    </w:p>
    <w:p>
      <w:r>
        <w:t>4. **Email Enam:** "I'm starting the partnership program on [DATE]. First week focuses on strategy meeting."</w:t>
      </w:r>
    </w:p>
    <w:p/>
    <w:p>
      <w:pPr>
        <w:pStyle w:val="Heading3"/>
      </w:pPr>
      <w:r>
        <w:rPr>
          <w:b/>
          <w:sz w:val="24"/>
        </w:rPr>
        <w:t>This Week (if you start Monday):</w:t>
      </w:r>
    </w:p>
    <w:p/>
    <w:p>
      <w:r>
        <w:t>1. **Schedule Week 1 Strategy Meeting** (Friday or next week, 90 min)</w:t>
      </w:r>
    </w:p>
    <w:p>
      <w:r>
        <w:t>2. **Distribute Week 1 Agenda** to all attendees (2 days before)</w:t>
      </w:r>
    </w:p>
    <w:p>
      <w:r>
        <w:t>3. **Prepare for meeting:**</w:t>
      </w:r>
    </w:p>
    <w:p>
      <w:r>
        <w:t>- Print the agenda</w:t>
      </w:r>
    </w:p>
    <w:p>
      <w:r>
        <w:t>- Review the strategy document (comprehensive strategy)</w:t>
      </w:r>
    </w:p>
    <w:p>
      <w:r>
        <w:t>- Have Enam review it too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THE 4-WEEK MASTER PLAN</w:t>
      </w:r>
    </w:p>
    <w:p/>
    <w:p>
      <w:pPr>
        <w:pStyle w:val="Heading3"/>
      </w:pPr>
      <w:r>
        <w:rPr>
          <w:b/>
          <w:sz w:val="24"/>
        </w:rPr>
        <w:t>WEEK 1 (Feb 10-14): STRATEGY &amp; ALIGNMENT</w:t>
      </w:r>
    </w:p>
    <w:p>
      <w:r>
        <w:rPr>
          <w:b/>
        </w:rPr>
        <w:t xml:space="preserve">Document: Week 1 Strategy Meeting Agenda  </w:t>
      </w:r>
    </w:p>
    <w:p>
      <w:r>
        <w:rPr>
          <w:b/>
        </w:rPr>
        <w:t xml:space="preserve">Goal: Get organizational buy-in and clear decisions  </w:t>
      </w:r>
    </w:p>
    <w:p>
      <w:r>
        <w:rPr>
          <w:b/>
        </w:rPr>
        <w:t xml:space="preserve">Time: ~10 hours  </w:t>
      </w:r>
    </w:p>
    <w:p>
      <w:r>
        <w:rPr>
          <w:b/>
        </w:rPr>
        <w:t>Output: Decisions documented, team aligned</w:t>
      </w:r>
    </w:p>
    <w:p/>
    <w:p>
      <w:r>
        <w:rPr>
          <w:b/>
        </w:rPr>
        <w:t>What You Do:</w:t>
      </w:r>
    </w:p>
    <w:p>
      <w:r>
        <w:t>1. Schedule 90-minute meeting with Enam + board/advisors</w:t>
      </w:r>
    </w:p>
    <w:p>
      <w:r>
        <w:t>2. Use the agenda provided - just customize names and dates</w:t>
      </w:r>
    </w:p>
    <w:p>
      <w:r>
        <w:t>3. Make decisions on: Champion, Authority, Budget, Metrics</w:t>
      </w:r>
    </w:p>
    <w:p>
      <w:r>
        <w:t>4. Send follow-up email with all decisions</w:t>
      </w:r>
    </w:p>
    <w:p>
      <w:r>
        <w:t>5. Done with Week 1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WEEK 2 (Feb 17-21): IMPACT DATA</w:t>
      </w:r>
    </w:p>
    <w:p>
      <w:r>
        <w:rPr>
          <w:b/>
        </w:rPr>
        <w:t xml:space="preserve">Document: Week 2 Impact Data Compilation Guide  </w:t>
      </w:r>
    </w:p>
    <w:p>
      <w:r>
        <w:rPr>
          <w:b/>
        </w:rPr>
        <w:t xml:space="preserve">Goal: Compile all impact data for partnership pitches  </w:t>
      </w:r>
    </w:p>
    <w:p>
      <w:r>
        <w:rPr>
          <w:b/>
        </w:rPr>
        <w:t xml:space="preserve">Time: ~12 hours  </w:t>
      </w:r>
    </w:p>
    <w:p>
      <w:r>
        <w:rPr>
          <w:b/>
        </w:rPr>
        <w:t>Output: Master "Impact Data Summary" document ready for pitches</w:t>
      </w:r>
    </w:p>
    <w:p/>
    <w:p>
      <w:r>
        <w:rPr>
          <w:b/>
        </w:rPr>
        <w:t>What You Do:</w:t>
      </w:r>
    </w:p>
    <w:p>
      <w:r>
        <w:t>1. Gather app metrics (downloads, users, ratings)</w:t>
      </w:r>
    </w:p>
    <w:p>
      <w:r>
        <w:t>2. Collect 3-5 survivor stories (with consent, anonymized)</w:t>
      </w:r>
    </w:p>
    <w:p>
      <w:r>
        <w:t>3. Compile team info, budget, operations</w:t>
      </w:r>
    </w:p>
    <w:p>
      <w:r>
        <w:t>4. Research DV facts in Ghana (statistics, sources)</w:t>
      </w:r>
    </w:p>
    <w:p>
      <w:r>
        <w:t>5. Organize into "Master Impact Data Summary" document</w:t>
      </w:r>
    </w:p>
    <w:p>
      <w:r>
        <w:t>6. Get Enam approval</w:t>
      </w:r>
    </w:p>
    <w:p>
      <w:r>
        <w:t>7. Done with Week 2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WEEK 3 (Feb 24-28): PARTNERSHIP FRAMEWORK &amp; MATERIALS</w:t>
      </w:r>
    </w:p>
    <w:p>
      <w:r>
        <w:rPr>
          <w:b/>
        </w:rPr>
        <w:t xml:space="preserve">Documents: Week 3 One-Pager + Tiers &amp; Agreement  </w:t>
      </w:r>
    </w:p>
    <w:p>
      <w:r>
        <w:rPr>
          <w:b/>
        </w:rPr>
        <w:t xml:space="preserve">Goal: Create all partnership marketing and legal materials  </w:t>
      </w:r>
    </w:p>
    <w:p>
      <w:r>
        <w:rPr>
          <w:b/>
        </w:rPr>
        <w:t xml:space="preserve">Time: ~15 hours  </w:t>
      </w:r>
    </w:p>
    <w:p>
      <w:r>
        <w:rPr>
          <w:b/>
        </w:rPr>
        <w:t>Output: One-pager, tiers framework, partnership agreement template</w:t>
      </w:r>
    </w:p>
    <w:p/>
    <w:p>
      <w:r>
        <w:rPr>
          <w:b/>
        </w:rPr>
        <w:t>Part A - One-Pager (7 hours):</w:t>
      </w:r>
    </w:p>
    <w:p>
      <w:r>
        <w:t>1. Use Week 3 One-Pager document</w:t>
      </w:r>
    </w:p>
    <w:p>
      <w:r>
        <w:t>2. Customize with your data from Week 2</w:t>
      </w:r>
    </w:p>
    <w:p>
      <w:r>
        <w:t>3. Design professionally (use Canva or hire designer: GHS 100-500)</w:t>
      </w:r>
    </w:p>
    <w:p>
      <w:r>
        <w:t>4. Proofread carefully</w:t>
      </w:r>
    </w:p>
    <w:p>
      <w:r>
        <w:t>5. Print 100 copies (optional, GHS 50-100)</w:t>
      </w:r>
    </w:p>
    <w:p>
      <w:r>
        <w:t>6. Create PDF</w:t>
      </w:r>
    </w:p>
    <w:p/>
    <w:p>
      <w:r>
        <w:rPr>
          <w:b/>
        </w:rPr>
        <w:t>Part B - Partnership Tiers (8 hours):</w:t>
      </w:r>
    </w:p>
    <w:p>
      <w:r>
        <w:t>1. Use Week 3 Tiers &amp; Agreement document</w:t>
      </w:r>
    </w:p>
    <w:p>
      <w:r>
        <w:t>2. Review and finalize 4 tiers (Bronze/Silver/Gold/Platinum)</w:t>
      </w:r>
    </w:p>
    <w:p>
      <w:r>
        <w:t>3. Customize the partnership agreement template with your details</w:t>
      </w:r>
    </w:p>
    <w:p>
      <w:r>
        <w:t>4. Optional: Have legal review (GHS 500-2000 if needed)</w:t>
      </w:r>
    </w:p>
    <w:p>
      <w:r>
        <w:t>5. Create sector-specific versions of one-pager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WEEK 4 (Mar 3-7): PROSPECT RESEARCH &amp; OUTREACH PREP</w:t>
      </w:r>
    </w:p>
    <w:p>
      <w:r>
        <w:rPr>
          <w:b/>
        </w:rPr>
        <w:t xml:space="preserve">Documents: Week 4 Prospect List + Email Templates  </w:t>
      </w:r>
    </w:p>
    <w:p>
      <w:r>
        <w:rPr>
          <w:b/>
        </w:rPr>
        <w:t xml:space="preserve">Goal: Identify 20 prospects, customize outreach emails  </w:t>
      </w:r>
    </w:p>
    <w:p>
      <w:r>
        <w:rPr>
          <w:b/>
        </w:rPr>
        <w:t xml:space="preserve">Time: ~10 hours  </w:t>
      </w:r>
    </w:p>
    <w:p>
      <w:r>
        <w:rPr>
          <w:b/>
        </w:rPr>
        <w:t>Output: Prospect list researched, emails ready to send, CRM set up</w:t>
      </w:r>
    </w:p>
    <w:p/>
    <w:p>
      <w:r>
        <w:rPr>
          <w:b/>
        </w:rPr>
        <w:t>Part A - Prospect Research (5 hours):</w:t>
      </w:r>
    </w:p>
    <w:p>
      <w:r>
        <w:t>1. Use Week 4 Prospect List &amp; Research document</w:t>
      </w:r>
    </w:p>
    <w:p>
      <w:r>
        <w:t>2. Research 20 Ghana companies (list provided)</w:t>
      </w:r>
    </w:p>
    <w:p>
      <w:r>
        <w:t>3. Fill out research form for each</w:t>
      </w:r>
    </w:p>
    <w:p>
      <w:r>
        <w:t>4. Prioritize: HIGH/MEDIUM/LOW for outreach</w:t>
      </w:r>
    </w:p>
    <w:p>
      <w:r>
        <w:t>5. Create master spreadsheet with all 20</w:t>
      </w:r>
    </w:p>
    <w:p>
      <w:r>
        <w:t>6. Flag top 10 for immediate outreach</w:t>
      </w:r>
    </w:p>
    <w:p/>
    <w:p>
      <w:r>
        <w:rPr>
          <w:b/>
        </w:rPr>
        <w:t>Part B - Emails &amp; CRM (5 hours):</w:t>
      </w:r>
    </w:p>
    <w:p>
      <w:r>
        <w:t>1. Set up free CRM (Pipedrive, HubSpot, or Google Sheets)</w:t>
      </w:r>
    </w:p>
    <w:p>
      <w:r>
        <w:t>2. Use Week 4 Email Templates</w:t>
      </w:r>
    </w:p>
    <w:p>
      <w:r>
        <w:t>3. Customize 10+ outreach emails for your top prospects</w:t>
      </w:r>
    </w:p>
    <w:p>
      <w:r>
        <w:t>4. Set up calendar booking link (Calendly - free)</w:t>
      </w:r>
    </w:p>
    <w:p>
      <w:r>
        <w:t>5. Prepare follow-up email templates</w:t>
      </w:r>
    </w:p>
    <w:p>
      <w:r>
        <w:t>6. Ready to send emails starting Week 5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HOW TO USE EACH DOCUMENT</w:t>
      </w:r>
    </w:p>
    <w:p/>
    <w:p>
      <w:pPr>
        <w:pStyle w:val="Heading3"/>
      </w:pPr>
      <w:r>
        <w:rPr>
          <w:b/>
          <w:sz w:val="24"/>
        </w:rPr>
        <w:t>Week 1 Document: Strategy Meeting Agenda</w:t>
      </w:r>
    </w:p>
    <w:p>
      <w:r>
        <w:rPr>
          <w:b/>
        </w:rPr>
        <w:t xml:space="preserve">What it is: Complete agenda for 90-minute strategy meeting  </w:t>
      </w:r>
    </w:p>
    <w:p>
      <w:r>
        <w:rPr>
          <w:b/>
        </w:rPr>
        <w:t>How to use it:</w:t>
      </w:r>
    </w:p>
    <w:p>
      <w:r>
        <w:t>1. Read full document</w:t>
      </w:r>
    </w:p>
    <w:p>
      <w:r>
        <w:t>2. Customize: Names, dates, numbers (your specific metrics)</w:t>
      </w:r>
    </w:p>
    <w:p>
      <w:r>
        <w:t>3. Print and distribute to attendees 2 days before meeting</w:t>
      </w:r>
    </w:p>
    <w:p>
      <w:r>
        <w:t>4. Facilitate meeting using agenda (90 min)</w:t>
      </w:r>
    </w:p>
    <w:p>
      <w:r>
        <w:t>5. Document all decisions</w:t>
      </w:r>
    </w:p>
    <w:p>
      <w:r>
        <w:t>6. Send follow-up email</w:t>
      </w:r>
    </w:p>
    <w:p/>
    <w:p>
      <w:r>
        <w:rPr>
          <w:b/>
        </w:rPr>
        <w:t>Time to implement: 2 hours (read) + 90 min (meeting) = ~3.5 hours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Week 2 Document: Impact Data Compilation</w:t>
      </w:r>
    </w:p>
    <w:p>
      <w:r>
        <w:rPr>
          <w:b/>
        </w:rPr>
        <w:t xml:space="preserve">What it is: Guide for gathering all your impact data  </w:t>
      </w:r>
    </w:p>
    <w:p>
      <w:r>
        <w:rPr>
          <w:b/>
        </w:rPr>
        <w:t>How to use it:</w:t>
      </w:r>
    </w:p>
    <w:p>
      <w:r>
        <w:t>1. Read full document</w:t>
      </w:r>
    </w:p>
    <w:p>
      <w:r>
        <w:t>2. Follow Section-by-section (sections 1-8)</w:t>
      </w:r>
    </w:p>
    <w:p>
      <w:r>
        <w:t>3. Gather data into master document</w:t>
      </w:r>
    </w:p>
    <w:p>
      <w:r>
        <w:t>4. Use template provided in Section 8</w:t>
      </w:r>
    </w:p>
    <w:p>
      <w:r>
        <w:t>5. Compile into organized summary</w:t>
      </w:r>
    </w:p>
    <w:p>
      <w:r>
        <w:t>6. Get Enam approval</w:t>
      </w:r>
    </w:p>
    <w:p/>
    <w:p>
      <w:r>
        <w:rPr>
          <w:b/>
        </w:rPr>
        <w:t>Time to implement: ~12 hours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Week 3A Document: Partnership One-Pager</w:t>
      </w:r>
    </w:p>
    <w:p>
      <w:r>
        <w:rPr>
          <w:b/>
        </w:rPr>
        <w:t xml:space="preserve">What it is: Template for one-page partnership overview  </w:t>
      </w:r>
    </w:p>
    <w:p>
      <w:r>
        <w:rPr>
          <w:b/>
        </w:rPr>
        <w:t>How to use it:</w:t>
      </w:r>
    </w:p>
    <w:p>
      <w:r>
        <w:t>1. Read the template section</w:t>
      </w:r>
    </w:p>
    <w:p>
      <w:r>
        <w:t>2. Customize front page with YOUR data</w:t>
      </w:r>
    </w:p>
    <w:p>
      <w:r>
        <w:t>3. Use design tips to make it look professional</w:t>
      </w:r>
    </w:p>
    <w:p>
      <w:r>
        <w:t>4. Proofread carefully</w:t>
      </w:r>
    </w:p>
    <w:p>
      <w:r>
        <w:t>5. Print or create PDF</w:t>
      </w:r>
    </w:p>
    <w:p>
      <w:r>
        <w:t>6. Done</w:t>
      </w:r>
    </w:p>
    <w:p/>
    <w:p>
      <w:r>
        <w:rPr>
          <w:b/>
        </w:rPr>
        <w:t>Time to implement: ~4 hours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Week 3B Document: Tiers &amp; Agreement</w:t>
      </w:r>
    </w:p>
    <w:p>
      <w:r>
        <w:rPr>
          <w:b/>
        </w:rPr>
        <w:t xml:space="preserve">What it is: Framework for 4 partnership tiers + legal agreement  </w:t>
      </w:r>
    </w:p>
    <w:p>
      <w:r>
        <w:rPr>
          <w:b/>
        </w:rPr>
        <w:t>How to use it:</w:t>
      </w:r>
    </w:p>
    <w:p>
      <w:r>
        <w:t>1. Read Part 1 (Tier Framework) - understand 4 tiers</w:t>
      </w:r>
    </w:p>
    <w:p>
      <w:r>
        <w:t>2. Review comparison table</w:t>
      </w:r>
    </w:p>
    <w:p>
      <w:r>
        <w:t>3. Copy the sample agreement template (Part 2)</w:t>
      </w:r>
    </w:p>
    <w:p>
      <w:r>
        <w:t>4. Customize with your company details</w:t>
      </w:r>
    </w:p>
    <w:p>
      <w:r>
        <w:t>5. Save as master template</w:t>
      </w:r>
    </w:p>
    <w:p>
      <w:r>
        <w:t>6. Use to create agreements for each partner</w:t>
      </w:r>
    </w:p>
    <w:p/>
    <w:p>
      <w:r>
        <w:rPr>
          <w:b/>
        </w:rPr>
        <w:t>Time to implement: ~8 hours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Week 4A Document: Prospect List &amp; Research</w:t>
      </w:r>
    </w:p>
    <w:p>
      <w:r>
        <w:rPr>
          <w:b/>
        </w:rPr>
        <w:t xml:space="preserve">What it is: How to research prospects + templates  </w:t>
      </w:r>
    </w:p>
    <w:p>
      <w:r>
        <w:rPr>
          <w:b/>
        </w:rPr>
        <w:t>How to use it:</w:t>
      </w:r>
    </w:p>
    <w:p>
      <w:r>
        <w:t>1. Read Sections 1-4 (frameworks and guides)</w:t>
      </w:r>
    </w:p>
    <w:p>
      <w:r>
        <w:t>2. Use Section 6 (Ghana company list) as starting point</w:t>
      </w:r>
    </w:p>
    <w:p>
      <w:r>
        <w:t>3. Research each company (15-20 min each)</w:t>
      </w:r>
    </w:p>
    <w:p>
      <w:r>
        <w:t>4. Complete research form for each</w:t>
      </w:r>
    </w:p>
    <w:p>
      <w:r>
        <w:t>5. Create master spreadsheet</w:t>
      </w:r>
    </w:p>
    <w:p>
      <w:r>
        <w:t>6. Prioritize for outreach</w:t>
      </w:r>
    </w:p>
    <w:p/>
    <w:p>
      <w:r>
        <w:rPr>
          <w:b/>
        </w:rPr>
        <w:t>Time to implement: ~5 hours (for 20 prospects)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Week 4B Document: Email Templates</w:t>
      </w:r>
    </w:p>
    <w:p>
      <w:r>
        <w:rPr>
          <w:b/>
        </w:rPr>
        <w:t xml:space="preserve">What it is: 11 ready-to-customize email templates  </w:t>
      </w:r>
    </w:p>
    <w:p>
      <w:r>
        <w:rPr>
          <w:b/>
        </w:rPr>
        <w:t>How to use it:</w:t>
      </w:r>
    </w:p>
    <w:p>
      <w:r>
        <w:t>1. Read full document</w:t>
      </w:r>
    </w:p>
    <w:p>
      <w:r>
        <w:t>2. Pick the right template for each prospect (warm intro, cold, sector-specific)</w:t>
      </w:r>
    </w:p>
    <w:p>
      <w:r>
        <w:t>3. Customize with prospect name, company, specific details</w:t>
      </w:r>
    </w:p>
    <w:p>
      <w:r>
        <w:t>4. Proofread carefully</w:t>
      </w:r>
    </w:p>
    <w:p>
      <w:r>
        <w:t>5. Add to CRM/email tracking system</w:t>
      </w:r>
    </w:p>
    <w:p>
      <w:r>
        <w:t>6. Ready to send</w:t>
      </w:r>
    </w:p>
    <w:p/>
    <w:p>
      <w:r>
        <w:rPr>
          <w:b/>
        </w:rPr>
        <w:t>Time to implement: ~5 hours (for 10+ emails)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Execution Summary Document</w:t>
      </w:r>
    </w:p>
    <w:p>
      <w:r>
        <w:rPr>
          <w:b/>
        </w:rPr>
        <w:t xml:space="preserve">What it is: Overview of all 4 weeks, timeline, checklist  </w:t>
      </w:r>
    </w:p>
    <w:p>
      <w:r>
        <w:rPr>
          <w:b/>
        </w:rPr>
        <w:t>How to use it:</w:t>
      </w:r>
    </w:p>
    <w:p>
      <w:r>
        <w:t>1. Read for overview</w:t>
      </w:r>
    </w:p>
    <w:p>
      <w:r>
        <w:t>2. Reference during each week</w:t>
      </w:r>
    </w:p>
    <w:p>
      <w:r>
        <w:t>3. Use success markers to self-assess</w:t>
      </w:r>
    </w:p>
    <w:p>
      <w:r>
        <w:t>4. Check timeline frequently</w:t>
      </w:r>
    </w:p>
    <w:p>
      <w:r>
        <w:t>5. Use as reference guide ("where did that template go?")</w:t>
      </w:r>
    </w:p>
    <w:p/>
    <w:p>
      <w:r>
        <w:rPr>
          <w:b/>
        </w:rPr>
        <w:t>Time to implement: 15 min to read, ongoing reference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THE SIMPLEST PATH: DO THIS FIRST</w:t>
      </w:r>
    </w:p>
    <w:p/>
    <w:p>
      <w:r>
        <w:rPr>
          <w:b/>
        </w:rPr>
        <w:t>If you're overwhelmed, start here:</w:t>
      </w:r>
    </w:p>
    <w:p/>
    <w:p>
      <w:pPr>
        <w:pStyle w:val="Heading3"/>
      </w:pPr>
      <w:r>
        <w:rPr>
          <w:b/>
          <w:sz w:val="24"/>
        </w:rPr>
        <w:t>STEP 1: Schedule Meeting (Today)</w:t>
      </w:r>
    </w:p>
    <w:p>
      <w:pPr>
        <w:pStyle w:val="ListBullet"/>
      </w:pPr>
      <w:r>
        <w:t>Email Enam: "Want to have a 90-minute strategy meeting on [DATE]?"</w:t>
      </w:r>
    </w:p>
    <w:p>
      <w:pPr>
        <w:pStyle w:val="ListBullet"/>
      </w:pPr>
      <w:r>
        <w:t>That's it. Everything else flows from alignment.</w:t>
      </w:r>
    </w:p>
    <w:p/>
    <w:p>
      <w:pPr>
        <w:pStyle w:val="Heading3"/>
      </w:pPr>
      <w:r>
        <w:rPr>
          <w:b/>
          <w:sz w:val="24"/>
        </w:rPr>
        <w:t>STEP 2: Do Week 1 (Next Week)</w:t>
      </w:r>
    </w:p>
    <w:p>
      <w:pPr>
        <w:pStyle w:val="ListBullet"/>
      </w:pPr>
      <w:r>
        <w:t>Use Week 1 document</w:t>
      </w:r>
    </w:p>
    <w:p>
      <w:pPr>
        <w:pStyle w:val="ListBullet"/>
      </w:pPr>
      <w:r>
        <w:t>Follow the 90-minute agenda</w:t>
      </w:r>
    </w:p>
    <w:p>
      <w:pPr>
        <w:pStyle w:val="ListBullet"/>
      </w:pPr>
      <w:r>
        <w:t>Get decisions documented</w:t>
      </w:r>
    </w:p>
    <w:p>
      <w:pPr>
        <w:pStyle w:val="ListBullet"/>
      </w:pPr>
      <w:r>
        <w:t>Done.</w:t>
      </w:r>
    </w:p>
    <w:p/>
    <w:p>
      <w:pPr>
        <w:pStyle w:val="Heading3"/>
      </w:pPr>
      <w:r>
        <w:rPr>
          <w:b/>
          <w:sz w:val="24"/>
        </w:rPr>
        <w:t>STEP 3: Do Week 2 (Week After)</w:t>
      </w:r>
    </w:p>
    <w:p>
      <w:pPr>
        <w:pStyle w:val="ListBullet"/>
      </w:pPr>
      <w:r>
        <w:t>Use Week 2 document</w:t>
      </w:r>
    </w:p>
    <w:p>
      <w:pPr>
        <w:pStyle w:val="ListBullet"/>
      </w:pPr>
      <w:r>
        <w:t>Gather your data</w:t>
      </w:r>
    </w:p>
    <w:p>
      <w:pPr>
        <w:pStyle w:val="ListBullet"/>
      </w:pPr>
      <w:r>
        <w:t>Organize it</w:t>
      </w:r>
    </w:p>
    <w:p>
      <w:pPr>
        <w:pStyle w:val="ListBullet"/>
      </w:pPr>
      <w:r>
        <w:t>Done.</w:t>
      </w:r>
    </w:p>
    <w:p/>
    <w:p>
      <w:pPr>
        <w:pStyle w:val="Heading3"/>
      </w:pPr>
      <w:r>
        <w:rPr>
          <w:b/>
          <w:sz w:val="24"/>
        </w:rPr>
        <w:t>STEP 4: Do Week 3 (Next Week)</w:t>
      </w:r>
    </w:p>
    <w:p>
      <w:pPr>
        <w:pStyle w:val="ListBullet"/>
      </w:pPr>
      <w:r>
        <w:t>Use Week 3 documents</w:t>
      </w:r>
    </w:p>
    <w:p>
      <w:pPr>
        <w:pStyle w:val="ListBullet"/>
      </w:pPr>
      <w:r>
        <w:t>Make one-pager</w:t>
      </w:r>
    </w:p>
    <w:p>
      <w:pPr>
        <w:pStyle w:val="ListBullet"/>
      </w:pPr>
      <w:r>
        <w:t>Finalize tiers</w:t>
      </w:r>
    </w:p>
    <w:p>
      <w:pPr>
        <w:pStyle w:val="ListBullet"/>
      </w:pPr>
      <w:r>
        <w:t>Done.</w:t>
      </w:r>
    </w:p>
    <w:p/>
    <w:p>
      <w:pPr>
        <w:pStyle w:val="Heading3"/>
      </w:pPr>
      <w:r>
        <w:rPr>
          <w:b/>
          <w:sz w:val="24"/>
        </w:rPr>
        <w:t>STEP 5: Do Week 4 (Next Week)</w:t>
      </w:r>
    </w:p>
    <w:p>
      <w:pPr>
        <w:pStyle w:val="ListBullet"/>
      </w:pPr>
      <w:r>
        <w:t>Use Week 4 documents</w:t>
      </w:r>
    </w:p>
    <w:p>
      <w:pPr>
        <w:pStyle w:val="ListBullet"/>
      </w:pPr>
      <w:r>
        <w:t>Research prospects</w:t>
      </w:r>
    </w:p>
    <w:p>
      <w:pPr>
        <w:pStyle w:val="ListBullet"/>
      </w:pPr>
      <w:r>
        <w:t>Create emails</w:t>
      </w:r>
    </w:p>
    <w:p>
      <w:pPr>
        <w:pStyle w:val="ListBullet"/>
      </w:pPr>
      <w:r>
        <w:t>Done.</w:t>
      </w:r>
    </w:p>
    <w:p/>
    <w:p>
      <w:pPr>
        <w:pStyle w:val="Heading3"/>
      </w:pPr>
      <w:r>
        <w:rPr>
          <w:b/>
          <w:sz w:val="24"/>
        </w:rPr>
        <w:t>STEP 6: Begin Outreach (Week 5+)</w:t>
      </w:r>
    </w:p>
    <w:p>
      <w:pPr>
        <w:pStyle w:val="ListBullet"/>
      </w:pPr>
      <w:r>
        <w:t>Start sending emails</w:t>
      </w:r>
    </w:p>
    <w:p>
      <w:pPr>
        <w:pStyle w:val="ListBullet"/>
      </w:pPr>
      <w:r>
        <w:t>Book meetings</w:t>
      </w:r>
    </w:p>
    <w:p>
      <w:pPr>
        <w:pStyle w:val="ListBullet"/>
      </w:pPr>
      <w:r>
        <w:t>Show the one-pager</w:t>
      </w:r>
    </w:p>
    <w:p>
      <w:pPr>
        <w:pStyle w:val="ListBullet"/>
      </w:pPr>
      <w:r>
        <w:t>Present your opportunity</w:t>
      </w:r>
    </w:p>
    <w:p>
      <w:pPr>
        <w:pStyle w:val="ListBullet"/>
      </w:pPr>
      <w:r>
        <w:t>Close partnerships</w:t>
      </w:r>
    </w:p>
    <w:p/>
    <w:p>
      <w:r>
        <w:rPr>
          <w:b/>
        </w:rPr>
        <w:t>That's it. One week at a time. You've got this.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COMMON STARTUP QUESTIONS</w:t>
      </w:r>
    </w:p>
    <w:p/>
    <w:p>
      <w:pPr>
        <w:pStyle w:val="Heading3"/>
      </w:pPr>
      <w:r>
        <w:rPr>
          <w:b/>
          <w:sz w:val="24"/>
        </w:rPr>
        <w:t>Q: Do I need to customize everything?</w:t>
      </w:r>
    </w:p>
    <w:p>
      <w:r>
        <w:rPr>
          <w:b/>
        </w:rPr>
        <w:t>A: Yes. Generic = rejected. Personalized = 10x more effective. Spend time customizing.</w:t>
      </w:r>
    </w:p>
    <w:p/>
    <w:p>
      <w:pPr>
        <w:pStyle w:val="Heading3"/>
      </w:pPr>
      <w:r>
        <w:rPr>
          <w:b/>
          <w:sz w:val="24"/>
        </w:rPr>
        <w:t>Q: Do I need to follow the exact timeline?</w:t>
      </w:r>
    </w:p>
    <w:p>
      <w:r>
        <w:rPr>
          <w:b/>
        </w:rPr>
        <w:t>A: Not exactly, but don't skip around. Each week builds on previous. If you need 6 weeks instead of 4, that's fine.</w:t>
      </w:r>
    </w:p>
    <w:p/>
    <w:p>
      <w:pPr>
        <w:pStyle w:val="Heading3"/>
      </w:pPr>
      <w:r>
        <w:rPr>
          <w:b/>
          <w:sz w:val="24"/>
        </w:rPr>
        <w:t>Q: What if I'm missing impact data?</w:t>
      </w:r>
    </w:p>
    <w:p>
      <w:r>
        <w:rPr>
          <w:b/>
        </w:rPr>
        <w:t>A: Use estimates. "Approximately 300-500 survivors reached" is fine. Honesty beats inflated numbers.</w:t>
      </w:r>
    </w:p>
    <w:p/>
    <w:p>
      <w:pPr>
        <w:pStyle w:val="Heading3"/>
      </w:pPr>
      <w:r>
        <w:rPr>
          <w:b/>
          <w:sz w:val="24"/>
        </w:rPr>
        <w:t>Q: Do I need a CRM system?</w:t>
      </w:r>
    </w:p>
    <w:p>
      <w:r>
        <w:rPr>
          <w:b/>
        </w:rPr>
        <w:t>A: For tracking? Yes. But it can be Google Sheets. Pipedrive/HubSpot free tier is better. Don't let this be a blocker.</w:t>
      </w:r>
    </w:p>
    <w:p/>
    <w:p>
      <w:pPr>
        <w:pStyle w:val="Heading3"/>
      </w:pPr>
      <w:r>
        <w:rPr>
          <w:b/>
          <w:sz w:val="24"/>
        </w:rPr>
        <w:t>Q: Can I send the emails before I have the one-pager?</w:t>
      </w:r>
    </w:p>
    <w:p>
      <w:r>
        <w:rPr>
          <w:b/>
        </w:rPr>
        <w:t>A: Sure. One-pager is supporting material. Emails matter more. But having one-pager helps close deals.</w:t>
      </w:r>
    </w:p>
    <w:p/>
    <w:p>
      <w:pPr>
        <w:pStyle w:val="Heading3"/>
      </w:pPr>
      <w:r>
        <w:rPr>
          <w:b/>
          <w:sz w:val="24"/>
        </w:rPr>
        <w:t>Q: What if a prospect responds to my email?</w:t>
      </w:r>
    </w:p>
    <w:p>
      <w:r>
        <w:rPr>
          <w:b/>
        </w:rPr>
        <w:t>A: Great! Schedule a call. Use the calendar booking link. Prepare by reviewing your one-pager + impact data.</w:t>
      </w:r>
    </w:p>
    <w:p/>
    <w:p>
      <w:pPr>
        <w:pStyle w:val="Heading3"/>
      </w:pPr>
      <w:r>
        <w:rPr>
          <w:b/>
          <w:sz w:val="24"/>
        </w:rPr>
        <w:t>Q: How long before I get first partnership?</w:t>
      </w:r>
    </w:p>
    <w:p>
      <w:r>
        <w:rPr>
          <w:b/>
        </w:rPr>
        <w:t>A: Typical timeline: Email in Week 5, Meeting in Week 6, Proposal in Week 7, Signed in Week 8-10. So 2-3 months for first partnership.</w:t>
      </w:r>
    </w:p>
    <w:p/>
    <w:p>
      <w:pPr>
        <w:pStyle w:val="Heading3"/>
      </w:pPr>
      <w:r>
        <w:rPr>
          <w:b/>
          <w:sz w:val="24"/>
        </w:rPr>
        <w:t>Q: What if nobody responds?</w:t>
      </w:r>
    </w:p>
    <w:p>
      <w:r>
        <w:rPr>
          <w:b/>
        </w:rPr>
        <w:t>A: Get warm introductions (ask board members). Response rates jump 5-10x. Cold emails are harder.</w:t>
      </w:r>
    </w:p>
    <w:p/>
    <w:p>
      <w:pPr>
        <w:pStyle w:val="Heading3"/>
      </w:pPr>
      <w:r>
        <w:rPr>
          <w:b/>
          <w:sz w:val="24"/>
        </w:rPr>
        <w:t>Q: Do I really need all these documents?</w:t>
      </w:r>
    </w:p>
    <w:p>
      <w:r>
        <w:rPr>
          <w:b/>
        </w:rPr>
        <w:t>A: You can skip some, but each serves a purpose. Strategy meeting is critical. Everything else flows from that.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YOUR SUCCESS CHECKLIST</w:t>
      </w:r>
    </w:p>
    <w:p/>
    <w:p>
      <w:r>
        <w:rPr>
          <w:b/>
        </w:rPr>
        <w:t>By end of Week 4, you've succeeded if:</w:t>
      </w:r>
    </w:p>
    <w:p/>
    <w:p>
      <w:pPr>
        <w:pStyle w:val="ListBullet"/>
        <w:ind w:left="360"/>
      </w:pPr>
      <w:r>
        <w:t>Strategy meeting completed, decisions documented</w:t>
      </w:r>
    </w:p>
    <w:p>
      <w:pPr>
        <w:pStyle w:val="ListBullet"/>
        <w:ind w:left="360"/>
      </w:pPr>
      <w:r>
        <w:t>Impact data compiled and organized</w:t>
      </w:r>
    </w:p>
    <w:p>
      <w:pPr>
        <w:pStyle w:val="ListBullet"/>
        <w:ind w:left="360"/>
      </w:pPr>
      <w:r>
        <w:t>One-pager created and finalized</w:t>
      </w:r>
    </w:p>
    <w:p>
      <w:pPr>
        <w:pStyle w:val="ListBullet"/>
        <w:ind w:left="360"/>
      </w:pPr>
      <w:r>
        <w:t>Partnership tiers defined and agreement drafted</w:t>
      </w:r>
    </w:p>
    <w:p>
      <w:pPr>
        <w:pStyle w:val="ListBullet"/>
        <w:ind w:left="360"/>
      </w:pPr>
      <w:r>
        <w:t>20 prospects researched and prioritized</w:t>
      </w:r>
    </w:p>
    <w:p>
      <w:pPr>
        <w:pStyle w:val="ListBullet"/>
        <w:ind w:left="360"/>
      </w:pPr>
      <w:r>
        <w:t>10+ outreach emails customized</w:t>
      </w:r>
    </w:p>
    <w:p>
      <w:pPr>
        <w:pStyle w:val="ListBullet"/>
        <w:ind w:left="360"/>
      </w:pPr>
      <w:r>
        <w:t>CRM/tracking system set up</w:t>
      </w:r>
    </w:p>
    <w:p>
      <w:pPr>
        <w:pStyle w:val="ListBullet"/>
        <w:ind w:left="360"/>
      </w:pPr>
      <w:r>
        <w:t>Calendar booking link active</w:t>
      </w:r>
    </w:p>
    <w:p>
      <w:pPr>
        <w:pStyle w:val="ListBullet"/>
        <w:ind w:left="360"/>
      </w:pPr>
      <w:r>
        <w:t>Ready to send emails Week 5</w:t>
      </w:r>
    </w:p>
    <w:p/>
    <w:p>
      <w:r>
        <w:rPr>
          <w:b/>
        </w:rPr>
        <w:t>If you check all those boxes, you're ready for outreach.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TIME &amp; MONEY INVESTMENT SUMMARY</w:t>
      </w:r>
    </w:p>
    <w:p/>
    <w:p>
      <w:r>
        <w:rPr>
          <w:b/>
        </w:rPr>
        <w:t>Time:</w:t>
      </w:r>
    </w:p>
    <w:p>
      <w:pPr>
        <w:pStyle w:val="ListBullet"/>
      </w:pPr>
      <w:r>
        <w:t>Week 1: 10 hours</w:t>
      </w:r>
    </w:p>
    <w:p>
      <w:pPr>
        <w:pStyle w:val="ListBullet"/>
      </w:pPr>
      <w:r>
        <w:t>Week 2: 12 hours</w:t>
      </w:r>
    </w:p>
    <w:p>
      <w:pPr>
        <w:pStyle w:val="ListBullet"/>
      </w:pPr>
      <w:r>
        <w:t>Week 3: 15 hours</w:t>
      </w:r>
    </w:p>
    <w:p>
      <w:pPr>
        <w:pStyle w:val="ListBullet"/>
      </w:pPr>
      <w:r>
        <w:t>Week 4: 10 hours</w:t>
      </w:r>
    </w:p>
    <w:p>
      <w:pPr>
        <w:pStyle w:val="ListBullet"/>
      </w:pPr>
      <w:r>
        <w:t>**Total: ~47 hours (12 hours/week)**</w:t>
      </w:r>
    </w:p>
    <w:p/>
    <w:p>
      <w:r>
        <w:rPr>
          <w:b/>
        </w:rPr>
        <w:t>Money:</w:t>
      </w:r>
    </w:p>
    <w:p>
      <w:pPr>
        <w:pStyle w:val="ListBullet"/>
      </w:pPr>
      <w:r>
        <w:t>Documents, templates: Free (you have them)</w:t>
      </w:r>
    </w:p>
    <w:p>
      <w:pPr>
        <w:pStyle w:val="ListBullet"/>
      </w:pPr>
      <w:r>
        <w:t>CRM software: Free (Pipedrive, HubSpot)</w:t>
      </w:r>
    </w:p>
    <w:p>
      <w:pPr>
        <w:pStyle w:val="ListBullet"/>
      </w:pPr>
      <w:r>
        <w:t>Calendar booking: Free (Calendly)</w:t>
      </w:r>
    </w:p>
    <w:p>
      <w:pPr>
        <w:pStyle w:val="ListBullet"/>
      </w:pPr>
      <w:r>
        <w:t>One-pager printing: GHS 50-100 (optional)</w:t>
      </w:r>
    </w:p>
    <w:p>
      <w:pPr>
        <w:pStyle w:val="ListBullet"/>
      </w:pPr>
      <w:r>
        <w:t>Designer for one-pager: GHS 100-500 (optional, or DIY with Canva)</w:t>
      </w:r>
    </w:p>
    <w:p>
      <w:pPr>
        <w:pStyle w:val="ListBullet"/>
      </w:pPr>
      <w:r>
        <w:t>Legal review of agreement: GHS 500-2000 (optional)</w:t>
      </w:r>
    </w:p>
    <w:p>
      <w:pPr>
        <w:pStyle w:val="ListBullet"/>
      </w:pPr>
      <w:r>
        <w:t>**Total minimum: GHS 0 (if DIY) to GHS 2,600 (if outsourcing)**</w:t>
      </w:r>
    </w:p>
    <w:p/>
    <w:p>
      <w:r>
        <w:rPr>
          <w:b/>
        </w:rPr>
        <w:t>ROI:</w:t>
      </w:r>
    </w:p>
    <w:p>
      <w:pPr>
        <w:pStyle w:val="ListBullet"/>
      </w:pPr>
      <w:r>
        <w:t>If you secure 3-4 partnerships at Silver level: GHS 100K-200K in funding</w:t>
      </w:r>
    </w:p>
    <w:p>
      <w:pPr>
        <w:pStyle w:val="ListBullet"/>
      </w:pPr>
      <w:r>
        <w:t>Time investment pays for itself in first partnership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THE MOST IMPORTANT THING</w:t>
      </w:r>
    </w:p>
    <w:p/>
    <w:p>
      <w:r>
        <w:rPr>
          <w:b/>
        </w:rPr>
        <w:t>Do not wait for perfect conditions to start.</w:t>
      </w:r>
    </w:p>
    <w:p/>
    <w:p>
      <w:pPr>
        <w:pStyle w:val="ListBullet"/>
      </w:pPr>
      <w:r>
        <w:t>Don't wait until all data is compiled perfectly</w:t>
      </w:r>
    </w:p>
    <w:p>
      <w:pPr>
        <w:pStyle w:val="ListBullet"/>
      </w:pPr>
      <w:r>
        <w:t>Don't wait until the one-pager is designer-approved</w:t>
      </w:r>
    </w:p>
    <w:p>
      <w:pPr>
        <w:pStyle w:val="ListBullet"/>
      </w:pPr>
      <w:r>
        <w:t>Don't wait until the agreement is perfect</w:t>
      </w:r>
    </w:p>
    <w:p>
      <w:pPr>
        <w:pStyle w:val="ListBullet"/>
      </w:pPr>
      <w:r>
        <w:t>Don't wait for more budget</w:t>
      </w:r>
    </w:p>
    <w:p/>
    <w:p>
      <w:r>
        <w:rPr>
          <w:b/>
        </w:rPr>
        <w:t>Start with what you have. Imperfect execution beats perfect planning.</w:t>
      </w:r>
    </w:p>
    <w:p/>
    <w:p>
      <w:r>
        <w:t>You have templates. You have frameworks. You have examples. **You have everything you need.**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ACCOUNTABILITY</w:t>
      </w:r>
    </w:p>
    <w:p/>
    <w:p>
      <w:r>
        <w:rPr>
          <w:b/>
        </w:rPr>
        <w:t>Send this to someone:</w:t>
      </w:r>
    </w:p>
    <w:p/>
    <w:p>
      <w:r>
        <w:t>"I'm starting the Beacon partnership program Week of [DATE]. I'm following a 4-week plan:</w:t>
      </w:r>
    </w:p>
    <w:p>
      <w:pPr>
        <w:pStyle w:val="ListBullet"/>
      </w:pPr>
      <w:r>
        <w:t>Week 1: Strategy meeting + alignment</w:t>
      </w:r>
    </w:p>
    <w:p>
      <w:pPr>
        <w:pStyle w:val="ListBullet"/>
      </w:pPr>
      <w:r>
        <w:t>Week 2: Impact data compilation</w:t>
      </w:r>
    </w:p>
    <w:p>
      <w:pPr>
        <w:pStyle w:val="ListBullet"/>
      </w:pPr>
      <w:r>
        <w:t>Week 3: Partnership framework &amp; materials</w:t>
      </w:r>
    </w:p>
    <w:p>
      <w:pPr>
        <w:pStyle w:val="ListBullet"/>
      </w:pPr>
      <w:r>
        <w:t>Week 4: Prospect research &amp; emails</w:t>
      </w:r>
    </w:p>
    <w:p/>
    <w:p>
      <w:r>
        <w:t>By end of Week 4, I'll be ready to start contacting prospects. I'll check in weekly and let you know progress."</w:t>
      </w:r>
    </w:p>
    <w:p/>
    <w:p>
      <w:r>
        <w:t>Having someone to report to = better execution.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FINAL WORDS</w:t>
      </w:r>
    </w:p>
    <w:p/>
    <w:p>
      <w:r>
        <w:t>You're about to do something important. You're building partnerships to help domestic violence survivors in Ghana. That's meaningful work.</w:t>
      </w:r>
    </w:p>
    <w:p/>
    <w:p>
      <w:r>
        <w:t>These documents give you a roadmap. They give you templates. They give you confidence that you know what to do next.</w:t>
      </w:r>
    </w:p>
    <w:p/>
    <w:p>
      <w:r>
        <w:rPr>
          <w:b/>
        </w:rPr>
        <w:t>You don't need permission. You don't need a consultant. You don't need more time.</w:t>
      </w:r>
    </w:p>
    <w:p/>
    <w:p>
      <w:r>
        <w:rPr>
          <w:b/>
        </w:rPr>
        <w:t>You need to start.</w:t>
      </w:r>
    </w:p>
    <w:p/>
    <w:p>
      <w:r>
        <w:rPr>
          <w:b/>
        </w:rPr>
        <w:t>Week 1 starts Monday.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QUICK LINKS TO DOCUMENTS</w:t>
      </w:r>
    </w:p>
    <w:p/>
    <w:p>
      <w:r>
        <w:t>1. [Week 1: Strategy Meeting Agenda](Week_1_Strategy_Meeting_Agenda.md)</w:t>
      </w:r>
    </w:p>
    <w:p>
      <w:r>
        <w:t>2. [Week 2: Impact Data Compilation](Week_2_Impact_Data_Compilation_Guide.md)</w:t>
      </w:r>
    </w:p>
    <w:p>
      <w:r>
        <w:t>3. [Week 3: One-Pager](Week_3_Partnership_One_Pager.md)</w:t>
      </w:r>
    </w:p>
    <w:p>
      <w:r>
        <w:t>4. [Week 3: Tiers &amp; Agreement](Week_3_Partnership_Tiers_and_Agreement.md)</w:t>
      </w:r>
    </w:p>
    <w:p>
      <w:r>
        <w:t>5. [Week 4: Prospect Research](Week_4_Prospect_List_and_Research_Template.md)</w:t>
      </w:r>
    </w:p>
    <w:p>
      <w:r>
        <w:t>6. [Week 4: Email Templates](Week_4_Prospect_Outreach_Email_Templates.md)</w:t>
      </w:r>
    </w:p>
    <w:p>
      <w:r>
        <w:t>7. [Execution Summary &amp; Index](Week_1-4_Execution_Summary_and_Index.md)</w:t>
      </w:r>
    </w:p>
    <w:p/>
    <w:p>
      <w:r>
        <w:t>---</w:t>
      </w:r>
    </w:p>
    <w:p/>
    <w:p>
      <w:r>
        <w:rPr>
          <w:b/>
        </w:rPr>
        <w:t>Start now. Week 1 awaits.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