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1910" w14:paraId="2B029A4E" w14:textId="77777777">
        <w:trPr>
          <w:jc w:val="center"/>
        </w:trPr>
        <w:tc>
          <w:tcPr>
            <w:tcW w:w="9406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59A4981" w14:textId="77777777" w:rsidR="00F41910" w:rsidRDefault="00000000">
            <w:pPr>
              <w:spacing w:before="400" w:after="400"/>
              <w:jc w:val="center"/>
            </w:pPr>
            <w:r>
              <w:rPr>
                <w:b/>
                <w:color w:val="FFFFFF"/>
                <w:sz w:val="44"/>
              </w:rPr>
              <w:t>BEACON OF NEW BEGINNINGS</w:t>
            </w:r>
            <w:r>
              <w:rPr>
                <w:b/>
                <w:color w:val="FFFFFF"/>
                <w:sz w:val="44"/>
              </w:rPr>
              <w:br/>
            </w:r>
            <w:r>
              <w:rPr>
                <w:color w:val="C8EDEE"/>
                <w:sz w:val="26"/>
              </w:rPr>
              <w:t>Ghana Department of Social Welfare</w:t>
            </w:r>
            <w:r>
              <w:rPr>
                <w:color w:val="C8EDEE"/>
                <w:sz w:val="26"/>
              </w:rPr>
              <w:br/>
              <w:t>NGO Licence Application Package</w:t>
            </w:r>
          </w:p>
        </w:tc>
      </w:tr>
    </w:tbl>
    <w:p w14:paraId="1DE65DE8" w14:textId="77777777" w:rsidR="00F41910" w:rsidRDefault="00F41910"/>
    <w:p w14:paraId="29AD5045" w14:textId="77777777" w:rsidR="00F41910" w:rsidRDefault="00000000">
      <w:pPr>
        <w:jc w:val="center"/>
      </w:pPr>
      <w:r>
        <w:rPr>
          <w:i/>
          <w:color w:val="007B83"/>
        </w:rPr>
        <w:t>"Walking the path from pain to power, hand in hand"</w:t>
      </w:r>
    </w:p>
    <w:p w14:paraId="78ED2960" w14:textId="77777777" w:rsidR="00F41910" w:rsidRDefault="00F4191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41910" w14:paraId="23C1E95D" w14:textId="77777777">
        <w:trPr>
          <w:jc w:val="center"/>
        </w:trPr>
        <w:tc>
          <w:tcPr>
            <w:tcW w:w="8640" w:type="dxa"/>
            <w:tcBorders>
              <w:top w:val="single" w:sz="6" w:space="0" w:color="007B83"/>
              <w:left w:val="single" w:sz="6" w:space="0" w:color="007B83"/>
              <w:bottom w:val="single" w:sz="6" w:space="0" w:color="007B83"/>
              <w:right w:val="single" w:sz="6" w:space="0" w:color="007B83"/>
            </w:tcBorders>
            <w:shd w:val="clear" w:color="auto" w:fill="E8F4F5"/>
          </w:tcPr>
          <w:p w14:paraId="3D593E90" w14:textId="77777777" w:rsidR="00F41910" w:rsidRDefault="00000000">
            <w:pPr>
              <w:spacing w:before="80" w:after="80"/>
              <w:ind w:left="170"/>
            </w:pPr>
            <w:r>
              <w:rPr>
                <w:color w:val="7D4E00"/>
                <w:sz w:val="20"/>
              </w:rPr>
              <w:t>⚠  HOW TO USE THIS DOCUMENT</w:t>
            </w:r>
            <w:r>
              <w:rPr>
                <w:color w:val="7D4E00"/>
                <w:sz w:val="20"/>
              </w:rPr>
              <w:br/>
              <w:t>Items marked [FILL IN] require your input before submission.</w:t>
            </w:r>
            <w:r>
              <w:rPr>
                <w:color w:val="7D4E00"/>
                <w:sz w:val="20"/>
              </w:rPr>
              <w:br/>
              <w:t>Items marked [VERIFY] were pulled from app source and may be placeholder — confirm before using.</w:t>
            </w:r>
            <w:r>
              <w:rPr>
                <w:color w:val="7D4E00"/>
                <w:sz w:val="20"/>
              </w:rPr>
              <w:br/>
              <w:t>Print Part C and Part D on official Beacon of New Beginnings letterhead.</w:t>
            </w:r>
          </w:p>
        </w:tc>
      </w:tr>
    </w:tbl>
    <w:p w14:paraId="61226076" w14:textId="77777777" w:rsidR="00F41910" w:rsidRDefault="00F41910"/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60CF2E67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7EDB7A3C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4ED5B2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 w:rsidR="00F41910" w14:paraId="3CDFF8AE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733FE9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A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0BA79C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About the Organisation — Mission, Vision, Values, Objectives, Programmes</w:t>
            </w:r>
          </w:p>
        </w:tc>
      </w:tr>
      <w:tr w:rsidR="00F41910" w14:paraId="6D3762F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753F61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B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B13AF4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Officials &amp; Board Members — Details for all 5 required people</w:t>
            </w:r>
          </w:p>
        </w:tc>
      </w:tr>
      <w:tr w:rsidR="00F41910" w14:paraId="2415328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0DBD46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C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C6F4776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Application Letter — Ready to print on letterhead</w:t>
            </w:r>
          </w:p>
        </w:tc>
      </w:tr>
      <w:tr w:rsidR="00F41910" w14:paraId="1855FA9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C3FBD3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D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44AE593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Board Authorisation Letter — Ready to print on letterhead</w:t>
            </w:r>
          </w:p>
        </w:tc>
      </w:tr>
      <w:tr w:rsidR="00F41910" w14:paraId="6D0306B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57A4F1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037F01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Documents Checklist — Everything needed for submission</w:t>
            </w:r>
          </w:p>
        </w:tc>
      </w:tr>
      <w:tr w:rsidR="00F41910" w14:paraId="6FA8DF5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8264CB7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Part F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059CA0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Data to Verify — Placeholder fields from app that need confirmation</w:t>
            </w:r>
          </w:p>
        </w:tc>
      </w:tr>
    </w:tbl>
    <w:p w14:paraId="3C8DC4AF" w14:textId="77777777" w:rsidR="00F41910" w:rsidRDefault="00F41910"/>
    <w:p w14:paraId="25BF3595" w14:textId="77777777" w:rsidR="00F41910" w:rsidRDefault="00000000">
      <w:r>
        <w:br w:type="page"/>
      </w:r>
    </w:p>
    <w:p w14:paraId="33775DF6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A — ABOUT THE ORGANISATION</w:t>
      </w:r>
    </w:p>
    <w:p w14:paraId="055C6F20" w14:textId="77777777" w:rsidR="00F41910" w:rsidRDefault="00F41910">
      <w:pPr>
        <w:pBdr>
          <w:bottom w:val="single" w:sz="4" w:space="1" w:color="007B83"/>
        </w:pBdr>
        <w:spacing w:before="120" w:after="120"/>
      </w:pPr>
    </w:p>
    <w:p w14:paraId="461FE069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1.  Strategic Objectives</w:t>
      </w:r>
    </w:p>
    <w:p w14:paraId="4FF1086A" w14:textId="77777777" w:rsidR="00F41910" w:rsidRDefault="00000000">
      <w:pPr>
        <w:pStyle w:val="ListNumber"/>
        <w:spacing w:before="40" w:after="40"/>
      </w:pPr>
      <w:r>
        <w:rPr>
          <w:color w:val="1A1A2E"/>
          <w:sz w:val="21"/>
        </w:rPr>
        <w:t>To provide immediate emergency shelter and safety to survivors of domestic violence, abuse, and homelessness in Ghana.</w:t>
      </w:r>
    </w:p>
    <w:p w14:paraId="6CDCB667" w14:textId="77777777" w:rsidR="00F41910" w:rsidRDefault="00000000">
      <w:pPr>
        <w:pStyle w:val="ListNumber"/>
        <w:spacing w:before="40" w:after="40"/>
      </w:pPr>
      <w:r>
        <w:rPr>
          <w:color w:val="1A1A2E"/>
          <w:sz w:val="21"/>
        </w:rPr>
        <w:t>To deliver trauma-informed counselling and mental health support to enable healing and recovery.</w:t>
      </w:r>
    </w:p>
    <w:p w14:paraId="6A4E7CD6" w14:textId="77777777" w:rsidR="00F41910" w:rsidRDefault="00000000">
      <w:pPr>
        <w:pStyle w:val="ListNumber"/>
        <w:spacing w:before="40" w:after="40"/>
      </w:pPr>
      <w:r>
        <w:rPr>
          <w:color w:val="1A1A2E"/>
          <w:sz w:val="21"/>
        </w:rPr>
        <w:t>To equip survivors with legal advocacy support, vocational skills, and economic empowerment tools to achieve sustainable independence.</w:t>
      </w:r>
    </w:p>
    <w:p w14:paraId="6017FB7A" w14:textId="77777777" w:rsidR="00F41910" w:rsidRDefault="00000000">
      <w:pPr>
        <w:pStyle w:val="ListNumber"/>
        <w:spacing w:before="40" w:after="40"/>
      </w:pPr>
      <w:r>
        <w:rPr>
          <w:color w:val="1A1A2E"/>
          <w:sz w:val="21"/>
        </w:rPr>
        <w:t>To build community networks and peer support systems that sustain survivors beyond their crisis period.</w:t>
      </w:r>
    </w:p>
    <w:p w14:paraId="13175A14" w14:textId="77777777" w:rsidR="00F41910" w:rsidRDefault="00000000">
      <w:pPr>
        <w:pStyle w:val="ListNumber"/>
        <w:spacing w:before="40" w:after="40"/>
      </w:pPr>
      <w:r>
        <w:rPr>
          <w:color w:val="1A1A2E"/>
          <w:sz w:val="21"/>
        </w:rPr>
        <w:t>To partner with government agencies, faith institutions, and civil society organisations to create a coordinated national response to abuse and homelessness.</w:t>
      </w:r>
    </w:p>
    <w:p w14:paraId="01E7742E" w14:textId="77777777" w:rsidR="00F41910" w:rsidRDefault="00F41910"/>
    <w:p w14:paraId="2760C40E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2.  Key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6765C61F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64E2188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3E694416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means to us</w:t>
            </w:r>
          </w:p>
        </w:tc>
      </w:tr>
      <w:tr w:rsidR="00F41910" w14:paraId="10817F70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66E941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Safety First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B330CD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Creating secure environments for healing — both physical and digital</w:t>
            </w:r>
          </w:p>
        </w:tc>
      </w:tr>
      <w:tr w:rsidR="00F41910" w14:paraId="7B19F56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302968C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Dignity &amp; Respect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5564ECE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Honouring each person's worth, story, and choices without judgement</w:t>
            </w:r>
          </w:p>
        </w:tc>
      </w:tr>
      <w:tr w:rsidR="00F41910" w14:paraId="764AF88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DE9201B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Empowerment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38166A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Building skills, confidence, and independence in every survivor</w:t>
            </w:r>
          </w:p>
        </w:tc>
      </w:tr>
      <w:tr w:rsidR="00F41910" w14:paraId="597ECA5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52CCB7A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Community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286D3F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Fostering supportive relationships, peer mentorship, and belonging</w:t>
            </w:r>
          </w:p>
        </w:tc>
      </w:tr>
      <w:tr w:rsidR="00F41910" w14:paraId="08158F3B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024CE4E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Confidentiality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F0B85B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Protecting the privacy and personal information of all who seek help</w:t>
            </w:r>
          </w:p>
        </w:tc>
      </w:tr>
    </w:tbl>
    <w:p w14:paraId="3E24846E" w14:textId="77777777" w:rsidR="00F41910" w:rsidRDefault="00F41910"/>
    <w:p w14:paraId="19F93A11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3.  Vision</w:t>
      </w:r>
    </w:p>
    <w:p w14:paraId="09356A4E" w14:textId="77777777" w:rsidR="00F41910" w:rsidRDefault="00000000">
      <w:pPr>
        <w:spacing w:before="80"/>
        <w:ind w:left="283"/>
      </w:pPr>
      <w:r>
        <w:rPr>
          <w:i/>
          <w:color w:val="007B83"/>
        </w:rPr>
        <w:t>"A Ghana where every survivor of abuse and homelessness has access to safety, healing resources, and opportunities for empowerment, leading to thriving, independent lives within supportive communities."</w:t>
      </w:r>
    </w:p>
    <w:p w14:paraId="613BFACA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4.  Mission</w:t>
      </w:r>
    </w:p>
    <w:p w14:paraId="55110A06" w14:textId="77777777" w:rsidR="00F41910" w:rsidRDefault="00000000">
      <w:pPr>
        <w:spacing w:before="80"/>
        <w:ind w:left="283"/>
      </w:pPr>
      <w:r>
        <w:rPr>
          <w:i/>
          <w:color w:val="007B83"/>
        </w:rPr>
        <w:t>"To provide comprehensive support, safety, and empowerment opportunities for survivors of domestic violence, abuse, and homelessness in Ghana, fostering healing and sustainable independence."</w:t>
      </w:r>
    </w:p>
    <w:p w14:paraId="09BA5E93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5.  Key Programme Areas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11CDA460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DCAF17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Programme Area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7D9D2CD3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1910" w14:paraId="598923A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927A4C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lastRenderedPageBreak/>
              <w:t>Emergency Shelter &amp; Crisis Response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0EA59F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Safe, secure accommodation with 24/7 support staff</w:t>
            </w:r>
          </w:p>
        </w:tc>
      </w:tr>
      <w:tr w:rsidR="00F41910" w14:paraId="7DCB6B5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D28B05A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Counselling &amp; Psychosocial Support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D0256D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Individual and group therapy with trauma-informed specialists</w:t>
            </w:r>
          </w:p>
        </w:tc>
      </w:tr>
      <w:tr w:rsidR="00F41910" w14:paraId="4F74BA43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FE11F79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Legal Advocacy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A815A5E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Legal representation, court accompaniment, and protective orders</w:t>
            </w:r>
          </w:p>
        </w:tc>
      </w:tr>
      <w:tr w:rsidR="00F41910" w14:paraId="7C64F920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C1A8EC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Livelihood &amp; Economic Empowerment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1E369F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Vocational training, computer literacy, and entrepreneurship</w:t>
            </w:r>
          </w:p>
        </w:tc>
      </w:tr>
      <w:tr w:rsidR="00F41910" w14:paraId="04EEDEE8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8B63D0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Education Support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24F3D4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Literacy programmes and academic support for survivors and their children</w:t>
            </w:r>
          </w:p>
        </w:tc>
      </w:tr>
      <w:tr w:rsidR="00F41910" w14:paraId="7D6A550A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AEA256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Healthcare Access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3A99FF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Medical care coordination, health education, and specialist referrals</w:t>
            </w:r>
          </w:p>
        </w:tc>
      </w:tr>
    </w:tbl>
    <w:p w14:paraId="734D5512" w14:textId="77777777" w:rsidR="00F41910" w:rsidRDefault="00F41910"/>
    <w:p w14:paraId="78C577B7" w14:textId="77777777" w:rsidR="00F41910" w:rsidRDefault="00000000">
      <w:pPr>
        <w:spacing w:before="240" w:after="80"/>
      </w:pPr>
      <w:r>
        <w:rPr>
          <w:b/>
          <w:color w:val="1A1A2E"/>
          <w:sz w:val="24"/>
        </w:rPr>
        <w:t>6.  Programmes / Projects Implemented or Planned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3270AC78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A8EA223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CEEFFE4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Project / Programme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7DBAC3D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16B74E8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F41910" w14:paraId="72EEE7BD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795365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2514FD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Emergency Shelter Programme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46FB39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Safe houses for survivors and their children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C4A215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  <w:tr w:rsidR="00F41910" w14:paraId="4984036C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23D40B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2E8541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Beacon Counselling Programme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5EFE01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Trauma-informed therapy sessions (individual &amp; group)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E756A8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  <w:tr w:rsidR="00F41910" w14:paraId="2963446F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8842C4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1A3D57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Legal Aid &amp; Advocacy Project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5422EF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Partnerships with legal aid providers for court support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710C50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  <w:tr w:rsidR="00F41910" w14:paraId="7117BA59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045143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4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5255D2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Beacon Skills Training Programme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57416A3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Vocational and digital skills for economic independence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19520C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  <w:tr w:rsidR="00F41910" w14:paraId="13D92C10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654E7C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5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24CE2C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Beacon Digital Support Platform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AA6026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Mobile app connecting survivors to services, crisis support &amp; community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DB71624" w14:textId="77777777" w:rsidR="00F41910" w:rsidRDefault="00000000">
            <w:pPr>
              <w:spacing w:before="60" w:after="60"/>
            </w:pPr>
            <w:r>
              <w:rPr>
                <w:b/>
                <w:color w:val="007B83"/>
                <w:sz w:val="20"/>
              </w:rPr>
              <w:t>Active</w:t>
            </w:r>
          </w:p>
        </w:tc>
      </w:tr>
      <w:tr w:rsidR="00F41910" w14:paraId="3712007C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D7C122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6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BD0CEF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Community Peer Mentor Network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4A1869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Trained survivor-mentors supporting new beneficiaries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3B44D9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  <w:tr w:rsidR="00F41910" w14:paraId="650BDDFE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8A9725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794063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Children's Education Support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4BE3B1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School enrolment assistance and tutoring for children of survivors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0ED275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Planned</w:t>
            </w:r>
          </w:p>
        </w:tc>
      </w:tr>
    </w:tbl>
    <w:p w14:paraId="135056DB" w14:textId="77777777" w:rsidR="00F41910" w:rsidRDefault="00F41910"/>
    <w:p w14:paraId="0C20D386" w14:textId="77777777" w:rsidR="00F41910" w:rsidRDefault="00000000">
      <w:r>
        <w:br w:type="page"/>
      </w:r>
    </w:p>
    <w:p w14:paraId="625F657D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B — OFFICIALS &amp; BOARD MEMBERS</w:t>
      </w:r>
    </w:p>
    <w:p w14:paraId="00C553E4" w14:textId="77777777" w:rsidR="00F41910" w:rsidRDefault="00F41910">
      <w:pPr>
        <w:pBdr>
          <w:bottom w:val="single" w:sz="4" w:space="1" w:color="007B83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41910" w14:paraId="25653D3A" w14:textId="77777777">
        <w:trPr>
          <w:jc w:val="center"/>
        </w:trPr>
        <w:tc>
          <w:tcPr>
            <w:tcW w:w="8640" w:type="dxa"/>
            <w:tcBorders>
              <w:top w:val="single" w:sz="6" w:space="0" w:color="007B83"/>
              <w:left w:val="single" w:sz="6" w:space="0" w:color="007B83"/>
              <w:bottom w:val="single" w:sz="6" w:space="0" w:color="007B83"/>
              <w:right w:val="single" w:sz="6" w:space="0" w:color="007B83"/>
            </w:tcBorders>
            <w:shd w:val="clear" w:color="auto" w:fill="E8F4F5"/>
          </w:tcPr>
          <w:p w14:paraId="2D2FFF63" w14:textId="77777777" w:rsidR="00F41910" w:rsidRDefault="00000000">
            <w:pPr>
              <w:spacing w:before="80" w:after="80"/>
              <w:ind w:left="170"/>
            </w:pPr>
            <w:r>
              <w:rPr>
                <w:color w:val="7D4E00"/>
                <w:sz w:val="20"/>
              </w:rPr>
              <w:t>REMINDER: The Secretary, Treasurer, Member 1, and Member 2 must all be DIFFERENT people from each other and from the Founder.  Each person requires: Ghana Card (copy), 2 passport photos (white background), GRA TIN, educational background, address, and contact details.</w:t>
            </w:r>
          </w:p>
        </w:tc>
      </w:tr>
    </w:tbl>
    <w:p w14:paraId="37EAAB42" w14:textId="77777777" w:rsidR="00F41910" w:rsidRDefault="00F41910"/>
    <w:p w14:paraId="40B8C241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OFFICIAL 1 — FOUNDER / EXECUTIVE DIRECTOR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3885F8BF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0B010D7C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26F07AB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1910" w14:paraId="29D6735B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6A4981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Full Name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36CA3D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Mrs. Enam Egyir</w:t>
            </w:r>
          </w:p>
        </w:tc>
      </w:tr>
      <w:tr w:rsidR="00F41910" w14:paraId="40CF74F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3143477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Ghana Card Number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92D7ADE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GHA-729198952-2</w:t>
            </w:r>
          </w:p>
        </w:tc>
      </w:tr>
      <w:tr w:rsidR="00F41910" w14:paraId="0305E249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1C7B552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GRA TIN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583F976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P0066866057</w:t>
            </w:r>
          </w:p>
        </w:tc>
      </w:tr>
      <w:tr w:rsidR="00F41910" w14:paraId="749504E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3C6C9C3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Postal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C36FD0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UNN House, Nsawam Oduntia, Nsawam, Ga West District, Greater Accra  |  Digital Address: GW-1177-1352</w:t>
            </w:r>
          </w:p>
        </w:tc>
      </w:tr>
      <w:tr w:rsidR="00F41910" w14:paraId="5D6E54A3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3EAD1B7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Residential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27C164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UNN House, Nsawam Oduntia, Nsawam, Ga West District, Greater Accra  |  Digital Address: GW-1177-1352</w:t>
            </w:r>
          </w:p>
        </w:tc>
      </w:tr>
      <w:tr w:rsidR="00F41910" w14:paraId="07D9C77A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CB1E4AD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Major Landmark near Residence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F9EBD86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Near Adjen Kotoku Market, Adjen Kotoku, Ga West</w:t>
            </w:r>
          </w:p>
        </w:tc>
      </w:tr>
      <w:tr w:rsidR="00F41910" w14:paraId="477B04D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8C6484B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Telephone Number(s)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9D04F3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+233 55 171 0100</w:t>
            </w:r>
          </w:p>
        </w:tc>
      </w:tr>
      <w:tr w:rsidR="00F41910" w14:paraId="59D4F3E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57641B7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Email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4C3E27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ename@beaconnewbeginnings.org</w:t>
            </w:r>
          </w:p>
        </w:tc>
      </w:tr>
      <w:tr w:rsidR="00F41910" w14:paraId="7F0DA195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99D0575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Profession / Occupation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7E749F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Product Owner &amp; App Builder</w:t>
            </w:r>
          </w:p>
        </w:tc>
      </w:tr>
      <w:tr w:rsidR="00F41910" w14:paraId="327E92DA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8FCBFF3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Current Employment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35C99A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Owner — Doxa and Co LLC (USA)</w:t>
            </w:r>
          </w:p>
        </w:tc>
      </w:tr>
    </w:tbl>
    <w:p w14:paraId="3CD4751C" w14:textId="77777777" w:rsidR="00F41910" w:rsidRDefault="00F41910"/>
    <w:p w14:paraId="3D9D8AB0" w14:textId="77777777" w:rsidR="00F41910" w:rsidRDefault="00000000">
      <w:pPr>
        <w:spacing w:before="40" w:after="80"/>
      </w:pPr>
      <w:r>
        <w:rPr>
          <w:color w:val="1A1A2E"/>
          <w:sz w:val="21"/>
        </w:rPr>
        <w:t>Educational Background: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72707A8D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FDE61C5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School / Institution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7159A89E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Certificate / Qualification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17A69E6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Started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6E168EC8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Completed</w:t>
            </w:r>
          </w:p>
        </w:tc>
      </w:tr>
      <w:tr w:rsidR="00F41910" w14:paraId="4D0D433C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01A62A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Regis University, Denver, CO, USA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F470B5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Master of Science — Data Science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389DED2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B35E13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2019</w:t>
            </w:r>
          </w:p>
        </w:tc>
      </w:tr>
      <w:tr w:rsidR="00F41910" w14:paraId="540D4413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0D9293F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60FFE32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E97B9BA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DBCEE42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1BF96E89" w14:textId="77777777" w:rsidR="00F41910" w:rsidRDefault="00F41910"/>
    <w:p w14:paraId="4B124B3F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OFFICIAL 2 — SECRETARY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075F2032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17DD82AF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7EB4267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1910" w14:paraId="67787CFE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762C92C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Full Name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3CC80D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Mr. Seth Koranteng Marfo</w:t>
            </w:r>
          </w:p>
        </w:tc>
      </w:tr>
      <w:tr w:rsidR="00F41910" w14:paraId="5220F167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4600CE5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Ghana Card Number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3DB60E4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51158D69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4D9EFCE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GRA TIN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7D1A78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P0066866111</w:t>
            </w:r>
          </w:p>
        </w:tc>
      </w:tr>
      <w:tr w:rsidR="00F41910" w14:paraId="3772E73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2DED00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lastRenderedPageBreak/>
              <w:t>Postal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8DFA96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HNo 83 Nii Klu Osae Street, East Legon, Adentan, Greater Accra, Ghana</w:t>
            </w:r>
          </w:p>
        </w:tc>
      </w:tr>
      <w:tr w:rsidR="00F41910" w14:paraId="74C8B6E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E1C896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Residential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7D1557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HNo 83 Nii Klu Osae Street, East Legon, Adentan, Greater Accra, Ghana</w:t>
            </w:r>
          </w:p>
        </w:tc>
      </w:tr>
      <w:tr w:rsidR="00F41910" w14:paraId="11E664FD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31CD13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Major Landmark near Residence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3933860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45CE8A03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EBCF48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Telephone Number(s)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1FDEF35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189D1BBB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F91730D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Email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9F78B06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4632CF3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E3D916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Profession / Occupation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AFFE64B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0B1420E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643860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Current Employment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77ABF93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1E3E0D3D" w14:textId="77777777" w:rsidR="00F41910" w:rsidRDefault="00F41910"/>
    <w:p w14:paraId="4D8EAB29" w14:textId="77777777" w:rsidR="00F41910" w:rsidRDefault="00000000">
      <w:pPr>
        <w:spacing w:before="40" w:after="80"/>
      </w:pPr>
      <w:r>
        <w:rPr>
          <w:color w:val="1A1A2E"/>
          <w:sz w:val="21"/>
        </w:rPr>
        <w:t>Educational Background: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1A087EAE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7549211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School / Institution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1187E127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Certificate / Qualification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4D54EA4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Started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636A945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Completed</w:t>
            </w:r>
          </w:p>
        </w:tc>
      </w:tr>
      <w:tr w:rsidR="00F41910" w14:paraId="654017DD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2F09F0B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4124DEC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D444A45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FE23CB7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5A6C79FE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6E05BE4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832152A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462D635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EC082F3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0E90FDB0" w14:textId="77777777" w:rsidR="00F41910" w:rsidRDefault="00F41910"/>
    <w:p w14:paraId="6B60F871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OFFICIAL 3 — TREASURER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08D93ECD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0227E70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FD711F8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1910" w14:paraId="5A39DA36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14AF194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Full Name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322699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Ms. Esinu Abadjivor</w:t>
            </w:r>
          </w:p>
        </w:tc>
      </w:tr>
      <w:tr w:rsidR="00F41910" w14:paraId="290990D0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8753C55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Ghana Card Number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4987D3E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112B0FD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F05348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GRA TIN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5BC3AD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P0066866057</w:t>
            </w:r>
          </w:p>
        </w:tc>
      </w:tr>
      <w:tr w:rsidR="00F41910" w14:paraId="1EF53DA3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C0AB57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Postal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1E08FB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HNo A9029142, Agape North Street, Ablekuma, Accra, Greater Accra, Ghana</w:t>
            </w:r>
          </w:p>
        </w:tc>
      </w:tr>
      <w:tr w:rsidR="00F41910" w14:paraId="217C8969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14A62DE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Residential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DBFC88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HNo A9029142, Agape North Street, Ablekuma, Accra, Greater Accra, Ghana</w:t>
            </w:r>
          </w:p>
        </w:tc>
      </w:tr>
      <w:tr w:rsidR="00F41910" w14:paraId="5DA840B6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1B0349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Major Landmark near Residence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FDF897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Phoenix International School, Ablekuma</w:t>
            </w:r>
          </w:p>
        </w:tc>
      </w:tr>
      <w:tr w:rsidR="00F41910" w14:paraId="3733703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AC77AB5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Telephone Number(s)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1BB3D81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7689046B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B645BC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Email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4218F72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7F1E4B5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17B6E5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Profession / Occupation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743CD0C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621FCA0F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83CD89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Current Employment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14D00AD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789779C9" w14:textId="77777777" w:rsidR="00F41910" w:rsidRDefault="00F41910"/>
    <w:p w14:paraId="66281A24" w14:textId="77777777" w:rsidR="00F41910" w:rsidRDefault="00000000">
      <w:pPr>
        <w:spacing w:before="40" w:after="80"/>
      </w:pPr>
      <w:r>
        <w:rPr>
          <w:color w:val="1A1A2E"/>
          <w:sz w:val="21"/>
        </w:rPr>
        <w:t>Educational Background: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6E9D2F62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B7FB62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School / Institution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D7C2FFD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Certificate / Qualification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0049E8BC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Started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2E723663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Completed</w:t>
            </w:r>
          </w:p>
        </w:tc>
      </w:tr>
      <w:tr w:rsidR="00F41910" w14:paraId="2097C68E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F2FAC67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2F5B12E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69AE94F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FF54D00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7AA59747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9A8E8FC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lastRenderedPageBreak/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FFEFC9D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42DF09F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174D896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3DA9861D" w14:textId="77777777" w:rsidR="00F41910" w:rsidRDefault="00F41910"/>
    <w:p w14:paraId="2B8AED90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BOARD MEMBERS</w:t>
      </w:r>
    </w:p>
    <w:p w14:paraId="0BC87DCA" w14:textId="77777777" w:rsidR="00F41910" w:rsidRDefault="00000000">
      <w:pPr>
        <w:spacing w:before="40" w:after="80"/>
      </w:pPr>
      <w:r>
        <w:rPr>
          <w:color w:val="1A1A2E"/>
          <w:sz w:val="21"/>
        </w:rPr>
        <w:t>The Board consists of: Founder (same as Official 1 above), Board Member 1, and Board Member 2.</w:t>
      </w:r>
    </w:p>
    <w:p w14:paraId="258E6502" w14:textId="77777777" w:rsidR="00F41910" w:rsidRDefault="00F41910"/>
    <w:p w14:paraId="62C5C129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BOARD MEMBER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72D50CCD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7902E04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1422D6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1910" w14:paraId="5963774C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25917B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Full Name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EF0DD3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Agyapong Epaphras</w:t>
            </w:r>
          </w:p>
        </w:tc>
      </w:tr>
      <w:tr w:rsidR="00F41910" w14:paraId="3B462C88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7E48329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Ghana Card Number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488B2F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GHA-729696525-9</w:t>
            </w:r>
          </w:p>
        </w:tc>
      </w:tr>
      <w:tr w:rsidR="00F41910" w14:paraId="069D4B18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E273AD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GRA TIN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209375B" w14:textId="77777777" w:rsidR="00F41910" w:rsidRDefault="00000000">
            <w:pPr>
              <w:spacing w:before="60" w:after="60"/>
              <w:ind w:left="113"/>
            </w:pPr>
            <w:r>
              <w:rPr>
                <w:color w:val="888584"/>
                <w:sz w:val="19"/>
              </w:rPr>
              <w:t>Not required</w:t>
            </w:r>
          </w:p>
        </w:tc>
      </w:tr>
      <w:tr w:rsidR="00F41910" w14:paraId="633AE9D6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B56919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Postal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31B23D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NIA Street, Accra, Ghana  |  Digital Address: GC-130-4893</w:t>
            </w:r>
          </w:p>
        </w:tc>
      </w:tr>
      <w:tr w:rsidR="00F41910" w14:paraId="52A3C157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629A4C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Residential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6A492E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NIA Street, Accra, Ghana  |  Digital Address: GC-130-4893</w:t>
            </w:r>
          </w:p>
        </w:tc>
      </w:tr>
      <w:tr w:rsidR="00F41910" w14:paraId="6E24CBC2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F3D0D4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Major Landmark near Residence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43270F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Phoenix International School</w:t>
            </w:r>
          </w:p>
        </w:tc>
      </w:tr>
      <w:tr w:rsidR="00F41910" w14:paraId="444017BF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4A9C06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Telephone Number(s)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F45CFC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+233 55 393 2866</w:t>
            </w:r>
          </w:p>
        </w:tc>
      </w:tr>
      <w:tr w:rsidR="00F41910" w14:paraId="128C7BB5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9DBE52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Email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3F3298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epaphrasagyapong1@gmail.com</w:t>
            </w:r>
          </w:p>
        </w:tc>
      </w:tr>
      <w:tr w:rsidR="00F41910" w14:paraId="316D178F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2727E8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Profession / Occupation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D6E097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Student</w:t>
            </w:r>
          </w:p>
        </w:tc>
      </w:tr>
      <w:tr w:rsidR="00F41910" w14:paraId="4C890B36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12D84D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Current Employment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A4D24C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Unemployed — Currently a student</w:t>
            </w:r>
          </w:p>
        </w:tc>
      </w:tr>
    </w:tbl>
    <w:p w14:paraId="407FE870" w14:textId="77777777" w:rsidR="00F41910" w:rsidRDefault="00F41910"/>
    <w:p w14:paraId="0604F804" w14:textId="77777777" w:rsidR="00F41910" w:rsidRDefault="00000000">
      <w:pPr>
        <w:spacing w:before="40" w:after="80"/>
      </w:pPr>
      <w:r>
        <w:rPr>
          <w:color w:val="1A1A2E"/>
          <w:sz w:val="21"/>
        </w:rPr>
        <w:t>Educational Background: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22CD4326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07AB7771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School / Institution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811D03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Certificate / Qualification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3E6CACBC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Started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6A2B8654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Completed</w:t>
            </w:r>
          </w:p>
        </w:tc>
      </w:tr>
      <w:tr w:rsidR="00F41910" w14:paraId="50883650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795BB3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Ghana College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63CA9A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WASSCE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044BEE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2022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85DC62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2024</w:t>
            </w:r>
          </w:p>
        </w:tc>
      </w:tr>
      <w:tr w:rsidR="00F41910" w14:paraId="1918D52E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4987AF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Ghana Telecom University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8B2691D" w14:textId="77777777" w:rsidR="00F41910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Bachelor of Science — Computer Engineering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F77626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2024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2065C8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Present</w:t>
            </w:r>
          </w:p>
        </w:tc>
      </w:tr>
    </w:tbl>
    <w:p w14:paraId="68B6FE48" w14:textId="77777777" w:rsidR="00F41910" w:rsidRDefault="00F41910"/>
    <w:p w14:paraId="4F45EF51" w14:textId="77777777" w:rsidR="00F41910" w:rsidRDefault="00000000">
      <w:pPr>
        <w:spacing w:before="240" w:after="80"/>
      </w:pPr>
      <w:r>
        <w:rPr>
          <w:b/>
          <w:color w:val="007B83"/>
          <w:sz w:val="24"/>
        </w:rPr>
        <w:t>BOARD MEMBER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41910" w14:paraId="3CB143FA" w14:textId="77777777"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8FAC42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703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742E753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1910" w14:paraId="20025D3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789AC14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Full Name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79B686F" w14:textId="77777777" w:rsidR="00F41910" w:rsidRDefault="00000000">
            <w:pPr>
              <w:spacing w:before="60" w:after="60"/>
            </w:pPr>
            <w:r>
              <w:rPr>
                <w:color w:val="1A1A2E"/>
              </w:rPr>
              <w:t>Mawuli Yidu</w:t>
            </w:r>
          </w:p>
        </w:tc>
      </w:tr>
      <w:tr w:rsidR="00F41910" w14:paraId="1DEE6E0A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5BDE5D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Ghana Card Number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1261B34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62B8C6D7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F00286F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GRA TIN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41C0A02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702239C4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5B11752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Postal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5D8903C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234C2AEE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C0F0A9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Residential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8161C66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37F64CBF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C17B6F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lastRenderedPageBreak/>
              <w:t>Major Landmark near Residence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4D20427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50718278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EEB0989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Telephone Number(s)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9D9B7EB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09B06E4D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DA7161A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Email Address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7E07BB7C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285A057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08422D0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Profession / Occupation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8387128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4E4A6F21" w14:textId="77777777"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08F87E9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Current Employment</w:t>
            </w:r>
          </w:p>
        </w:tc>
        <w:tc>
          <w:tcPr>
            <w:tcW w:w="4703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D5DB08A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18962C64" w14:textId="77777777" w:rsidR="00F41910" w:rsidRDefault="00F41910"/>
    <w:p w14:paraId="5431C547" w14:textId="77777777" w:rsidR="00F41910" w:rsidRDefault="00000000">
      <w:pPr>
        <w:spacing w:before="40" w:after="80"/>
      </w:pPr>
      <w:r>
        <w:rPr>
          <w:color w:val="1A1A2E"/>
          <w:sz w:val="21"/>
        </w:rPr>
        <w:t>Educational Background: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1910" w14:paraId="055826FC" w14:textId="77777777"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146A238A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School / Institution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6E22A71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Certificate / Qualification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6D830B9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Started</w:t>
            </w:r>
          </w:p>
        </w:tc>
        <w:tc>
          <w:tcPr>
            <w:tcW w:w="2351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575F7D56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Year Completed</w:t>
            </w:r>
          </w:p>
        </w:tc>
      </w:tr>
      <w:tr w:rsidR="00F41910" w14:paraId="27FFC553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1DC43C0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A1FEB0D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5892471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0947F146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  <w:tr w:rsidR="00F41910" w14:paraId="00A76332" w14:textId="77777777"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A41D227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A27E334" w14:textId="77777777" w:rsidR="00D34FB1" w:rsidRDefault="00D34FB1">
            <w:r>
              <w:rPr>
                <w:color w:val="CC0000"/>
                <w:sz w:val="20"/>
              </w:rPr>
              <w:t>[FILL IN]</w:t>
            </w:r>
          </w:p>
          <w:p w14:paraId="17443535" w14:textId="77777777" w:rsidR="00F41910" w:rsidRPr="00D34FB1" w:rsidRDefault="00F41910">
            <w:pPr>
              <w:spacing w:before="60" w:after="60"/>
              <w:rPr>
                <w:color w:val="1A1A2E"/>
                <w:sz w:val="20"/>
              </w:rPr>
            </w:pP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EB9FAA3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FD10486" w14:textId="77777777" w:rsidR="00F41910" w:rsidRDefault="00000000">
            <w:pPr>
              <w:spacing w:before="60" w:after="60"/>
            </w:pPr>
            <w:r>
              <w:rPr>
                <w:color w:val="CC0000"/>
                <w:sz w:val="20"/>
              </w:rPr>
              <w:t>[FILL IN]</w:t>
            </w:r>
          </w:p>
        </w:tc>
      </w:tr>
    </w:tbl>
    <w:p w14:paraId="309538D3" w14:textId="77777777" w:rsidR="00F41910" w:rsidRDefault="00F41910"/>
    <w:p w14:paraId="67B1D151" w14:textId="77777777" w:rsidR="00F41910" w:rsidRDefault="00000000">
      <w:r>
        <w:br w:type="page"/>
      </w:r>
    </w:p>
    <w:p w14:paraId="2BB7ED87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C — APPLICATION LETTER</w:t>
      </w:r>
    </w:p>
    <w:p w14:paraId="4A200EC9" w14:textId="77777777" w:rsidR="00F41910" w:rsidRDefault="00F41910">
      <w:pPr>
        <w:pBdr>
          <w:bottom w:val="single" w:sz="4" w:space="1" w:color="007B83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41910" w14:paraId="2C70C4B2" w14:textId="77777777">
        <w:trPr>
          <w:jc w:val="center"/>
        </w:trPr>
        <w:tc>
          <w:tcPr>
            <w:tcW w:w="8640" w:type="dxa"/>
            <w:tcBorders>
              <w:top w:val="single" w:sz="6" w:space="0" w:color="007B83"/>
              <w:left w:val="single" w:sz="6" w:space="0" w:color="007B83"/>
              <w:bottom w:val="single" w:sz="6" w:space="0" w:color="007B83"/>
              <w:right w:val="single" w:sz="6" w:space="0" w:color="007B83"/>
            </w:tcBorders>
            <w:shd w:val="clear" w:color="auto" w:fill="E8F4F5"/>
          </w:tcPr>
          <w:p w14:paraId="4AE41E71" w14:textId="77777777" w:rsidR="00F41910" w:rsidRDefault="00000000">
            <w:pPr>
              <w:spacing w:before="80" w:after="80"/>
              <w:ind w:left="170"/>
            </w:pPr>
            <w:r>
              <w:rPr>
                <w:color w:val="7D4E00"/>
                <w:sz w:val="20"/>
              </w:rPr>
              <w:t>Print this letter on official Beacon of New Beginnings letterhead and sign before submission.</w:t>
            </w:r>
          </w:p>
        </w:tc>
      </w:tr>
    </w:tbl>
    <w:p w14:paraId="7D36ACDD" w14:textId="77777777" w:rsidR="00F41910" w:rsidRDefault="00F41910"/>
    <w:p w14:paraId="35929013" w14:textId="77777777" w:rsidR="00F41910" w:rsidRDefault="00000000">
      <w:pPr>
        <w:spacing w:before="20" w:after="20"/>
      </w:pPr>
      <w:r>
        <w:rPr>
          <w:color w:val="CC0000"/>
          <w:sz w:val="21"/>
        </w:rPr>
        <w:t>[Date]</w:t>
      </w:r>
    </w:p>
    <w:p w14:paraId="52ADF10F" w14:textId="77777777" w:rsidR="00F41910" w:rsidRDefault="00F41910">
      <w:pPr>
        <w:spacing w:before="20" w:after="20"/>
      </w:pPr>
    </w:p>
    <w:p w14:paraId="7605A337" w14:textId="77777777" w:rsidR="00F41910" w:rsidRDefault="00000000">
      <w:pPr>
        <w:spacing w:before="20" w:after="20"/>
      </w:pPr>
      <w:r>
        <w:rPr>
          <w:color w:val="1A1A2E"/>
          <w:sz w:val="21"/>
        </w:rPr>
        <w:t>The Director,</w:t>
      </w:r>
    </w:p>
    <w:p w14:paraId="51535BDB" w14:textId="77777777" w:rsidR="00F41910" w:rsidRDefault="00000000">
      <w:pPr>
        <w:spacing w:before="20" w:after="20"/>
      </w:pPr>
      <w:r>
        <w:rPr>
          <w:color w:val="1A1A2E"/>
          <w:sz w:val="21"/>
        </w:rPr>
        <w:t>Department of Social Welfare,</w:t>
      </w:r>
    </w:p>
    <w:p w14:paraId="05F7C989" w14:textId="77777777" w:rsidR="00F41910" w:rsidRDefault="00000000">
      <w:pPr>
        <w:spacing w:before="20" w:after="20"/>
      </w:pPr>
      <w:r>
        <w:rPr>
          <w:color w:val="1A1A2E"/>
          <w:sz w:val="21"/>
        </w:rPr>
        <w:t>Ministry of Gender, Children and Social Protection,</w:t>
      </w:r>
    </w:p>
    <w:p w14:paraId="0DFB529B" w14:textId="77777777" w:rsidR="00F41910" w:rsidRDefault="00000000">
      <w:pPr>
        <w:spacing w:before="20" w:after="20"/>
      </w:pPr>
      <w:r>
        <w:rPr>
          <w:color w:val="1A1A2E"/>
          <w:sz w:val="21"/>
        </w:rPr>
        <w:t>Accra — Ghana.</w:t>
      </w:r>
    </w:p>
    <w:p w14:paraId="7D9CC2DF" w14:textId="77777777" w:rsidR="00F41910" w:rsidRDefault="00F41910">
      <w:pPr>
        <w:spacing w:before="20" w:after="20"/>
      </w:pPr>
    </w:p>
    <w:p w14:paraId="01ECD88E" w14:textId="77777777" w:rsidR="00F41910" w:rsidRDefault="00000000">
      <w:pPr>
        <w:spacing w:before="20" w:after="20"/>
      </w:pPr>
      <w:r>
        <w:rPr>
          <w:color w:val="1A1A2E"/>
          <w:sz w:val="21"/>
        </w:rPr>
        <w:t>Dear Sir/Madam,</w:t>
      </w:r>
    </w:p>
    <w:p w14:paraId="763C7681" w14:textId="77777777" w:rsidR="00F41910" w:rsidRDefault="00F41910">
      <w:pPr>
        <w:spacing w:before="20" w:after="20"/>
      </w:pPr>
    </w:p>
    <w:p w14:paraId="089B388B" w14:textId="77777777" w:rsidR="00F41910" w:rsidRDefault="00000000">
      <w:pPr>
        <w:spacing w:before="20" w:after="20"/>
      </w:pPr>
      <w:r>
        <w:rPr>
          <w:b/>
          <w:color w:val="1A1A2E"/>
          <w:sz w:val="21"/>
        </w:rPr>
        <w:t>RE: APPLICATION FOR LICENCE TO OPERATE AS A NON-PROFIT ORGANISATION</w:t>
      </w:r>
    </w:p>
    <w:p w14:paraId="45D4D256" w14:textId="77777777" w:rsidR="00F41910" w:rsidRDefault="00F41910">
      <w:pPr>
        <w:spacing w:before="20" w:after="20"/>
      </w:pPr>
    </w:p>
    <w:p w14:paraId="1095FCAB" w14:textId="77777777" w:rsidR="00F41910" w:rsidRDefault="00000000">
      <w:pPr>
        <w:spacing w:before="20" w:after="20"/>
      </w:pPr>
      <w:r>
        <w:rPr>
          <w:color w:val="1A1A2E"/>
          <w:sz w:val="21"/>
        </w:rPr>
        <w:t>We, the undersigned, on behalf of the Board of Directors and Management of Beacon of New Beginnings, write to respectfully apply for a Licence to operate as a Non-Profit Organisation (NPO) under the Social Welfare regulations of Ghana.</w:t>
      </w:r>
    </w:p>
    <w:p w14:paraId="650AF446" w14:textId="77777777" w:rsidR="00F41910" w:rsidRDefault="00F41910">
      <w:pPr>
        <w:spacing w:before="20" w:after="20"/>
      </w:pPr>
    </w:p>
    <w:p w14:paraId="704A1E8F" w14:textId="77777777" w:rsidR="00F41910" w:rsidRDefault="00000000">
      <w:pPr>
        <w:spacing w:before="20" w:after="20"/>
      </w:pPr>
      <w:r>
        <w:rPr>
          <w:color w:val="1A1A2E"/>
          <w:sz w:val="21"/>
        </w:rPr>
        <w:t>Beacon of New Beginnings is a Non-Profit Organisation incorporated in Ghana under the Companies Act, 2019 (Act 992) as a company limited by guarantee. Our organisation is dedicated to providing comprehensive support, safety, and empowerment to survivors of domestic violence, abuse, and homelessness in Ghana.</w:t>
      </w:r>
    </w:p>
    <w:p w14:paraId="66833AD3" w14:textId="77777777" w:rsidR="00F41910" w:rsidRDefault="00F41910">
      <w:pPr>
        <w:spacing w:before="20" w:after="20"/>
      </w:pPr>
    </w:p>
    <w:p w14:paraId="537499A0" w14:textId="77777777" w:rsidR="00F41910" w:rsidRDefault="00000000">
      <w:pPr>
        <w:spacing w:before="20" w:after="20"/>
      </w:pPr>
      <w:r>
        <w:rPr>
          <w:color w:val="1A1A2E"/>
          <w:sz w:val="21"/>
        </w:rPr>
        <w:t>We believe that every survivor deserves access to safety, healing, and the opportunity to rebuild their lives with dignity. Through our programmes — spanning emergency shelter, trauma counselling, legal advocacy, livelihood training, and digital support tools — we seek to be a trusted partner to the Government of Ghana in addressing the crisis of domestic violence and homelessness.</w:t>
      </w:r>
    </w:p>
    <w:p w14:paraId="3B367B52" w14:textId="77777777" w:rsidR="00F41910" w:rsidRDefault="00F41910">
      <w:pPr>
        <w:spacing w:before="20" w:after="20"/>
      </w:pPr>
    </w:p>
    <w:p w14:paraId="3425DDB8" w14:textId="77777777" w:rsidR="00F41910" w:rsidRDefault="00000000">
      <w:pPr>
        <w:spacing w:before="20" w:after="20"/>
      </w:pPr>
      <w:r>
        <w:rPr>
          <w:color w:val="1A1A2E"/>
          <w:sz w:val="21"/>
        </w:rPr>
        <w:t>We enclose herewith all required documents for your review and consideration. We remain available at your earliest convenience for any further information, interview, or site visit that your office may require.</w:t>
      </w:r>
    </w:p>
    <w:p w14:paraId="2BB7A905" w14:textId="77777777" w:rsidR="00F41910" w:rsidRDefault="00F41910">
      <w:pPr>
        <w:spacing w:before="20" w:after="20"/>
      </w:pPr>
    </w:p>
    <w:p w14:paraId="3FDC021A" w14:textId="77777777" w:rsidR="00F41910" w:rsidRDefault="00000000">
      <w:pPr>
        <w:spacing w:before="20" w:after="20"/>
      </w:pPr>
      <w:r>
        <w:rPr>
          <w:color w:val="1A1A2E"/>
          <w:sz w:val="21"/>
        </w:rPr>
        <w:t>We trust that our application will receive your favourable consideration.</w:t>
      </w:r>
    </w:p>
    <w:p w14:paraId="76497EC0" w14:textId="77777777" w:rsidR="00F41910" w:rsidRDefault="00F41910">
      <w:pPr>
        <w:spacing w:before="20" w:after="20"/>
      </w:pPr>
    </w:p>
    <w:p w14:paraId="7C908DBF" w14:textId="77777777" w:rsidR="00F41910" w:rsidRDefault="00000000">
      <w:pPr>
        <w:spacing w:before="20" w:after="20"/>
      </w:pPr>
      <w:r>
        <w:rPr>
          <w:color w:val="1A1A2E"/>
          <w:sz w:val="21"/>
        </w:rPr>
        <w:t>Yours faithfully,</w:t>
      </w:r>
    </w:p>
    <w:p w14:paraId="509ADE48" w14:textId="77777777" w:rsidR="00F41910" w:rsidRDefault="00F41910">
      <w:pPr>
        <w:spacing w:before="20" w:after="20"/>
      </w:pPr>
    </w:p>
    <w:p w14:paraId="604E60C6" w14:textId="77777777" w:rsidR="00F41910" w:rsidRDefault="00000000">
      <w:pPr>
        <w:spacing w:before="20" w:after="20"/>
      </w:pPr>
      <w:r>
        <w:rPr>
          <w:color w:val="1A1A2E"/>
          <w:sz w:val="21"/>
        </w:rPr>
        <w:t>_______________________________</w:t>
      </w:r>
    </w:p>
    <w:p w14:paraId="39E365FF" w14:textId="77777777" w:rsidR="00F41910" w:rsidRDefault="00000000">
      <w:pPr>
        <w:spacing w:before="20" w:after="20"/>
      </w:pPr>
      <w:r>
        <w:rPr>
          <w:b/>
          <w:color w:val="1A1A2E"/>
          <w:sz w:val="20"/>
        </w:rPr>
        <w:t>Mrs. Enam Egyir</w:t>
      </w:r>
    </w:p>
    <w:p w14:paraId="63CCA7D9" w14:textId="77777777" w:rsidR="00F41910" w:rsidRDefault="00000000">
      <w:pPr>
        <w:spacing w:before="20" w:after="20"/>
      </w:pPr>
      <w:r>
        <w:rPr>
          <w:color w:val="1A1A2E"/>
          <w:sz w:val="21"/>
        </w:rPr>
        <w:t>Founder / Executive Director</w:t>
      </w:r>
    </w:p>
    <w:p w14:paraId="3D502339" w14:textId="77777777" w:rsidR="00F41910" w:rsidRDefault="00000000">
      <w:pPr>
        <w:spacing w:before="20" w:after="20"/>
      </w:pPr>
      <w:r>
        <w:rPr>
          <w:color w:val="1A1A2E"/>
          <w:sz w:val="20"/>
        </w:rPr>
        <w:t>The BeaconPath Ghana</w:t>
      </w:r>
    </w:p>
    <w:p w14:paraId="4664110E" w14:textId="77777777" w:rsidR="00F41910" w:rsidRDefault="00000000">
      <w:pPr>
        <w:spacing w:before="20" w:after="20"/>
      </w:pPr>
      <w:r>
        <w:rPr>
          <w:color w:val="1A1A2E"/>
          <w:sz w:val="21"/>
        </w:rPr>
        <w:t>Email: info@beaconnewbeginnings.org</w:t>
      </w:r>
    </w:p>
    <w:p w14:paraId="07EF2DA4" w14:textId="77777777" w:rsidR="00F41910" w:rsidRDefault="00000000">
      <w:pPr>
        <w:spacing w:before="20" w:after="20"/>
      </w:pPr>
      <w:r>
        <w:rPr>
          <w:color w:val="1A1A2E"/>
          <w:sz w:val="20"/>
        </w:rPr>
        <w:lastRenderedPageBreak/>
        <w:t>Tel: +233 55 171 0100</w:t>
      </w:r>
    </w:p>
    <w:p w14:paraId="7DB6A119" w14:textId="77777777" w:rsidR="00F41910" w:rsidRDefault="00000000">
      <w:r>
        <w:br w:type="page"/>
      </w:r>
    </w:p>
    <w:p w14:paraId="624F48F2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D — BOARD AUTHORISATION LETTER</w:t>
      </w:r>
    </w:p>
    <w:p w14:paraId="16AE5857" w14:textId="77777777" w:rsidR="00F41910" w:rsidRDefault="00F41910">
      <w:pPr>
        <w:pBdr>
          <w:bottom w:val="single" w:sz="4" w:space="1" w:color="007B83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41910" w14:paraId="725E634A" w14:textId="77777777">
        <w:trPr>
          <w:jc w:val="center"/>
        </w:trPr>
        <w:tc>
          <w:tcPr>
            <w:tcW w:w="8640" w:type="dxa"/>
            <w:tcBorders>
              <w:top w:val="single" w:sz="6" w:space="0" w:color="007B83"/>
              <w:left w:val="single" w:sz="6" w:space="0" w:color="007B83"/>
              <w:bottom w:val="single" w:sz="6" w:space="0" w:color="007B83"/>
              <w:right w:val="single" w:sz="6" w:space="0" w:color="007B83"/>
            </w:tcBorders>
            <w:shd w:val="clear" w:color="auto" w:fill="E8F4F5"/>
          </w:tcPr>
          <w:p w14:paraId="397FAEB7" w14:textId="77777777" w:rsidR="00F41910" w:rsidRDefault="00000000">
            <w:pPr>
              <w:spacing w:before="80" w:after="80"/>
              <w:ind w:left="170"/>
            </w:pPr>
            <w:r>
              <w:rPr>
                <w:color w:val="7D4E00"/>
                <w:sz w:val="20"/>
              </w:rPr>
              <w:t>Print this letter on official Beacon of New Beginnings letterhead and have all board members sign before submission.</w:t>
            </w:r>
          </w:p>
        </w:tc>
      </w:tr>
    </w:tbl>
    <w:p w14:paraId="2A1412A8" w14:textId="77777777" w:rsidR="00F41910" w:rsidRDefault="00F41910"/>
    <w:p w14:paraId="5F1C8BC6" w14:textId="77777777" w:rsidR="00F41910" w:rsidRDefault="00000000">
      <w:pPr>
        <w:spacing w:before="20" w:after="20"/>
      </w:pPr>
      <w:r>
        <w:rPr>
          <w:color w:val="1A1A2E"/>
          <w:sz w:val="21"/>
        </w:rPr>
        <w:t>[Date]</w:t>
      </w:r>
    </w:p>
    <w:p w14:paraId="652B157A" w14:textId="77777777" w:rsidR="00F41910" w:rsidRDefault="00F41910">
      <w:pPr>
        <w:spacing w:before="20" w:after="20"/>
      </w:pPr>
    </w:p>
    <w:p w14:paraId="40E3CE66" w14:textId="77777777" w:rsidR="00F41910" w:rsidRDefault="00000000">
      <w:pPr>
        <w:spacing w:before="20" w:after="20"/>
      </w:pPr>
      <w:r>
        <w:rPr>
          <w:color w:val="1A1A2E"/>
          <w:sz w:val="21"/>
        </w:rPr>
        <w:t>The Director,</w:t>
      </w:r>
    </w:p>
    <w:p w14:paraId="7E71FA2A" w14:textId="77777777" w:rsidR="00F41910" w:rsidRDefault="00000000">
      <w:pPr>
        <w:spacing w:before="20" w:after="20"/>
      </w:pPr>
      <w:r>
        <w:rPr>
          <w:color w:val="1A1A2E"/>
          <w:sz w:val="21"/>
        </w:rPr>
        <w:t>Department of Social Welfare,</w:t>
      </w:r>
    </w:p>
    <w:p w14:paraId="759718A9" w14:textId="77777777" w:rsidR="00F41910" w:rsidRDefault="00000000">
      <w:pPr>
        <w:spacing w:before="20" w:after="20"/>
      </w:pPr>
      <w:r>
        <w:rPr>
          <w:color w:val="1A1A2E"/>
          <w:sz w:val="21"/>
        </w:rPr>
        <w:t>Ministry of Gender, Children and Social Protection,</w:t>
      </w:r>
    </w:p>
    <w:p w14:paraId="409A11E4" w14:textId="77777777" w:rsidR="00F41910" w:rsidRDefault="00000000">
      <w:pPr>
        <w:spacing w:before="20" w:after="20"/>
      </w:pPr>
      <w:r>
        <w:rPr>
          <w:color w:val="1A1A2E"/>
          <w:sz w:val="21"/>
        </w:rPr>
        <w:t>Accra — Ghana.</w:t>
      </w:r>
    </w:p>
    <w:p w14:paraId="71AD3376" w14:textId="77777777" w:rsidR="00F41910" w:rsidRDefault="00F41910">
      <w:pPr>
        <w:spacing w:before="20" w:after="20"/>
      </w:pPr>
    </w:p>
    <w:p w14:paraId="1C9C3BB1" w14:textId="77777777" w:rsidR="00F41910" w:rsidRDefault="00000000">
      <w:pPr>
        <w:spacing w:before="20" w:after="20"/>
      </w:pPr>
      <w:r>
        <w:rPr>
          <w:color w:val="1A1A2E"/>
          <w:sz w:val="21"/>
        </w:rPr>
        <w:t>Dear Sir/Madam,</w:t>
      </w:r>
    </w:p>
    <w:p w14:paraId="30AAB883" w14:textId="77777777" w:rsidR="00F41910" w:rsidRDefault="00F41910">
      <w:pPr>
        <w:spacing w:before="20" w:after="20"/>
      </w:pPr>
    </w:p>
    <w:p w14:paraId="207550CF" w14:textId="77777777" w:rsidR="00F41910" w:rsidRDefault="00000000">
      <w:pPr>
        <w:spacing w:before="20" w:after="20"/>
      </w:pPr>
      <w:r>
        <w:rPr>
          <w:b/>
          <w:color w:val="1A1A2E"/>
          <w:sz w:val="21"/>
        </w:rPr>
        <w:t>RE: BOARD RESOLUTION AUTHORISING APPLICATION FOR NPO LICENCE</w:t>
      </w:r>
    </w:p>
    <w:p w14:paraId="4FA9D929" w14:textId="77777777" w:rsidR="00F41910" w:rsidRDefault="00F41910">
      <w:pPr>
        <w:spacing w:before="20" w:after="20"/>
      </w:pPr>
    </w:p>
    <w:p w14:paraId="41FCCA11" w14:textId="77777777" w:rsidR="00F41910" w:rsidRDefault="00000000">
      <w:pPr>
        <w:spacing w:before="20" w:after="20"/>
      </w:pPr>
      <w:r>
        <w:rPr>
          <w:color w:val="CC0000"/>
          <w:sz w:val="21"/>
        </w:rPr>
        <w:t>This is to inform your office that at a duly constituted meeting of the Board of Directors of The BeaconPath Ghana held on [FILL IN DATE OF BOARD MEETING], the following resolution was passed:</w:t>
      </w:r>
    </w:p>
    <w:p w14:paraId="19E0D5A8" w14:textId="77777777" w:rsidR="00F41910" w:rsidRDefault="00F41910">
      <w:pPr>
        <w:spacing w:before="20"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1910" w14:paraId="5007D41D" w14:textId="77777777">
        <w:trPr>
          <w:jc w:val="center"/>
        </w:trPr>
        <w:tc>
          <w:tcPr>
            <w:tcW w:w="9406" w:type="dxa"/>
            <w:tcBorders>
              <w:top w:val="single" w:sz="6" w:space="0" w:color="007B83"/>
              <w:left w:val="single" w:sz="6" w:space="0" w:color="007B83"/>
              <w:bottom w:val="single" w:sz="6" w:space="0" w:color="007B83"/>
              <w:right w:val="single" w:sz="6" w:space="0" w:color="007B83"/>
            </w:tcBorders>
            <w:shd w:val="clear" w:color="auto" w:fill="E8F4F5"/>
          </w:tcPr>
          <w:p w14:paraId="61713B96" w14:textId="77777777" w:rsidR="00F41910" w:rsidRDefault="00000000">
            <w:pPr>
              <w:spacing w:before="160" w:after="160"/>
              <w:ind w:left="283" w:right="283"/>
            </w:pPr>
            <w:r>
              <w:rPr>
                <w:i/>
                <w:color w:val="1A1A2E"/>
                <w:sz w:val="21"/>
              </w:rPr>
              <w:t>"RESOLVED that the Board of Directors of The BeaconPath Ghana hereby authorises the Founder and Executive Director, Mrs. Enam Egyir, to proceed with the submission of a formal application for a Non-Profit Organisation Licence to the Department of Social Welfare, on behalf of the organisation, and to execute all documents and take all steps necessary to give effect to this resolution."</w:t>
            </w:r>
          </w:p>
        </w:tc>
      </w:tr>
    </w:tbl>
    <w:p w14:paraId="57614895" w14:textId="77777777" w:rsidR="00F41910" w:rsidRDefault="00F41910"/>
    <w:p w14:paraId="4A2A531F" w14:textId="77777777" w:rsidR="00F41910" w:rsidRDefault="00000000">
      <w:pPr>
        <w:spacing w:before="20" w:after="20"/>
      </w:pPr>
      <w:r>
        <w:rPr>
          <w:color w:val="1A1A2E"/>
          <w:sz w:val="21"/>
        </w:rPr>
        <w:t>The Board confirms that all information provided in support of this application is accurate and true to the best of the knowledge of the directors.</w:t>
      </w:r>
    </w:p>
    <w:p w14:paraId="54C3A1AE" w14:textId="77777777" w:rsidR="00F41910" w:rsidRDefault="00F41910">
      <w:pPr>
        <w:spacing w:before="20" w:after="20"/>
      </w:pPr>
    </w:p>
    <w:p w14:paraId="701E6CBF" w14:textId="77777777" w:rsidR="00F41910" w:rsidRDefault="00000000">
      <w:pPr>
        <w:spacing w:before="20" w:after="20"/>
      </w:pPr>
      <w:r>
        <w:rPr>
          <w:color w:val="1A1A2E"/>
          <w:sz w:val="21"/>
        </w:rPr>
        <w:t>Signed on behalf of the Board:</w:t>
      </w:r>
    </w:p>
    <w:p w14:paraId="5A3EC1BD" w14:textId="77777777" w:rsidR="00F41910" w:rsidRDefault="00F41910">
      <w:pPr>
        <w:spacing w:before="20" w:after="20"/>
      </w:pPr>
    </w:p>
    <w:p w14:paraId="349B4E25" w14:textId="77777777" w:rsidR="00F41910" w:rsidRDefault="00000000">
      <w:pPr>
        <w:spacing w:before="20" w:after="20"/>
      </w:pPr>
      <w:r>
        <w:rPr>
          <w:color w:val="1A1A2E"/>
          <w:sz w:val="21"/>
        </w:rPr>
        <w:t>_______________________________</w:t>
      </w:r>
    </w:p>
    <w:p w14:paraId="4511BD27" w14:textId="77777777" w:rsidR="00F41910" w:rsidRDefault="00000000">
      <w:pPr>
        <w:spacing w:before="20" w:after="20"/>
      </w:pPr>
      <w:r>
        <w:rPr>
          <w:b/>
          <w:color w:val="1A1A2E"/>
          <w:sz w:val="20"/>
        </w:rPr>
        <w:t>Mrs. Enam Egyir</w:t>
      </w:r>
    </w:p>
    <w:p w14:paraId="54926798" w14:textId="77777777" w:rsidR="00F41910" w:rsidRDefault="00000000">
      <w:pPr>
        <w:spacing w:before="20" w:after="20"/>
      </w:pPr>
      <w:r>
        <w:rPr>
          <w:color w:val="1A1A2E"/>
          <w:sz w:val="21"/>
        </w:rPr>
        <w:t>Founder / Board Member</w:t>
      </w:r>
    </w:p>
    <w:p w14:paraId="0F9D17AD" w14:textId="77777777" w:rsidR="00F41910" w:rsidRDefault="00000000">
      <w:pPr>
        <w:spacing w:before="20" w:after="20"/>
      </w:pPr>
      <w:r>
        <w:rPr>
          <w:color w:val="1A1A2E"/>
          <w:sz w:val="20"/>
        </w:rPr>
        <w:t>The BeaconPath Ghana</w:t>
      </w:r>
    </w:p>
    <w:p w14:paraId="18A1F914" w14:textId="77777777" w:rsidR="00F41910" w:rsidRDefault="00F41910">
      <w:pPr>
        <w:spacing w:before="20" w:after="20"/>
      </w:pPr>
    </w:p>
    <w:p w14:paraId="18DD34B5" w14:textId="77777777" w:rsidR="00F41910" w:rsidRDefault="00000000">
      <w:pPr>
        <w:spacing w:before="20" w:after="20"/>
      </w:pPr>
      <w:r>
        <w:rPr>
          <w:color w:val="1A1A2E"/>
          <w:sz w:val="21"/>
        </w:rPr>
        <w:t>_______________________________</w:t>
      </w:r>
    </w:p>
    <w:p w14:paraId="793BBF52" w14:textId="77777777" w:rsidR="00F41910" w:rsidRDefault="00000000">
      <w:pPr>
        <w:spacing w:before="20" w:after="20"/>
      </w:pPr>
      <w:r>
        <w:rPr>
          <w:b/>
          <w:color w:val="1A1A2E"/>
          <w:sz w:val="20"/>
        </w:rPr>
        <w:t>Mr. Seth Koranteng Marfo</w:t>
      </w:r>
    </w:p>
    <w:p w14:paraId="04279624" w14:textId="77777777" w:rsidR="00F41910" w:rsidRDefault="00000000">
      <w:pPr>
        <w:spacing w:before="20" w:after="20"/>
      </w:pPr>
      <w:r>
        <w:rPr>
          <w:color w:val="1A1A2E"/>
          <w:sz w:val="21"/>
        </w:rPr>
        <w:t>Secretary, Board of Directors</w:t>
      </w:r>
    </w:p>
    <w:p w14:paraId="7DB7A563" w14:textId="77777777" w:rsidR="00F41910" w:rsidRDefault="00000000">
      <w:pPr>
        <w:spacing w:before="20" w:after="20"/>
      </w:pPr>
      <w:r>
        <w:rPr>
          <w:color w:val="1A1A2E"/>
          <w:sz w:val="20"/>
        </w:rPr>
        <w:t>The BeaconPath Ghana</w:t>
      </w:r>
    </w:p>
    <w:p w14:paraId="0950BDA8" w14:textId="77777777" w:rsidR="00F41910" w:rsidRDefault="00F41910">
      <w:pPr>
        <w:spacing w:before="20" w:after="20"/>
      </w:pPr>
    </w:p>
    <w:p w14:paraId="79887EB7" w14:textId="77777777" w:rsidR="00F41910" w:rsidRDefault="00000000">
      <w:pPr>
        <w:spacing w:before="20" w:after="20"/>
      </w:pPr>
      <w:r>
        <w:rPr>
          <w:color w:val="1A1A2E"/>
          <w:sz w:val="21"/>
        </w:rPr>
        <w:t>_______________________________</w:t>
      </w:r>
    </w:p>
    <w:p w14:paraId="04722486" w14:textId="77777777" w:rsidR="00F41910" w:rsidRDefault="00000000">
      <w:pPr>
        <w:spacing w:before="20" w:after="20"/>
      </w:pPr>
      <w:r>
        <w:rPr>
          <w:b/>
          <w:color w:val="1A1A2E"/>
          <w:sz w:val="21"/>
        </w:rPr>
        <w:lastRenderedPageBreak/>
        <w:t>Agyapong Epaphras</w:t>
      </w:r>
    </w:p>
    <w:p w14:paraId="29EFEDB1" w14:textId="77777777" w:rsidR="00F41910" w:rsidRDefault="00000000">
      <w:pPr>
        <w:spacing w:before="20" w:after="20"/>
      </w:pPr>
      <w:r>
        <w:rPr>
          <w:color w:val="1A1A2E"/>
          <w:sz w:val="21"/>
        </w:rPr>
        <w:t>Board Member</w:t>
      </w:r>
    </w:p>
    <w:p w14:paraId="747E5DF0" w14:textId="77777777" w:rsidR="00F41910" w:rsidRDefault="00000000">
      <w:pPr>
        <w:spacing w:before="20" w:after="20"/>
      </w:pPr>
      <w:r>
        <w:rPr>
          <w:color w:val="1A1A2E"/>
          <w:sz w:val="20"/>
        </w:rPr>
        <w:t>The BeaconPath Ghana</w:t>
      </w:r>
    </w:p>
    <w:p w14:paraId="2EE6BAB2" w14:textId="77777777" w:rsidR="00F41910" w:rsidRDefault="00F41910">
      <w:pPr>
        <w:spacing w:before="20" w:after="20"/>
      </w:pPr>
    </w:p>
    <w:p w14:paraId="649517E7" w14:textId="77777777" w:rsidR="00F41910" w:rsidRDefault="00000000">
      <w:pPr>
        <w:spacing w:before="20" w:after="20"/>
      </w:pPr>
      <w:r>
        <w:rPr>
          <w:color w:val="1A1A2E"/>
          <w:sz w:val="21"/>
        </w:rPr>
        <w:t>_______________________________</w:t>
      </w:r>
    </w:p>
    <w:p w14:paraId="46C2DF92" w14:textId="77777777" w:rsidR="00F41910" w:rsidRDefault="00000000">
      <w:pPr>
        <w:spacing w:before="20" w:after="20"/>
      </w:pPr>
      <w:r>
        <w:rPr>
          <w:color w:val="CC0000"/>
          <w:sz w:val="21"/>
        </w:rPr>
        <w:t>Mawuli Yidu</w:t>
      </w:r>
    </w:p>
    <w:p w14:paraId="3D07B809" w14:textId="77777777" w:rsidR="00F41910" w:rsidRDefault="00000000">
      <w:pPr>
        <w:spacing w:before="20" w:after="20"/>
      </w:pPr>
      <w:r>
        <w:rPr>
          <w:color w:val="1A1A2E"/>
          <w:sz w:val="21"/>
        </w:rPr>
        <w:t>Board Member</w:t>
      </w:r>
    </w:p>
    <w:p w14:paraId="6C2BFC7F" w14:textId="77777777" w:rsidR="00F41910" w:rsidRDefault="00000000">
      <w:pPr>
        <w:spacing w:before="20" w:after="20"/>
      </w:pPr>
      <w:r>
        <w:rPr>
          <w:color w:val="1A1A2E"/>
          <w:sz w:val="20"/>
        </w:rPr>
        <w:t>The BeaconPath Ghana</w:t>
      </w:r>
    </w:p>
    <w:p w14:paraId="6E827C0F" w14:textId="77777777" w:rsidR="00F41910" w:rsidRDefault="00000000">
      <w:r>
        <w:br w:type="page"/>
      </w:r>
    </w:p>
    <w:p w14:paraId="1EDE4942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E — DOCUMENTS CHECKLIST</w:t>
      </w:r>
    </w:p>
    <w:p w14:paraId="50AD1B8D" w14:textId="77777777" w:rsidR="00F41910" w:rsidRDefault="00F41910">
      <w:pPr>
        <w:pBdr>
          <w:bottom w:val="single" w:sz="4" w:space="1" w:color="007B83"/>
        </w:pBdr>
        <w:spacing w:before="12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1910" w14:paraId="7D111CF8" w14:textId="77777777">
        <w:tc>
          <w:tcPr>
            <w:tcW w:w="3135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1C06E15E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4F009143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Document Required</w:t>
            </w:r>
          </w:p>
        </w:tc>
        <w:tc>
          <w:tcPr>
            <w:tcW w:w="3135" w:type="dxa"/>
            <w:tcBorders>
              <w:top w:val="single" w:sz="4" w:space="0" w:color="007B83"/>
              <w:left w:val="single" w:sz="4" w:space="0" w:color="007B83"/>
              <w:bottom w:val="single" w:sz="4" w:space="0" w:color="007B83"/>
              <w:right w:val="single" w:sz="4" w:space="0" w:color="007B83"/>
            </w:tcBorders>
            <w:shd w:val="clear" w:color="auto" w:fill="007B83"/>
          </w:tcPr>
          <w:p w14:paraId="63D1A76E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Status / Action</w:t>
            </w:r>
          </w:p>
        </w:tc>
      </w:tr>
      <w:tr w:rsidR="00F41910" w14:paraId="06E4C3CF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491598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7240DB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Certificate of Incorporation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D2F33D8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Obtain from Registrar General's Dept</w:t>
            </w:r>
          </w:p>
        </w:tc>
      </w:tr>
      <w:tr w:rsidR="00F41910" w14:paraId="511FC155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138839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01DE65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Form 3B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61A7C4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Obtain form from DSW office, complete &amp; attach</w:t>
            </w:r>
          </w:p>
        </w:tc>
      </w:tr>
      <w:tr w:rsidR="00F41910" w14:paraId="0E8E98FB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4A48C38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481F03A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Beneficial Ownership Form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7E9C745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Obtain form from DSW office, complete &amp; attach</w:t>
            </w:r>
          </w:p>
        </w:tc>
      </w:tr>
      <w:tr w:rsidR="00F41910" w14:paraId="13483A47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F8F92C7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4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1FE9B9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Constitution of the NPO (your own — NOT the RGD version)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6FA475C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Attach your NPO's own constitution document</w:t>
            </w:r>
          </w:p>
        </w:tc>
      </w:tr>
      <w:tr w:rsidR="00F41910" w14:paraId="69F30B17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4F0728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5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767BDB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Application Letter (Part C)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1E56F7E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Print on letterhead, sign, and attach</w:t>
            </w:r>
          </w:p>
        </w:tc>
      </w:tr>
      <w:tr w:rsidR="00F41910" w14:paraId="0D3CDD89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2BFD54C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6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0AA7E49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Board Authorisation Letter (Part D)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17BB7324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Print on letterhead, all board members sign, attach</w:t>
            </w:r>
          </w:p>
        </w:tc>
      </w:tr>
      <w:tr w:rsidR="00F41910" w14:paraId="42C23CAA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730B7FBF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1B30BE52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Ghana Card — copies for all 5 officials/board members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380213E6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Attach 5 Ghana Card photocopies</w:t>
            </w:r>
          </w:p>
        </w:tc>
      </w:tr>
      <w:tr w:rsidR="00F41910" w14:paraId="7684F02F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09E24FE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8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3DFDF8F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2 passport photos each — all 5 officials/board members (white bg)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344192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Attach 10 passport photos total</w:t>
            </w:r>
          </w:p>
        </w:tc>
      </w:tr>
      <w:tr w:rsidR="00F41910" w14:paraId="7AD8084F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64FF3C2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9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2EB462F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GRA TIN documentation — all 5 officials/board members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0F8F8"/>
          </w:tcPr>
          <w:p w14:paraId="5946592D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Attach TIN documentation for each person</w:t>
            </w:r>
          </w:p>
        </w:tc>
      </w:tr>
      <w:tr w:rsidR="00F41910" w14:paraId="687BCE76" w14:textId="77777777"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4CC3AD4B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10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09DBF3F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Educational certificates — all 5 officials/board members</w:t>
            </w:r>
          </w:p>
        </w:tc>
        <w:tc>
          <w:tcPr>
            <w:tcW w:w="3135" w:type="dxa"/>
            <w:tcBorders>
              <w:top w:val="single" w:sz="2" w:space="0" w:color="CCDDDD"/>
              <w:left w:val="single" w:sz="2" w:space="0" w:color="CCDDDD"/>
              <w:bottom w:val="single" w:sz="2" w:space="0" w:color="CCDDDD"/>
              <w:right w:val="single" w:sz="2" w:space="0" w:color="CCDDDD"/>
            </w:tcBorders>
            <w:shd w:val="clear" w:color="auto" w:fill="FFFFFF"/>
          </w:tcPr>
          <w:p w14:paraId="562BC6F0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Attach certified copies of certificates</w:t>
            </w:r>
          </w:p>
        </w:tc>
      </w:tr>
    </w:tbl>
    <w:p w14:paraId="70AC6692" w14:textId="77777777" w:rsidR="00F41910" w:rsidRDefault="00F41910"/>
    <w:p w14:paraId="20E7E9D9" w14:textId="77777777" w:rsidR="00F41910" w:rsidRDefault="00000000">
      <w:r>
        <w:br w:type="page"/>
      </w:r>
    </w:p>
    <w:p w14:paraId="7C02F894" w14:textId="77777777" w:rsidR="00F41910" w:rsidRDefault="00000000">
      <w:pPr>
        <w:spacing w:before="360" w:after="120"/>
      </w:pPr>
      <w:r>
        <w:rPr>
          <w:b/>
          <w:color w:val="007B83"/>
          <w:sz w:val="30"/>
        </w:rPr>
        <w:lastRenderedPageBreak/>
        <w:t>PART F — DATA TO VERIFY (FROM APP SOURCE)</w:t>
      </w:r>
    </w:p>
    <w:p w14:paraId="1907424D" w14:textId="77777777" w:rsidR="00F41910" w:rsidRDefault="00F41910">
      <w:pPr>
        <w:pBdr>
          <w:bottom w:val="single" w:sz="4" w:space="1" w:color="007B83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41910" w14:paraId="4BC04FF3" w14:textId="77777777">
        <w:trPr>
          <w:jc w:val="center"/>
        </w:trPr>
        <w:tc>
          <w:tcPr>
            <w:tcW w:w="8640" w:type="dxa"/>
            <w:tcBorders>
              <w:top w:val="single" w:sz="6" w:space="0" w:color="FFAA00"/>
              <w:left w:val="single" w:sz="6" w:space="0" w:color="FFAA00"/>
              <w:bottom w:val="single" w:sz="6" w:space="0" w:color="FFAA00"/>
              <w:right w:val="single" w:sz="6" w:space="0" w:color="FFAA00"/>
            </w:tcBorders>
            <w:shd w:val="clear" w:color="auto" w:fill="FFF3CD"/>
          </w:tcPr>
          <w:p w14:paraId="4687331A" w14:textId="77777777" w:rsidR="00F41910" w:rsidRDefault="00000000">
            <w:pPr>
              <w:spacing w:before="80" w:after="80"/>
              <w:ind w:left="170"/>
            </w:pPr>
            <w:r>
              <w:rPr>
                <w:color w:val="7D4E00"/>
                <w:sz w:val="20"/>
              </w:rPr>
              <w:t>⚠  The following details were extracted from the Beacon app source code. Some appear to be PLACEHOLDER data used during app development. Verify each one before using in official documents.</w:t>
            </w:r>
          </w:p>
        </w:tc>
      </w:tr>
    </w:tbl>
    <w:p w14:paraId="2BC7FF83" w14:textId="77777777" w:rsidR="00F41910" w:rsidRDefault="00F41910"/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48"/>
        <w:gridCol w:w="3135"/>
      </w:tblGrid>
      <w:tr w:rsidR="00F41910" w14:paraId="7C205984" w14:textId="77777777">
        <w:tc>
          <w:tcPr>
            <w:tcW w:w="3135" w:type="dxa"/>
            <w:tcBorders>
              <w:top w:val="single" w:sz="4" w:space="0" w:color="CC5500"/>
              <w:left w:val="single" w:sz="4" w:space="0" w:color="CC5500"/>
              <w:bottom w:val="single" w:sz="4" w:space="0" w:color="CC5500"/>
              <w:right w:val="single" w:sz="4" w:space="0" w:color="CC5500"/>
            </w:tcBorders>
            <w:shd w:val="clear" w:color="auto" w:fill="CC5500"/>
          </w:tcPr>
          <w:p w14:paraId="32A1FD16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3135" w:type="dxa"/>
            <w:tcBorders>
              <w:top w:val="single" w:sz="4" w:space="0" w:color="CC5500"/>
              <w:left w:val="single" w:sz="4" w:space="0" w:color="CC5500"/>
              <w:bottom w:val="single" w:sz="4" w:space="0" w:color="CC5500"/>
              <w:right w:val="single" w:sz="4" w:space="0" w:color="CC5500"/>
            </w:tcBorders>
            <w:shd w:val="clear" w:color="auto" w:fill="CC5500"/>
          </w:tcPr>
          <w:p w14:paraId="0B770D30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Value in App</w:t>
            </w:r>
          </w:p>
        </w:tc>
        <w:tc>
          <w:tcPr>
            <w:tcW w:w="3135" w:type="dxa"/>
            <w:tcBorders>
              <w:top w:val="single" w:sz="4" w:space="0" w:color="CC5500"/>
              <w:left w:val="single" w:sz="4" w:space="0" w:color="CC5500"/>
              <w:bottom w:val="single" w:sz="4" w:space="0" w:color="CC5500"/>
              <w:right w:val="single" w:sz="4" w:space="0" w:color="CC5500"/>
            </w:tcBorders>
            <w:shd w:val="clear" w:color="auto" w:fill="CC5500"/>
          </w:tcPr>
          <w:p w14:paraId="714195E5" w14:textId="77777777" w:rsidR="00F41910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 w:rsidR="00F41910" w14:paraId="54F3CF65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00170961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Office Address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0ECF7B6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UNN House, Nsawam Oduntia, Nsawam, Ga West District, Greater Accra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48BEA604" w14:textId="77777777" w:rsidR="00F41910" w:rsidRDefault="00000000">
            <w:pPr>
              <w:spacing w:before="60" w:after="60"/>
            </w:pPr>
            <w:r>
              <w:rPr>
                <w:color w:val="1A6B1A"/>
                <w:sz w:val="20"/>
              </w:rPr>
              <w:t>Confirmed — registered address</w:t>
            </w:r>
          </w:p>
        </w:tc>
      </w:tr>
      <w:tr w:rsidR="00F41910" w14:paraId="63ED9517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28684B8E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Bank Account No.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442755B6" w14:textId="77777777" w:rsidR="00F41910" w:rsidRDefault="00000000">
            <w:pPr>
              <w:spacing w:before="60" w:after="60"/>
            </w:pPr>
            <w:r>
              <w:rPr>
                <w:color w:val="888584"/>
                <w:sz w:val="20"/>
              </w:rPr>
              <w:t>N/A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340FF9C4" w14:textId="77777777" w:rsidR="00F41910" w:rsidRDefault="00000000">
            <w:pPr>
              <w:spacing w:before="60" w:after="60"/>
            </w:pPr>
            <w:r>
              <w:rPr>
                <w:color w:val="888584"/>
                <w:sz w:val="20"/>
              </w:rPr>
              <w:t>Not required for DSW licence application</w:t>
            </w:r>
          </w:p>
        </w:tc>
      </w:tr>
      <w:tr w:rsidR="00F41910" w14:paraId="060DACCE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2C7D78BC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Bank Name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648D94EB" w14:textId="77777777" w:rsidR="00F41910" w:rsidRDefault="00000000">
            <w:pPr>
              <w:spacing w:before="60" w:after="60"/>
            </w:pPr>
            <w:r>
              <w:rPr>
                <w:color w:val="888584"/>
                <w:sz w:val="20"/>
              </w:rPr>
              <w:t>N/A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2696E64C" w14:textId="77777777" w:rsidR="00F41910" w:rsidRDefault="00000000">
            <w:pPr>
              <w:spacing w:before="60" w:after="60"/>
            </w:pPr>
            <w:r>
              <w:rPr>
                <w:color w:val="888584"/>
                <w:sz w:val="20"/>
              </w:rPr>
              <w:t>Not required for DSW licence application</w:t>
            </w:r>
          </w:p>
        </w:tc>
      </w:tr>
      <w:tr w:rsidR="00F41910" w14:paraId="775A96AA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55AB2158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Crisis Line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212B03E3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+233 55 348 9806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0A40E9EB" w14:textId="77777777" w:rsidR="00F41910" w:rsidRDefault="00000000">
            <w:pPr>
              <w:spacing w:before="60" w:after="60"/>
            </w:pPr>
            <w:r>
              <w:rPr>
                <w:color w:val="1A6B1A"/>
                <w:sz w:val="20"/>
              </w:rPr>
              <w:t>Confirmed</w:t>
            </w:r>
          </w:p>
        </w:tc>
      </w:tr>
      <w:tr w:rsidR="00F41910" w14:paraId="0A370655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6952DDBC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Office Phone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2B115761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+233 55 348 9806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5351F529" w14:textId="77777777" w:rsidR="00F41910" w:rsidRDefault="00000000">
            <w:pPr>
              <w:spacing w:before="60" w:after="60"/>
            </w:pPr>
            <w:r>
              <w:rPr>
                <w:color w:val="1A6B1A"/>
                <w:sz w:val="20"/>
              </w:rPr>
              <w:t>Confirmed</w:t>
            </w:r>
          </w:p>
        </w:tc>
      </w:tr>
      <w:tr w:rsidR="00F41910" w14:paraId="54ECA386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7BFA959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Organisation Email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574989DC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info@beaconnewbeginnings.org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FFF"/>
          </w:tcPr>
          <w:p w14:paraId="3B3AAC31" w14:textId="77777777" w:rsidR="00F41910" w:rsidRDefault="00000000">
            <w:pPr>
              <w:spacing w:before="60" w:after="60"/>
            </w:pPr>
            <w:r>
              <w:rPr>
                <w:color w:val="1A6B1A"/>
                <w:sz w:val="20"/>
              </w:rPr>
              <w:t>Confirmed — active</w:t>
            </w:r>
          </w:p>
        </w:tc>
      </w:tr>
      <w:tr w:rsidR="00F41910" w14:paraId="17197AC7" w14:textId="77777777"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154A2FB6" w14:textId="77777777" w:rsidR="00F41910" w:rsidRDefault="00000000">
            <w:pPr>
              <w:spacing w:before="60" w:after="60"/>
            </w:pPr>
            <w:r>
              <w:rPr>
                <w:b/>
                <w:color w:val="1A1A2E"/>
                <w:sz w:val="20"/>
              </w:rPr>
              <w:t>Website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5A151F66" w14:textId="77777777" w:rsidR="00F41910" w:rsidRDefault="00000000">
            <w:pPr>
              <w:spacing w:before="60" w:after="60"/>
            </w:pPr>
            <w:r>
              <w:rPr>
                <w:color w:val="1A1A2E"/>
                <w:sz w:val="20"/>
              </w:rPr>
              <w:t>https://beaconnewbeginnings.org</w:t>
            </w:r>
          </w:p>
        </w:tc>
        <w:tc>
          <w:tcPr>
            <w:tcW w:w="3135" w:type="dxa"/>
            <w:tcBorders>
              <w:top w:val="single" w:sz="2" w:space="0" w:color="CCBBAA"/>
              <w:left w:val="single" w:sz="2" w:space="0" w:color="CCBBAA"/>
              <w:bottom w:val="single" w:sz="2" w:space="0" w:color="CCBBAA"/>
              <w:right w:val="single" w:sz="2" w:space="0" w:color="CCBBAA"/>
            </w:tcBorders>
            <w:shd w:val="clear" w:color="auto" w:fill="FFFAF0"/>
          </w:tcPr>
          <w:p w14:paraId="7762746D" w14:textId="77777777" w:rsidR="00F41910" w:rsidRDefault="00000000">
            <w:pPr>
              <w:spacing w:before="60" w:after="60"/>
            </w:pPr>
            <w:r>
              <w:rPr>
                <w:color w:val="1A6B1A"/>
                <w:sz w:val="20"/>
              </w:rPr>
              <w:t>Confirmed</w:t>
            </w:r>
          </w:p>
        </w:tc>
      </w:tr>
    </w:tbl>
    <w:p w14:paraId="4787DD77" w14:textId="77777777" w:rsidR="00F41910" w:rsidRDefault="00F41910"/>
    <w:p w14:paraId="4247E869" w14:textId="77777777" w:rsidR="00F41910" w:rsidRDefault="00000000">
      <w:pPr>
        <w:jc w:val="center"/>
      </w:pPr>
      <w:r>
        <w:rPr>
          <w:i/>
          <w:color w:val="555555"/>
          <w:sz w:val="18"/>
        </w:rPr>
        <w:t>·  Beacon of New Beginnings  ·  info@beaconnewbeginnings.org</w:t>
      </w:r>
    </w:p>
    <w:p w14:paraId="5BABD73D" w14:textId="77777777" w:rsidR="00207283" w:rsidRDefault="00000000">
      <w:r>
        <w:br w:type="page"/>
      </w:r>
    </w:p>
    <w:p w14:paraId="6A6D29DB" w14:textId="77777777" w:rsidR="00207283" w:rsidRDefault="00000000">
      <w:pPr>
        <w:spacing w:after="80"/>
      </w:pPr>
      <w:r>
        <w:rPr>
          <w:b/>
          <w:color w:val="F0562D"/>
          <w:sz w:val="30"/>
        </w:rPr>
        <w:lastRenderedPageBreak/>
        <w:t>PART G — SUBMISSION READINESS TRACKER</w:t>
      </w:r>
    </w:p>
    <w:p w14:paraId="78EBA992" w14:textId="77777777" w:rsidR="00207283" w:rsidRDefault="00207283">
      <w:pPr>
        <w:pBdr>
          <w:bottom w:val="single" w:sz="4" w:space="1" w:color="F0562D"/>
        </w:pBdr>
      </w:pPr>
    </w:p>
    <w:p w14:paraId="03D53F47" w14:textId="77777777" w:rsidR="00207283" w:rsidRDefault="00000000">
      <w:pPr>
        <w:spacing w:after="280"/>
      </w:pPr>
      <w:r>
        <w:rPr>
          <w:i/>
          <w:color w:val="888584"/>
          <w:sz w:val="20"/>
        </w:rPr>
        <w:t>As of 8 April 2026 — update as items are collected.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07283" w14:paraId="3861361B" w14:textId="77777777">
        <w:tc>
          <w:tcPr>
            <w:tcW w:w="2351" w:type="dxa"/>
            <w:shd w:val="clear" w:color="auto" w:fill="E6F4E6"/>
          </w:tcPr>
          <w:p w14:paraId="26E93639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  <w:tc>
          <w:tcPr>
            <w:tcW w:w="2351" w:type="dxa"/>
            <w:shd w:val="clear" w:color="auto" w:fill="FFF7E6"/>
          </w:tcPr>
          <w:p w14:paraId="5BD201B8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CC7700"/>
                <w:sz w:val="19"/>
              </w:rPr>
              <w:t>🕐 Tomorrow</w:t>
            </w:r>
          </w:p>
        </w:tc>
        <w:tc>
          <w:tcPr>
            <w:tcW w:w="2351" w:type="dxa"/>
            <w:shd w:val="clear" w:color="auto" w:fill="FDEDED"/>
          </w:tcPr>
          <w:p w14:paraId="2298E7F5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  <w:tc>
          <w:tcPr>
            <w:tcW w:w="2351" w:type="dxa"/>
            <w:shd w:val="clear" w:color="auto" w:fill="F2F2F2"/>
          </w:tcPr>
          <w:p w14:paraId="5F075BFF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888584"/>
                <w:sz w:val="19"/>
              </w:rPr>
              <w:t>⬜ N/A</w:t>
            </w:r>
          </w:p>
        </w:tc>
      </w:tr>
    </w:tbl>
    <w:p w14:paraId="046575F1" w14:textId="77777777" w:rsidR="00207283" w:rsidRDefault="00207283">
      <w:pPr>
        <w:spacing w:after="160"/>
      </w:pPr>
    </w:p>
    <w:p w14:paraId="436A40A5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1.  Required Documents for DSW Submission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07283" w14:paraId="5BBEE9CE" w14:textId="77777777">
        <w:tc>
          <w:tcPr>
            <w:tcW w:w="3135" w:type="dxa"/>
            <w:shd w:val="clear" w:color="auto" w:fill="1A1A2E"/>
          </w:tcPr>
          <w:p w14:paraId="5E3EC638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294728BD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3135" w:type="dxa"/>
            <w:shd w:val="clear" w:color="auto" w:fill="1A1A2E"/>
          </w:tcPr>
          <w:p w14:paraId="29F29EB2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525D01BB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61C673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1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AAF971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Certificate of Incorporation (from RGD)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D445AD2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237308D5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5183BCC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2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DBAEB4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Form 3B (obtain from DSW office)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26E111C2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18E27BA6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F26A68D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3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8D03A8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Beneficial Ownership Form (obtain from DSW office)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7621593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031D8CD9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3AE619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4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3E22F2E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NPO Constitution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6738A4F7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1F747782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FB110A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5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66D812B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Application Letter — Part C (print on letterhead &amp; sign)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A52A444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5BDD5BEE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2196F8C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6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4D925F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Authorisation Letter — Part D (print &amp; all sign)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992B2AD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</w:tbl>
    <w:p w14:paraId="561CA56E" w14:textId="77777777" w:rsidR="00207283" w:rsidRDefault="00207283">
      <w:pPr>
        <w:spacing w:after="80"/>
      </w:pPr>
    </w:p>
    <w:p w14:paraId="2403635A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2.  Passport Photos (2 each, white background)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07283" w14:paraId="2DFE1EBA" w14:textId="77777777">
        <w:tc>
          <w:tcPr>
            <w:tcW w:w="3135" w:type="dxa"/>
            <w:shd w:val="clear" w:color="auto" w:fill="1A1A2E"/>
          </w:tcPr>
          <w:p w14:paraId="310726DF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3135" w:type="dxa"/>
            <w:shd w:val="clear" w:color="auto" w:fill="1A1A2E"/>
          </w:tcPr>
          <w:p w14:paraId="7A6B152C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135" w:type="dxa"/>
            <w:shd w:val="clear" w:color="auto" w:fill="1A1A2E"/>
          </w:tcPr>
          <w:p w14:paraId="791822DB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144B6BE6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8ED801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Mrs. Enam Egyir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A57C6E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Founder / Executive Director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4755505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5F874E3C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2C770A2F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Mr. Seth Koranteng Marfo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6DCE665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Secretary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223828F0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7700"/>
                <w:sz w:val="19"/>
              </w:rPr>
              <w:t>🕐 Tomorrow</w:t>
            </w:r>
          </w:p>
        </w:tc>
      </w:tr>
      <w:tr w:rsidR="00207283" w14:paraId="248CA947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64D145D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Ms. Esinu Abadjivor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4B710E1D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Treasurer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4B37538A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7700"/>
                <w:sz w:val="19"/>
              </w:rPr>
              <w:t>🕐 Tomorrow</w:t>
            </w:r>
          </w:p>
        </w:tc>
      </w:tr>
      <w:tr w:rsidR="00207283" w14:paraId="4D7566F0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346E1F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Agyapong Epaphras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15753B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1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E325F0D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5E23AE63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2BFAF0A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Mawuli Yidu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4EE62D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2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85208AD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</w:tbl>
    <w:p w14:paraId="19E5E821" w14:textId="77777777" w:rsidR="00207283" w:rsidRDefault="00207283">
      <w:pPr>
        <w:spacing w:after="80"/>
      </w:pPr>
    </w:p>
    <w:p w14:paraId="2406FD80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3.  Ghana Card (photocopy of each person's card)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07283" w14:paraId="71871E27" w14:textId="77777777">
        <w:tc>
          <w:tcPr>
            <w:tcW w:w="2351" w:type="dxa"/>
            <w:shd w:val="clear" w:color="auto" w:fill="1A1A2E"/>
          </w:tcPr>
          <w:p w14:paraId="3B37E43A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2351" w:type="dxa"/>
            <w:shd w:val="clear" w:color="auto" w:fill="1A1A2E"/>
          </w:tcPr>
          <w:p w14:paraId="6A3B5EE8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351" w:type="dxa"/>
            <w:shd w:val="clear" w:color="auto" w:fill="1A1A2E"/>
          </w:tcPr>
          <w:p w14:paraId="02B4E252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Card Number</w:t>
            </w:r>
          </w:p>
        </w:tc>
        <w:tc>
          <w:tcPr>
            <w:tcW w:w="2351" w:type="dxa"/>
            <w:shd w:val="clear" w:color="auto" w:fill="1A1A2E"/>
          </w:tcPr>
          <w:p w14:paraId="705B16D0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7B04CC12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679CA0D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Mrs. Enam Egyir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7ED3873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Founder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3F70F6B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GHA-729198952-2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8172576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61D7AC0C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215D530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Mr. Seth Koranteng Marfo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AA055A7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Secretary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4029887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2A227A5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22451D8E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29F030A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Ms. Esinu Abadjivor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7E87973C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Treasurer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2C1E2D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32735BB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3ED37755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08B832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Agyapong Epaphras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333AD0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1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08216C0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GHA-729696525-9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59AF8D7A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7309BAC8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195D4F0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Mawuli Yidu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7C16EBF4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2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1666D7A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26B8CEB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</w:tbl>
    <w:p w14:paraId="574F7954" w14:textId="77777777" w:rsidR="00207283" w:rsidRDefault="00207283">
      <w:pPr>
        <w:spacing w:after="80"/>
      </w:pPr>
    </w:p>
    <w:p w14:paraId="1EEE60DC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4.  GRA TIN (documentation for each person)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07283" w14:paraId="1960EFDE" w14:textId="77777777">
        <w:tc>
          <w:tcPr>
            <w:tcW w:w="2351" w:type="dxa"/>
            <w:shd w:val="clear" w:color="auto" w:fill="1A1A2E"/>
          </w:tcPr>
          <w:p w14:paraId="3A06AD7E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2351" w:type="dxa"/>
            <w:shd w:val="clear" w:color="auto" w:fill="1A1A2E"/>
          </w:tcPr>
          <w:p w14:paraId="2D3A7EE2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351" w:type="dxa"/>
            <w:shd w:val="clear" w:color="auto" w:fill="1A1A2E"/>
          </w:tcPr>
          <w:p w14:paraId="38228236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TIN</w:t>
            </w:r>
          </w:p>
        </w:tc>
        <w:tc>
          <w:tcPr>
            <w:tcW w:w="2351" w:type="dxa"/>
            <w:shd w:val="clear" w:color="auto" w:fill="1A1A2E"/>
          </w:tcPr>
          <w:p w14:paraId="1EEA30DA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619F61CA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6DED4DE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Mrs. Enam Egyir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D990B7D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Founder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35A6EC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P0066866057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F58ED97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2980591B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A777B7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Mr. Seth Koranteng Marfo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4C87274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Secretary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68DB870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P0066866111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8D83544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546346C1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BE72DC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Ms. Esinu Abadjivor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2ED35A3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Treasurer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7D39020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P0066866057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F0F2DF8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07166FBA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F9E34C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Agyapong Epaphras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35B87E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1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9790854" w14:textId="77777777" w:rsidR="00207283" w:rsidRDefault="00000000">
            <w:pPr>
              <w:spacing w:before="60" w:after="60"/>
              <w:ind w:left="113"/>
            </w:pPr>
            <w:r>
              <w:rPr>
                <w:color w:val="888584"/>
                <w:sz w:val="19"/>
              </w:rPr>
              <w:t>Not required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341318A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888584"/>
                <w:sz w:val="19"/>
              </w:rPr>
              <w:t>⬜ N/A</w:t>
            </w:r>
          </w:p>
        </w:tc>
      </w:tr>
      <w:tr w:rsidR="00207283" w14:paraId="47BB416C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2C8D7F7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Mawuli Yidu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6E11C45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2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3AA644DB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17AC4AB8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</w:tbl>
    <w:p w14:paraId="75C99822" w14:textId="77777777" w:rsidR="00207283" w:rsidRDefault="00207283">
      <w:pPr>
        <w:spacing w:after="80"/>
      </w:pPr>
    </w:p>
    <w:p w14:paraId="51DE50A1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5.  Educational Certificates (certified copies)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07283" w14:paraId="023F1360" w14:textId="77777777">
        <w:tc>
          <w:tcPr>
            <w:tcW w:w="2351" w:type="dxa"/>
            <w:shd w:val="clear" w:color="auto" w:fill="1A1A2E"/>
          </w:tcPr>
          <w:p w14:paraId="58C80921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2351" w:type="dxa"/>
            <w:shd w:val="clear" w:color="auto" w:fill="1A1A2E"/>
          </w:tcPr>
          <w:p w14:paraId="0D130C43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351" w:type="dxa"/>
            <w:shd w:val="clear" w:color="auto" w:fill="1A1A2E"/>
          </w:tcPr>
          <w:p w14:paraId="2ECA0E94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Highest Qualification</w:t>
            </w:r>
          </w:p>
        </w:tc>
        <w:tc>
          <w:tcPr>
            <w:tcW w:w="2351" w:type="dxa"/>
            <w:shd w:val="clear" w:color="auto" w:fill="1A1A2E"/>
          </w:tcPr>
          <w:p w14:paraId="189E0C00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33405464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8D70644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Mrs. Enam Egyir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7C1847F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Founder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A8E3A88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MSc Data Science — Regis University, 2019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D683EDC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  <w:tr w:rsidR="00207283" w14:paraId="7FF3859C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5F24B5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Mr. Seth Koranteng Marfo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7B40CEE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Secretary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04E314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2C58E5E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  <w:tr w:rsidR="00207283" w14:paraId="091954C0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3C59BB9E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Ms. Esinu Abadjivor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97F5F4F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Treasurer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6783B6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D8BD93A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  <w:tr w:rsidR="00207283" w14:paraId="2221EAA7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2BD4F29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Agyapong Epaphras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236B3E1C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1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643A74F0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WASSCE (2024) + BSc Computer Engineering — Ghana Telecom Uni (ongoing)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31A500F1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  <w:tr w:rsidR="00207283" w14:paraId="5E8B157D" w14:textId="77777777"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A33DEFD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Mawuli Yidu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2FE4CFB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2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70DBEE1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[FILL IN]</w:t>
            </w:r>
          </w:p>
        </w:tc>
        <w:tc>
          <w:tcPr>
            <w:tcW w:w="23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0497E9D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</w:tbl>
    <w:p w14:paraId="18C44F0E" w14:textId="77777777" w:rsidR="00207283" w:rsidRDefault="00207283">
      <w:pPr>
        <w:spacing w:after="80"/>
      </w:pPr>
    </w:p>
    <w:p w14:paraId="3E197C1E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t>6.  Outstanding Personal Details (still needed to complete the package)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07283" w14:paraId="1E949029" w14:textId="77777777">
        <w:tc>
          <w:tcPr>
            <w:tcW w:w="3135" w:type="dxa"/>
            <w:shd w:val="clear" w:color="auto" w:fill="1A1A2E"/>
          </w:tcPr>
          <w:p w14:paraId="72BB4EEE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3135" w:type="dxa"/>
            <w:shd w:val="clear" w:color="auto" w:fill="1A1A2E"/>
          </w:tcPr>
          <w:p w14:paraId="16CFFDF8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Outstanding Fields</w:t>
            </w:r>
          </w:p>
        </w:tc>
        <w:tc>
          <w:tcPr>
            <w:tcW w:w="3135" w:type="dxa"/>
            <w:shd w:val="clear" w:color="auto" w:fill="1A1A2E"/>
          </w:tcPr>
          <w:p w14:paraId="444ED029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307A7632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446B318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Mrs. Enam Egyir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F574667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Education start year at Regis University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3234D920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  <w:tr w:rsidR="00207283" w14:paraId="342836E5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6515204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Mr. Seth Koranteng Marfo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7683FB89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Ghana Card no. &amp; copy · Phone · Email · Profession · Employment · Education (all)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4055BC5E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7700"/>
                <w:sz w:val="19"/>
              </w:rPr>
              <w:t>🕐 Tomorrow</w:t>
            </w:r>
          </w:p>
        </w:tc>
      </w:tr>
      <w:tr w:rsidR="00207283" w14:paraId="58B6DE28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05CEB36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Ms. Esinu Abadjivor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65C44EF4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Ghana Card copy · Phone · Email · Profession · Employment · Education (all)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7E6"/>
          </w:tcPr>
          <w:p w14:paraId="3715C1C1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7700"/>
                <w:sz w:val="19"/>
              </w:rPr>
              <w:t>🕐 Tomorrow</w:t>
            </w:r>
          </w:p>
        </w:tc>
      </w:tr>
      <w:tr w:rsidR="00207283" w14:paraId="3340CC28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7A75849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Agyapong Epaphras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96C6974" w14:textId="77777777" w:rsidR="00207283" w:rsidRDefault="00000000">
            <w:pPr>
              <w:spacing w:before="60" w:after="60"/>
              <w:ind w:left="113"/>
            </w:pPr>
            <w:r>
              <w:rPr>
                <w:color w:val="1A6B1A"/>
                <w:sz w:val="19"/>
              </w:rPr>
              <w:t>No outstanding items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F163D77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2C8E2FB9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57E4F0C6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Mawuli Yidu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04F5B865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All details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</w:tcPr>
          <w:p w14:paraId="61AFB3B6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CC0000"/>
                <w:sz w:val="19"/>
              </w:rPr>
              <w:t>❌ Still needed</w:t>
            </w:r>
          </w:p>
        </w:tc>
      </w:tr>
    </w:tbl>
    <w:p w14:paraId="65C9A78B" w14:textId="77777777" w:rsidR="00207283" w:rsidRDefault="00207283">
      <w:pPr>
        <w:spacing w:after="80"/>
      </w:pPr>
    </w:p>
    <w:p w14:paraId="042D6973" w14:textId="77777777" w:rsidR="00207283" w:rsidRDefault="00000000">
      <w:pPr>
        <w:spacing w:before="240" w:after="80"/>
      </w:pPr>
      <w:r>
        <w:rPr>
          <w:b/>
          <w:color w:val="1A1A2E"/>
          <w:sz w:val="24"/>
        </w:rPr>
        <w:lastRenderedPageBreak/>
        <w:t>7.  Letters — Final Steps Before Printing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07283" w14:paraId="3F20B83E" w14:textId="77777777">
        <w:tc>
          <w:tcPr>
            <w:tcW w:w="3135" w:type="dxa"/>
            <w:shd w:val="clear" w:color="auto" w:fill="1A1A2E"/>
          </w:tcPr>
          <w:p w14:paraId="5D330E1C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135" w:type="dxa"/>
            <w:shd w:val="clear" w:color="auto" w:fill="1A1A2E"/>
          </w:tcPr>
          <w:p w14:paraId="0AB11DE5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What's Needed</w:t>
            </w:r>
          </w:p>
        </w:tc>
        <w:tc>
          <w:tcPr>
            <w:tcW w:w="3135" w:type="dxa"/>
            <w:shd w:val="clear" w:color="auto" w:fill="1A1A2E"/>
          </w:tcPr>
          <w:p w14:paraId="47D485E0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07283" w14:paraId="40DB820B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65490281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Application Letter (Part C)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3CF202DA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Date to be added digitally before sending · Print on letterhead · Sign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2B6445EE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4D52F7BB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4018BDE2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Authorisation Letter (Part D)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1039516F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Dates to be added digitally before sending · All 4 board members sign · Print on letterhead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4E6"/>
          </w:tcPr>
          <w:p w14:paraId="01F5C9FF" w14:textId="77777777" w:rsidR="00207283" w:rsidRDefault="00000000">
            <w:pPr>
              <w:spacing w:before="60" w:after="60"/>
              <w:ind w:left="113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  <w:tr w:rsidR="00207283" w14:paraId="02100340" w14:textId="77777777"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  <w:shd w:val="clear" w:color="auto" w:fill="E6F4E6"/>
          </w:tcPr>
          <w:p w14:paraId="02F68E57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Board Member 2 name on both letters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  <w:shd w:val="clear" w:color="auto" w:fill="E6F4E6"/>
          </w:tcPr>
          <w:p w14:paraId="47BF5C13" w14:textId="77777777" w:rsidR="00207283" w:rsidRDefault="00000000">
            <w:pPr>
              <w:spacing w:before="60" w:after="60"/>
              <w:ind w:left="113"/>
            </w:pPr>
            <w:r>
              <w:rPr>
                <w:color w:val="1A1A2E"/>
                <w:sz w:val="19"/>
              </w:rPr>
              <w:t>Name confirmed — Mawuli Yidu</w:t>
            </w:r>
          </w:p>
        </w:tc>
        <w:tc>
          <w:tcPr>
            <w:tcW w:w="31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D"/>
            <w:shd w:val="clear" w:color="auto" w:fill="E6F4E6"/>
          </w:tcPr>
          <w:p w14:paraId="133C0EC9" w14:textId="77777777" w:rsidR="00207283" w:rsidRDefault="00000000">
            <w:pPr>
              <w:spacing w:before="60" w:after="60"/>
              <w:ind w:left="57"/>
            </w:pPr>
            <w:r>
              <w:rPr>
                <w:b/>
                <w:color w:val="1A6B1A"/>
                <w:sz w:val="19"/>
              </w:rPr>
              <w:t>✅ Have it</w:t>
            </w:r>
          </w:p>
        </w:tc>
      </w:tr>
    </w:tbl>
    <w:p w14:paraId="3B5953A4" w14:textId="77777777" w:rsidR="00207283" w:rsidRDefault="00207283">
      <w:pPr>
        <w:spacing w:after="80"/>
      </w:pPr>
    </w:p>
    <w:sectPr w:rsidR="0020728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163689">
    <w:abstractNumId w:val="8"/>
  </w:num>
  <w:num w:numId="2" w16cid:durableId="26956125">
    <w:abstractNumId w:val="6"/>
  </w:num>
  <w:num w:numId="3" w16cid:durableId="836458787">
    <w:abstractNumId w:val="5"/>
  </w:num>
  <w:num w:numId="4" w16cid:durableId="256136104">
    <w:abstractNumId w:val="4"/>
  </w:num>
  <w:num w:numId="5" w16cid:durableId="1872523640">
    <w:abstractNumId w:val="7"/>
  </w:num>
  <w:num w:numId="6" w16cid:durableId="1743138986">
    <w:abstractNumId w:val="3"/>
  </w:num>
  <w:num w:numId="7" w16cid:durableId="1798640949">
    <w:abstractNumId w:val="2"/>
  </w:num>
  <w:num w:numId="8" w16cid:durableId="629868240">
    <w:abstractNumId w:val="1"/>
  </w:num>
  <w:num w:numId="9" w16cid:durableId="135229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83"/>
    <w:rsid w:val="0029639D"/>
    <w:rsid w:val="00326F90"/>
    <w:rsid w:val="004B4A64"/>
    <w:rsid w:val="00677B11"/>
    <w:rsid w:val="00AA1D8D"/>
    <w:rsid w:val="00B47730"/>
    <w:rsid w:val="00CB0664"/>
    <w:rsid w:val="00D34FB1"/>
    <w:rsid w:val="00EA5A55"/>
    <w:rsid w:val="00F41910"/>
    <w:rsid w:val="00FB1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1C0AF"/>
  <w14:defaultImageDpi w14:val="300"/>
  <w15:docId w15:val="{E842708B-1987-844E-B0D4-AA6F6AA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2263</Words>
  <Characters>12881</Characters>
  <Application>Microsoft Office Word</Application>
  <DocSecurity>0</DocSecurity>
  <Lines>738</Lines>
  <Paragraphs>538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Abla Uniq</cp:lastModifiedBy>
  <cp:revision>4</cp:revision>
  <dcterms:created xsi:type="dcterms:W3CDTF">2013-12-23T23:15:00Z</dcterms:created>
  <dcterms:modified xsi:type="dcterms:W3CDTF">2026-04-08T20:05:00Z</dcterms:modified>
  <cp:category/>
</cp:coreProperties>
</file>