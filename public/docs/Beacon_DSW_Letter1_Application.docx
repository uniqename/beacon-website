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tblLook w:val="04A0" w:firstRow="1" w:lastRow="0" w:firstColumn="1" w:lastColumn="0" w:noHBand="0" w:noVBand="1"/>
      </w:tblPr>
      <w:tblGrid>
        <w:gridCol w:w="1436"/>
        <w:gridCol w:w="7632"/>
        <w:gridCol w:w="2838"/>
      </w:tblGrid>
      <w:tr w:rsidR="00647544" w14:paraId="4D903047" w14:textId="77777777">
        <w:tc>
          <w:tcPr>
            <w:tcW w:w="227" w:type="dxa"/>
            <w:shd w:val="clear" w:color="auto" w:fill="F0562D"/>
          </w:tcPr>
          <w:p w14:paraId="69B72137" w14:textId="77777777" w:rsidR="00647544" w:rsidRDefault="00000000">
            <w:pPr>
              <w:spacing w:before="200"/>
              <w:jc w:val="center"/>
            </w:pPr>
            <w:r>
              <w:rPr>
                <w:noProof/>
              </w:rPr>
              <w:drawing>
                <wp:inline distT="0" distB="0" distL="0" distR="0" wp14:anchorId="59F50D3A" wp14:editId="290949FB">
                  <wp:extent cx="648000" cy="6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con Logo - Rounded i.png"/>
                          <pic:cNvPicPr/>
                        </pic:nvPicPr>
                        <pic:blipFill>
                          <a:blip r:embed="rId6"/>
                          <a:stretch>
                            <a:fillRect/>
                          </a:stretch>
                        </pic:blipFill>
                        <pic:spPr>
                          <a:xfrm>
                            <a:off x="0" y="0"/>
                            <a:ext cx="648000" cy="648000"/>
                          </a:xfrm>
                          <a:prstGeom prst="rect">
                            <a:avLst/>
                          </a:prstGeom>
                        </pic:spPr>
                      </pic:pic>
                    </a:graphicData>
                  </a:graphic>
                </wp:inline>
              </w:drawing>
            </w:r>
          </w:p>
        </w:tc>
        <w:tc>
          <w:tcPr>
            <w:tcW w:w="11452" w:type="dxa"/>
            <w:shd w:val="clear" w:color="auto" w:fill="F0562D"/>
          </w:tcPr>
          <w:p w14:paraId="31821B57" w14:textId="77777777" w:rsidR="00647544" w:rsidRDefault="00000000">
            <w:pPr>
              <w:spacing w:before="240" w:after="40"/>
              <w:ind w:left="170"/>
            </w:pPr>
            <w:r>
              <w:rPr>
                <w:b/>
                <w:color w:val="FFFFFF"/>
                <w:sz w:val="34"/>
              </w:rPr>
              <w:t>The BeaconPath Ghana</w:t>
            </w:r>
          </w:p>
          <w:p w14:paraId="675FA2B5" w14:textId="77777777" w:rsidR="00647544" w:rsidRDefault="00000000">
            <w:pPr>
              <w:spacing w:after="240"/>
              <w:ind w:left="170"/>
            </w:pPr>
            <w:r>
              <w:rPr>
                <w:color w:val="FFD0BF"/>
                <w:sz w:val="15"/>
              </w:rPr>
              <w:t>WALKING THE PATH FROM PAIN TO POWER, HAND IN HAND</w:t>
            </w:r>
          </w:p>
        </w:tc>
        <w:tc>
          <w:tcPr>
            <w:tcW w:w="227" w:type="dxa"/>
            <w:shd w:val="clear" w:color="auto" w:fill="F0562D"/>
          </w:tcPr>
          <w:p w14:paraId="5AF1EC3E" w14:textId="77777777" w:rsidR="00647544" w:rsidRDefault="00000000">
            <w:pPr>
              <w:spacing w:before="280" w:after="40"/>
              <w:ind w:right="227"/>
              <w:jc w:val="right"/>
            </w:pPr>
            <w:r>
              <w:rPr>
                <w:color w:val="FFE8E0"/>
                <w:sz w:val="17"/>
              </w:rPr>
              <w:t>info@beaconnewbeginnings.org</w:t>
            </w:r>
          </w:p>
          <w:p w14:paraId="0E00F559" w14:textId="77777777" w:rsidR="00647544" w:rsidRDefault="00000000">
            <w:pPr>
              <w:spacing w:after="40"/>
              <w:ind w:right="227"/>
              <w:jc w:val="right"/>
            </w:pPr>
            <w:r>
              <w:rPr>
                <w:color w:val="FFE8E0"/>
                <w:sz w:val="17"/>
              </w:rPr>
              <w:t>beaconnewbeginnings.org</w:t>
            </w:r>
          </w:p>
          <w:p w14:paraId="55D0FD3F" w14:textId="77777777" w:rsidR="00647544" w:rsidRDefault="00000000">
            <w:pPr>
              <w:spacing w:after="280"/>
              <w:ind w:right="227"/>
              <w:jc w:val="right"/>
            </w:pPr>
            <w:r>
              <w:rPr>
                <w:color w:val="FFE8E0"/>
                <w:sz w:val="17"/>
              </w:rPr>
              <w:t>Accra, Ghana</w:t>
            </w:r>
          </w:p>
        </w:tc>
      </w:tr>
      <w:tr w:rsidR="00647544" w14:paraId="1B5C74F2" w14:textId="77777777">
        <w:tc>
          <w:tcPr>
            <w:tcW w:w="227" w:type="dxa"/>
            <w:gridSpan w:val="3"/>
            <w:shd w:val="clear" w:color="auto" w:fill="C6DEAD"/>
          </w:tcPr>
          <w:p w14:paraId="2F98FE31" w14:textId="77777777" w:rsidR="00647544" w:rsidRDefault="00647544">
            <w:pPr>
              <w:spacing w:before="60" w:after="60"/>
            </w:pPr>
          </w:p>
        </w:tc>
      </w:tr>
      <w:tr w:rsidR="00647544" w14:paraId="3B89E9CF" w14:textId="77777777">
        <w:tc>
          <w:tcPr>
            <w:tcW w:w="227" w:type="dxa"/>
          </w:tcPr>
          <w:p w14:paraId="44FF24E8" w14:textId="77777777" w:rsidR="00647544" w:rsidRDefault="00647544">
            <w:pPr>
              <w:spacing w:after="0"/>
            </w:pPr>
          </w:p>
        </w:tc>
        <w:tc>
          <w:tcPr>
            <w:tcW w:w="11452" w:type="dxa"/>
          </w:tcPr>
          <w:p w14:paraId="0B37AC94" w14:textId="77777777" w:rsidR="00647544" w:rsidRDefault="00647544">
            <w:pPr>
              <w:spacing w:after="0"/>
            </w:pPr>
          </w:p>
          <w:p w14:paraId="71E46A80" w14:textId="77777777" w:rsidR="00647544" w:rsidRDefault="00000000">
            <w:pPr>
              <w:spacing w:before="360" w:after="40"/>
            </w:pPr>
            <w:r>
              <w:rPr>
                <w:color w:val="888585"/>
                <w:sz w:val="20"/>
              </w:rPr>
              <w:t>Ref: BON/DSW/LIC/001/2026</w:t>
            </w:r>
          </w:p>
          <w:p w14:paraId="62D6AE4E" w14:textId="77777777" w:rsidR="00647544" w:rsidRDefault="00000000">
            <w:pPr>
              <w:spacing w:after="440"/>
            </w:pPr>
            <w:r>
              <w:rPr>
                <w:color w:val="CC0000"/>
                <w:sz w:val="20"/>
              </w:rPr>
              <w:t>[Date]</w:t>
            </w:r>
            <w:r>
              <w:rPr>
                <w:color w:val="888585"/>
                <w:sz w:val="20"/>
              </w:rPr>
              <w:t xml:space="preserve">  ·  April 2026</w:t>
            </w:r>
          </w:p>
          <w:p w14:paraId="60E9BF46" w14:textId="77777777" w:rsidR="00647544" w:rsidRDefault="00000000">
            <w:pPr>
              <w:spacing w:after="40"/>
            </w:pPr>
            <w:r>
              <w:rPr>
                <w:b/>
                <w:color w:val="221E1F"/>
                <w:sz w:val="24"/>
              </w:rPr>
              <w:t>The Head,</w:t>
            </w:r>
          </w:p>
          <w:p w14:paraId="025BD193" w14:textId="77777777" w:rsidR="00647544" w:rsidRDefault="00000000">
            <w:pPr>
              <w:spacing w:after="20"/>
            </w:pPr>
            <w:r>
              <w:rPr>
                <w:color w:val="221E1F"/>
                <w:sz w:val="24"/>
              </w:rPr>
              <w:t>Non-Profit Organisation Secretariat,</w:t>
            </w:r>
          </w:p>
          <w:p w14:paraId="1783B285" w14:textId="77777777" w:rsidR="00647544" w:rsidRDefault="00000000">
            <w:pPr>
              <w:spacing w:after="20"/>
            </w:pPr>
            <w:r>
              <w:rPr>
                <w:color w:val="221E1F"/>
                <w:sz w:val="24"/>
              </w:rPr>
              <w:t>P. O. Box MBO 186,</w:t>
            </w:r>
          </w:p>
          <w:p w14:paraId="3264620D" w14:textId="77777777" w:rsidR="00647544" w:rsidRDefault="00000000">
            <w:pPr>
              <w:spacing w:after="20"/>
            </w:pPr>
            <w:r>
              <w:rPr>
                <w:color w:val="221E1F"/>
                <w:sz w:val="24"/>
              </w:rPr>
              <w:t>Ministries,</w:t>
            </w:r>
          </w:p>
          <w:p w14:paraId="7F83B4B1" w14:textId="77777777" w:rsidR="00647544" w:rsidRDefault="00000000">
            <w:pPr>
              <w:spacing w:before="20" w:after="320"/>
            </w:pPr>
            <w:r>
              <w:rPr>
                <w:sz w:val="24"/>
              </w:rPr>
              <w:t>Accra, Ghana.</w:t>
            </w:r>
          </w:p>
          <w:tbl>
            <w:tblPr>
              <w:tblW w:w="0" w:type="auto"/>
              <w:tblLook w:val="04A0" w:firstRow="1" w:lastRow="0" w:firstColumn="1" w:lastColumn="0" w:noHBand="0" w:noVBand="1"/>
            </w:tblPr>
            <w:tblGrid>
              <w:gridCol w:w="7391"/>
            </w:tblGrid>
            <w:tr w:rsidR="00647544" w14:paraId="69214015" w14:textId="77777777">
              <w:tc>
                <w:tcPr>
                  <w:tcW w:w="10091" w:type="dxa"/>
                  <w:tcBorders>
                    <w:left w:val="single" w:sz="20" w:space="0" w:color="F0562D"/>
                  </w:tcBorders>
                  <w:shd w:val="clear" w:color="auto" w:fill="F7F3EE"/>
                </w:tcPr>
                <w:p w14:paraId="50124D03" w14:textId="77777777" w:rsidR="00647544" w:rsidRDefault="00000000">
                  <w:pPr>
                    <w:spacing w:before="120" w:after="120"/>
                    <w:ind w:left="198"/>
                  </w:pPr>
                  <w:r>
                    <w:rPr>
                      <w:b/>
                      <w:color w:val="221E1F"/>
                      <w:sz w:val="24"/>
                    </w:rPr>
                    <w:t>RE: APPLICATION FOR LICENCE TO OPERATE AS A NON-PROFIT ORGANISATION</w:t>
                  </w:r>
                </w:p>
              </w:tc>
            </w:tr>
          </w:tbl>
          <w:p w14:paraId="64A71062" w14:textId="77777777" w:rsidR="00CF0582" w:rsidRDefault="00CF0582">
            <w:pPr>
              <w:spacing w:after="320"/>
              <w:rPr>
                <w:color w:val="221E1F"/>
                <w:sz w:val="24"/>
              </w:rPr>
            </w:pPr>
          </w:p>
          <w:p w14:paraId="2C5F196F" w14:textId="017AF21E" w:rsidR="00647544" w:rsidRDefault="00000000">
            <w:pPr>
              <w:spacing w:after="320"/>
            </w:pPr>
            <w:r>
              <w:rPr>
                <w:color w:val="221E1F"/>
                <w:sz w:val="24"/>
              </w:rPr>
              <w:t>Dear Sir/Madam,</w:t>
            </w:r>
          </w:p>
          <w:p w14:paraId="575F8938" w14:textId="77777777" w:rsidR="00647544" w:rsidRDefault="00000000">
            <w:pPr>
              <w:spacing w:after="260"/>
            </w:pPr>
            <w:r>
              <w:rPr>
                <w:color w:val="221E1F"/>
                <w:sz w:val="24"/>
              </w:rPr>
              <w:t>We, the undersigned, on behalf of the Board of Directors and Management of The BeaconPath Ghana, write to respectfully apply for a Licence to operate as a Non-Profit Organisation (NPO) under the Social Welfare regulations of Ghana.</w:t>
            </w:r>
          </w:p>
          <w:p w14:paraId="072017A4" w14:textId="77777777" w:rsidR="00647544" w:rsidRDefault="00000000">
            <w:pPr>
              <w:spacing w:after="260"/>
            </w:pPr>
            <w:r>
              <w:rPr>
                <w:color w:val="221E1F"/>
                <w:sz w:val="24"/>
              </w:rPr>
              <w:t>The BeaconPath Ghana is a Non-Profit Organisation incorporated in Ghana under the Companies Act, 2019 (Act 992) as a company limited by guarantee. Our organisation is dedicated to providing comprehensive support, safety, and empowerment to survivors of domestic violence, abuse, and homelessness across Ghana.</w:t>
            </w:r>
          </w:p>
          <w:p w14:paraId="7537B070" w14:textId="77777777" w:rsidR="00647544" w:rsidRDefault="00000000">
            <w:pPr>
              <w:spacing w:after="260"/>
            </w:pPr>
            <w:r>
              <w:rPr>
                <w:color w:val="221E1F"/>
                <w:sz w:val="24"/>
              </w:rPr>
              <w:t>We believe that every survivor deserves access to safety, healing, and the opportunity to rebuild their life with dignity. Our programmes span emergency shelter, trauma-informed counselling, legal advocacy, livelihood and vocational training, educational support for children of survivors, and a digital platform that connects individuals to crisis resources at any hour of the day.</w:t>
            </w:r>
          </w:p>
          <w:p w14:paraId="7478ABED" w14:textId="77777777" w:rsidR="00647544" w:rsidRDefault="00000000">
            <w:pPr>
              <w:spacing w:after="260"/>
            </w:pPr>
            <w:r>
              <w:rPr>
                <w:color w:val="221E1F"/>
                <w:sz w:val="24"/>
              </w:rPr>
              <w:t>We are committed to working in full collaboration with the Department of Social Welfare and all relevant government agencies to ensure that our operations remain compliant, accountable, and aligned with national social welfare priorities.</w:t>
            </w:r>
          </w:p>
          <w:p w14:paraId="54688ADF" w14:textId="77777777" w:rsidR="00647544" w:rsidRDefault="00000000">
            <w:pPr>
              <w:spacing w:after="260"/>
            </w:pPr>
            <w:r>
              <w:rPr>
                <w:color w:val="221E1F"/>
                <w:sz w:val="24"/>
              </w:rPr>
              <w:t>We enclose herewith all documents required for your review and consideration. We remain readily available at your earliest convenience for any further information, interview, or site visit that your office may require.</w:t>
            </w:r>
          </w:p>
          <w:p w14:paraId="49A47CE1" w14:textId="77777777" w:rsidR="00647544" w:rsidRDefault="00000000">
            <w:pPr>
              <w:spacing w:after="400"/>
            </w:pPr>
            <w:r>
              <w:rPr>
                <w:color w:val="221E1F"/>
                <w:sz w:val="24"/>
              </w:rPr>
              <w:lastRenderedPageBreak/>
              <w:t>We trust that our application will receive your favourable consideration.</w:t>
            </w:r>
          </w:p>
          <w:p w14:paraId="4657A4D8" w14:textId="77777777" w:rsidR="00647544" w:rsidRDefault="00000000">
            <w:pPr>
              <w:spacing w:after="40"/>
            </w:pPr>
            <w:r>
              <w:rPr>
                <w:color w:val="221E1F"/>
                <w:sz w:val="24"/>
              </w:rPr>
              <w:t>Yours faithfully,</w:t>
            </w:r>
          </w:p>
          <w:tbl>
            <w:tblPr>
              <w:tblW w:w="0" w:type="auto"/>
              <w:tblLook w:val="04A0" w:firstRow="1" w:lastRow="0" w:firstColumn="1" w:lastColumn="0" w:noHBand="0" w:noVBand="1"/>
            </w:tblPr>
            <w:tblGrid>
              <w:gridCol w:w="3118"/>
            </w:tblGrid>
            <w:tr w:rsidR="00647544" w14:paraId="7E0FA978" w14:textId="77777777">
              <w:tc>
                <w:tcPr>
                  <w:tcW w:w="3118" w:type="dxa"/>
                  <w:tcBorders>
                    <w:bottom w:val="single" w:sz="4" w:space="0" w:color="888585"/>
                  </w:tcBorders>
                </w:tcPr>
                <w:p w14:paraId="2B5BDBE5" w14:textId="77777777" w:rsidR="00647544" w:rsidRDefault="00647544">
                  <w:pPr>
                    <w:spacing w:before="920" w:after="40"/>
                  </w:pPr>
                </w:p>
              </w:tc>
            </w:tr>
          </w:tbl>
          <w:p w14:paraId="39E55329" w14:textId="77777777" w:rsidR="00647544" w:rsidRDefault="00647544"/>
          <w:p w14:paraId="2DB41B65" w14:textId="77777777" w:rsidR="00647544" w:rsidRDefault="00647544">
            <w:pPr>
              <w:spacing w:after="20"/>
            </w:pPr>
          </w:p>
          <w:p w14:paraId="718BC0D0" w14:textId="77777777" w:rsidR="00647544" w:rsidRDefault="00000000">
            <w:pPr>
              <w:spacing w:after="20"/>
            </w:pPr>
            <w:r>
              <w:rPr>
                <w:b/>
                <w:color w:val="221E1F"/>
                <w:sz w:val="24"/>
              </w:rPr>
              <w:t>Enam Egyir</w:t>
            </w:r>
          </w:p>
          <w:p w14:paraId="1970E493" w14:textId="77777777" w:rsidR="00647544" w:rsidRDefault="00000000">
            <w:pPr>
              <w:spacing w:after="20"/>
            </w:pPr>
            <w:r>
              <w:rPr>
                <w:color w:val="888585"/>
                <w:sz w:val="21"/>
              </w:rPr>
              <w:t>Founder &amp; Executive Director</w:t>
            </w:r>
          </w:p>
          <w:p w14:paraId="1AFD9C5E" w14:textId="77777777" w:rsidR="00647544" w:rsidRDefault="00000000">
            <w:pPr>
              <w:spacing w:after="60"/>
            </w:pPr>
            <w:r>
              <w:rPr>
                <w:color w:val="888585"/>
                <w:sz w:val="21"/>
              </w:rPr>
              <w:t>The BeaconPath Ghana</w:t>
            </w:r>
          </w:p>
          <w:p w14:paraId="0E648823" w14:textId="77777777" w:rsidR="00647544" w:rsidRDefault="00000000">
            <w:pPr>
              <w:spacing w:after="400"/>
            </w:pPr>
            <w:r>
              <w:rPr>
                <w:color w:val="888585"/>
                <w:sz w:val="21"/>
              </w:rPr>
              <w:t xml:space="preserve">Email: info@beaconnewbeginnings.org  ·  Tel: </w:t>
            </w:r>
            <w:r>
              <w:rPr>
                <w:color w:val="CC0000"/>
                <w:sz w:val="21"/>
              </w:rPr>
              <w:t>+233 55 171 0100</w:t>
            </w:r>
          </w:p>
          <w:p w14:paraId="41C74CDB" w14:textId="77777777" w:rsidR="00647544" w:rsidRDefault="00647544">
            <w:pPr>
              <w:spacing w:before="280" w:after="0"/>
            </w:pPr>
          </w:p>
        </w:tc>
        <w:tc>
          <w:tcPr>
            <w:tcW w:w="227" w:type="dxa"/>
          </w:tcPr>
          <w:p w14:paraId="15DC327F" w14:textId="77777777" w:rsidR="00647544" w:rsidRDefault="00647544">
            <w:pPr>
              <w:spacing w:after="0"/>
            </w:pPr>
          </w:p>
        </w:tc>
      </w:tr>
      <w:tr w:rsidR="00647544" w14:paraId="649A0B89" w14:textId="77777777">
        <w:tc>
          <w:tcPr>
            <w:tcW w:w="227" w:type="dxa"/>
            <w:shd w:val="clear" w:color="auto" w:fill="221E1F"/>
          </w:tcPr>
          <w:p w14:paraId="34DB8277" w14:textId="77777777" w:rsidR="00647544" w:rsidRDefault="00000000">
            <w:pPr>
              <w:spacing w:before="40" w:after="40"/>
              <w:ind w:left="283"/>
            </w:pPr>
            <w:r>
              <w:rPr>
                <w:color w:val="BBB8AA"/>
                <w:sz w:val="17"/>
              </w:rPr>
              <w:t>The BeaconPath Ghana  ·  A Non-Profit Organisation registered in Ghana</w:t>
            </w:r>
          </w:p>
        </w:tc>
        <w:tc>
          <w:tcPr>
            <w:tcW w:w="11452" w:type="dxa"/>
            <w:shd w:val="clear" w:color="auto" w:fill="221E1F"/>
          </w:tcPr>
          <w:p w14:paraId="6428E805" w14:textId="77777777" w:rsidR="00647544" w:rsidRDefault="00647544"/>
        </w:tc>
        <w:tc>
          <w:tcPr>
            <w:tcW w:w="227" w:type="dxa"/>
            <w:shd w:val="clear" w:color="auto" w:fill="221E1F"/>
          </w:tcPr>
          <w:p w14:paraId="1059EB06" w14:textId="77777777" w:rsidR="00647544" w:rsidRDefault="00000000">
            <w:pPr>
              <w:spacing w:before="40" w:after="40"/>
              <w:ind w:right="283"/>
              <w:jc w:val="right"/>
            </w:pPr>
            <w:r>
              <w:rPr>
                <w:color w:val="BBB8AA"/>
                <w:sz w:val="17"/>
              </w:rPr>
              <w:t>info@beaconnewbeginnings.org  ·  beaconnewbeginnings.org</w:t>
            </w:r>
          </w:p>
        </w:tc>
      </w:tr>
    </w:tbl>
    <w:p w14:paraId="04B9761E" w14:textId="77777777" w:rsidR="0096069D" w:rsidRDefault="0096069D"/>
    <w:sectPr w:rsidR="0096069D" w:rsidSect="00034616">
      <w:pgSz w:w="11906" w:h="16838"/>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3681181">
    <w:abstractNumId w:val="8"/>
  </w:num>
  <w:num w:numId="2" w16cid:durableId="1146817165">
    <w:abstractNumId w:val="6"/>
  </w:num>
  <w:num w:numId="3" w16cid:durableId="627319049">
    <w:abstractNumId w:val="5"/>
  </w:num>
  <w:num w:numId="4" w16cid:durableId="398553953">
    <w:abstractNumId w:val="4"/>
  </w:num>
  <w:num w:numId="5" w16cid:durableId="1011950163">
    <w:abstractNumId w:val="7"/>
  </w:num>
  <w:num w:numId="6" w16cid:durableId="455104044">
    <w:abstractNumId w:val="3"/>
  </w:num>
  <w:num w:numId="7" w16cid:durableId="499394204">
    <w:abstractNumId w:val="2"/>
  </w:num>
  <w:num w:numId="8" w16cid:durableId="1664622496">
    <w:abstractNumId w:val="1"/>
  </w:num>
  <w:num w:numId="9" w16cid:durableId="61634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7C98"/>
    <w:rsid w:val="00326F90"/>
    <w:rsid w:val="004B4A64"/>
    <w:rsid w:val="00647544"/>
    <w:rsid w:val="00677B11"/>
    <w:rsid w:val="006E578F"/>
    <w:rsid w:val="008615D9"/>
    <w:rsid w:val="0096069D"/>
    <w:rsid w:val="009B1F9E"/>
    <w:rsid w:val="00AA1D8D"/>
    <w:rsid w:val="00B47730"/>
    <w:rsid w:val="00CB0664"/>
    <w:rsid w:val="00CF0582"/>
    <w:rsid w:val="00FC45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BA3D0"/>
  <w14:defaultImageDpi w14:val="300"/>
  <w15:docId w15:val="{E842708B-1987-844E-B0D4-AA6F6AAFE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Pages>
  <Words>294</Words>
  <Characters>1812</Characters>
  <Application>Microsoft Office Word</Application>
  <DocSecurity>0</DocSecurity>
  <Lines>67</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Abla Uniq</cp:lastModifiedBy>
  <cp:revision>4</cp:revision>
  <dcterms:created xsi:type="dcterms:W3CDTF">2013-12-23T23:15:00Z</dcterms:created>
  <dcterms:modified xsi:type="dcterms:W3CDTF">2026-04-09T09:05:00Z</dcterms:modified>
  <cp:category/>
</cp:coreProperties>
</file>