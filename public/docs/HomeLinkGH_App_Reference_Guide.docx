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2C73" w14:textId="77777777" w:rsidR="00E15A5E" w:rsidRDefault="00000000">
      <w:pPr>
        <w:jc w:val="center"/>
      </w:pPr>
      <w:r>
        <w:rPr>
          <w:b/>
          <w:color w:val="006B3C"/>
          <w:sz w:val="52"/>
        </w:rPr>
        <w:t>HomeLinkGH</w:t>
      </w:r>
    </w:p>
    <w:p w14:paraId="1EE3EA6E" w14:textId="77777777" w:rsidR="00E15A5E" w:rsidRDefault="00E15A5E"/>
    <w:p w14:paraId="28A54FB6" w14:textId="77777777" w:rsidR="00E15A5E" w:rsidRDefault="00000000">
      <w:pPr>
        <w:jc w:val="center"/>
      </w:pPr>
      <w:r>
        <w:rPr>
          <w:color w:val="555555"/>
          <w:sz w:val="26"/>
        </w:rPr>
        <w:t>App Reference &amp; Test Guide</w:t>
      </w:r>
    </w:p>
    <w:p w14:paraId="68EFCA1D" w14:textId="77777777" w:rsidR="00E15A5E" w:rsidRDefault="00000000">
      <w:pPr>
        <w:jc w:val="center"/>
      </w:pPr>
      <w:r>
        <w:rPr>
          <w:i/>
          <w:color w:val="555555"/>
        </w:rPr>
        <w:t>Version 4.1.6  |  Build 52  |  Generated April 2026</w:t>
      </w:r>
    </w:p>
    <w:p w14:paraId="5229A1EF" w14:textId="77777777" w:rsidR="00E15A5E" w:rsidRDefault="00E15A5E"/>
    <w:p w14:paraId="22364124" w14:textId="77777777" w:rsidR="00E15A5E" w:rsidRDefault="00000000">
      <w:pPr>
        <w:pStyle w:val="Heading1"/>
      </w:pPr>
      <w:r>
        <w:rPr>
          <w:color w:val="006B3C"/>
        </w:rPr>
        <w:t>1. App Overview</w:t>
      </w:r>
    </w:p>
    <w:p w14:paraId="166DCA76" w14:textId="77777777" w:rsidR="00E15A5E" w:rsidRDefault="00000000">
      <w:r>
        <w:rPr>
          <w:b/>
        </w:rPr>
        <w:t xml:space="preserve">App Name: </w:t>
      </w:r>
      <w:r>
        <w:t>HomeLinkGH</w:t>
      </w:r>
    </w:p>
    <w:p w14:paraId="0CFCD62E" w14:textId="77777777" w:rsidR="00E15A5E" w:rsidRDefault="00000000">
      <w:r>
        <w:rPr>
          <w:b/>
        </w:rPr>
        <w:t xml:space="preserve">Tagline: </w:t>
      </w:r>
      <w:r>
        <w:t>Connecting Ghana's Diaspora with Trusted Home Services</w:t>
      </w:r>
    </w:p>
    <w:p w14:paraId="5AB156DC" w14:textId="77777777" w:rsidR="00E15A5E" w:rsidRDefault="00000000">
      <w:r>
        <w:rPr>
          <w:b/>
        </w:rPr>
        <w:t xml:space="preserve">Platform: </w:t>
      </w:r>
      <w:r>
        <w:t>iOS &amp; Android</w:t>
      </w:r>
    </w:p>
    <w:p w14:paraId="605E1FF2" w14:textId="77777777" w:rsidR="00E15A5E" w:rsidRDefault="00000000">
      <w:r>
        <w:rPr>
          <w:b/>
        </w:rPr>
        <w:t xml:space="preserve">Bundle ID (iOS): </w:t>
      </w:r>
      <w:r>
        <w:t>com.homelink.provider.app</w:t>
      </w:r>
    </w:p>
    <w:p w14:paraId="15FC6195" w14:textId="77777777" w:rsidR="00E15A5E" w:rsidRDefault="00000000">
      <w:r>
        <w:rPr>
          <w:b/>
        </w:rPr>
        <w:t xml:space="preserve">Package ID (Android): </w:t>
      </w:r>
      <w:r>
        <w:t>com.homeservicesghana.app</w:t>
      </w:r>
    </w:p>
    <w:p w14:paraId="0E383C5E" w14:textId="77777777" w:rsidR="00E15A5E" w:rsidRDefault="00000000">
      <w:r>
        <w:rPr>
          <w:b/>
        </w:rPr>
        <w:t xml:space="preserve">Current Version: </w:t>
      </w:r>
      <w:r>
        <w:t>4.1.6  (Build / Version Code 52)</w:t>
      </w:r>
    </w:p>
    <w:p w14:paraId="1E708E35" w14:textId="77777777" w:rsidR="00E15A5E" w:rsidRDefault="00000000">
      <w:r>
        <w:rPr>
          <w:b/>
        </w:rPr>
        <w:t xml:space="preserve">Min Android: </w:t>
      </w:r>
      <w:r>
        <w:t>API 24  (Android 7.0)</w:t>
      </w:r>
    </w:p>
    <w:p w14:paraId="5F0C5999" w14:textId="77777777" w:rsidR="00E15A5E" w:rsidRDefault="00000000">
      <w:r>
        <w:rPr>
          <w:b/>
        </w:rPr>
        <w:t xml:space="preserve">Min iOS: </w:t>
      </w:r>
      <w:r>
        <w:t>12.0</w:t>
      </w:r>
    </w:p>
    <w:p w14:paraId="77D63452" w14:textId="77777777" w:rsidR="00E15A5E" w:rsidRDefault="00000000">
      <w:r>
        <w:rPr>
          <w:b/>
        </w:rPr>
        <w:t xml:space="preserve">Backend: </w:t>
      </w:r>
      <w:r>
        <w:t>Supabase — https://leuizklnwukrseocweyu.supabase.co</w:t>
      </w:r>
    </w:p>
    <w:p w14:paraId="6FA223A6" w14:textId="77777777" w:rsidR="00E15A5E" w:rsidRDefault="00000000">
      <w:r>
        <w:rPr>
          <w:b/>
        </w:rPr>
        <w:t xml:space="preserve">GitHub: </w:t>
      </w:r>
      <w:r>
        <w:t>github.com/uniqename/Homelinkgh_customer_app</w:t>
      </w:r>
    </w:p>
    <w:p w14:paraId="3A3E8CDE" w14:textId="77777777" w:rsidR="00E15A5E" w:rsidRDefault="00000000">
      <w:r>
        <w:rPr>
          <w:b/>
        </w:rPr>
        <w:t xml:space="preserve">Build Workspace: </w:t>
      </w:r>
      <w:r>
        <w:t>/tmp/builds/homelink/</w:t>
      </w:r>
    </w:p>
    <w:p w14:paraId="0CAEFA57" w14:textId="77777777" w:rsidR="00E15A5E" w:rsidRDefault="00E15A5E"/>
    <w:p w14:paraId="2FC69F58" w14:textId="77777777" w:rsidR="00E15A5E" w:rsidRDefault="00000000">
      <w:pPr>
        <w:pStyle w:val="Heading1"/>
      </w:pPr>
      <w:r>
        <w:rPr>
          <w:color w:val="006B3C"/>
        </w:rPr>
        <w:t>2. Demo / Test User Accounts</w:t>
      </w:r>
    </w:p>
    <w:p w14:paraId="71DBAE3C" w14:textId="77777777" w:rsidR="00E15A5E" w:rsidRDefault="00000000">
      <w:r>
        <w:t>All accounts are real Supabase auth users — email-confirmed, verified. Use these for app store review submissions. Do not publish these credentials publicly.</w:t>
      </w:r>
    </w:p>
    <w:p w14:paraId="13B827A4" w14:textId="77777777" w:rsidR="00E15A5E" w:rsidRDefault="00E15A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8"/>
        <w:gridCol w:w="3249"/>
        <w:gridCol w:w="1860"/>
        <w:gridCol w:w="2791"/>
      </w:tblGrid>
      <w:tr w:rsidR="00E15A5E" w14:paraId="132AF972" w14:textId="77777777">
        <w:tc>
          <w:tcPr>
            <w:tcW w:w="1584" w:type="dxa"/>
            <w:shd w:val="clear" w:color="auto" w:fill="006B3C"/>
          </w:tcPr>
          <w:p w14:paraId="1AD56B03" w14:textId="77777777" w:rsidR="00E15A5E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3312" w:type="dxa"/>
            <w:shd w:val="clear" w:color="auto" w:fill="006B3C"/>
          </w:tcPr>
          <w:p w14:paraId="087720EB" w14:textId="77777777" w:rsidR="00E15A5E" w:rsidRDefault="00000000"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w="2016" w:type="dxa"/>
            <w:shd w:val="clear" w:color="auto" w:fill="006B3C"/>
          </w:tcPr>
          <w:p w14:paraId="5D368E24" w14:textId="77777777" w:rsidR="00E15A5E" w:rsidRDefault="00000000"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w="3600" w:type="dxa"/>
            <w:shd w:val="clear" w:color="auto" w:fill="006B3C"/>
          </w:tcPr>
          <w:p w14:paraId="10F7F2D1" w14:textId="77777777" w:rsidR="00E15A5E" w:rsidRDefault="00000000">
            <w:r>
              <w:rPr>
                <w:b/>
                <w:color w:val="FFFFFF"/>
                <w:sz w:val="20"/>
              </w:rPr>
              <w:t>What They See</w:t>
            </w:r>
          </w:p>
        </w:tc>
      </w:tr>
      <w:tr w:rsidR="00E15A5E" w14:paraId="56BD8A95" w14:textId="77777777">
        <w:tc>
          <w:tcPr>
            <w:tcW w:w="1584" w:type="dxa"/>
          </w:tcPr>
          <w:p w14:paraId="72B042C2" w14:textId="77777777" w:rsidR="00E15A5E" w:rsidRDefault="00000000">
            <w:r>
              <w:rPr>
                <w:sz w:val="20"/>
              </w:rPr>
              <w:t>Customer</w:t>
            </w:r>
          </w:p>
        </w:tc>
        <w:tc>
          <w:tcPr>
            <w:tcW w:w="3312" w:type="dxa"/>
          </w:tcPr>
          <w:p w14:paraId="6EFDFD17" w14:textId="77777777" w:rsidR="00E15A5E" w:rsidRDefault="00000000">
            <w:r>
              <w:rPr>
                <w:sz w:val="20"/>
              </w:rPr>
              <w:t>demo.customer@homelinkgh.com</w:t>
            </w:r>
          </w:p>
        </w:tc>
        <w:tc>
          <w:tcPr>
            <w:tcW w:w="2016" w:type="dxa"/>
          </w:tcPr>
          <w:p w14:paraId="20E35BDC" w14:textId="77777777" w:rsidR="00E15A5E" w:rsidRDefault="00000000">
            <w:r>
              <w:rPr>
                <w:sz w:val="20"/>
              </w:rPr>
              <w:t>HLGDemo2024!</w:t>
            </w:r>
          </w:p>
        </w:tc>
        <w:tc>
          <w:tcPr>
            <w:tcW w:w="3600" w:type="dxa"/>
          </w:tcPr>
          <w:p w14:paraId="4D47CE2E" w14:textId="77777777" w:rsidR="00E15A5E" w:rsidRDefault="00000000">
            <w:r>
              <w:rPr>
                <w:sz w:val="20"/>
              </w:rPr>
              <w:t>Browse services, request quotes, make payments</w:t>
            </w:r>
          </w:p>
        </w:tc>
      </w:tr>
      <w:tr w:rsidR="00E15A5E" w14:paraId="0BAB44FD" w14:textId="77777777">
        <w:tc>
          <w:tcPr>
            <w:tcW w:w="1584" w:type="dxa"/>
            <w:shd w:val="clear" w:color="auto" w:fill="F0FAF5"/>
          </w:tcPr>
          <w:p w14:paraId="407A6818" w14:textId="77777777" w:rsidR="00E15A5E" w:rsidRDefault="00000000">
            <w:r>
              <w:rPr>
                <w:sz w:val="20"/>
              </w:rPr>
              <w:t>Provider</w:t>
            </w:r>
          </w:p>
        </w:tc>
        <w:tc>
          <w:tcPr>
            <w:tcW w:w="3312" w:type="dxa"/>
            <w:shd w:val="clear" w:color="auto" w:fill="F0FAF5"/>
          </w:tcPr>
          <w:p w14:paraId="32F84520" w14:textId="77777777" w:rsidR="00E15A5E" w:rsidRDefault="00000000">
            <w:r>
              <w:rPr>
                <w:sz w:val="20"/>
              </w:rPr>
              <w:t>demo.provider@homelinkgh.com</w:t>
            </w:r>
          </w:p>
        </w:tc>
        <w:tc>
          <w:tcPr>
            <w:tcW w:w="2016" w:type="dxa"/>
            <w:shd w:val="clear" w:color="auto" w:fill="F0FAF5"/>
          </w:tcPr>
          <w:p w14:paraId="79809F62" w14:textId="77777777" w:rsidR="00E15A5E" w:rsidRDefault="00000000">
            <w:r>
              <w:rPr>
                <w:sz w:val="20"/>
              </w:rPr>
              <w:t>HLGDemo2024!</w:t>
            </w:r>
          </w:p>
        </w:tc>
        <w:tc>
          <w:tcPr>
            <w:tcW w:w="3600" w:type="dxa"/>
            <w:shd w:val="clear" w:color="auto" w:fill="F0FAF5"/>
          </w:tcPr>
          <w:p w14:paraId="566F6CBC" w14:textId="77777777" w:rsidR="00E15A5E" w:rsidRDefault="00000000">
            <w:r>
              <w:rPr>
                <w:sz w:val="20"/>
              </w:rPr>
              <w:t>Provider dashboard, quote submissions, job history</w:t>
            </w:r>
          </w:p>
        </w:tc>
      </w:tr>
      <w:tr w:rsidR="00E15A5E" w14:paraId="0571D1DB" w14:textId="77777777">
        <w:tc>
          <w:tcPr>
            <w:tcW w:w="1584" w:type="dxa"/>
          </w:tcPr>
          <w:p w14:paraId="44824579" w14:textId="77777777" w:rsidR="00E15A5E" w:rsidRDefault="00000000">
            <w:r>
              <w:rPr>
                <w:sz w:val="20"/>
              </w:rPr>
              <w:lastRenderedPageBreak/>
              <w:t>Admin</w:t>
            </w:r>
          </w:p>
        </w:tc>
        <w:tc>
          <w:tcPr>
            <w:tcW w:w="3312" w:type="dxa"/>
          </w:tcPr>
          <w:p w14:paraId="54B00933" w14:textId="77777777" w:rsidR="00E15A5E" w:rsidRDefault="00000000">
            <w:r>
              <w:rPr>
                <w:sz w:val="20"/>
              </w:rPr>
              <w:t>demo.admin@homelinkgh.com</w:t>
            </w:r>
          </w:p>
        </w:tc>
        <w:tc>
          <w:tcPr>
            <w:tcW w:w="2016" w:type="dxa"/>
          </w:tcPr>
          <w:p w14:paraId="005DC5FE" w14:textId="77777777" w:rsidR="00E15A5E" w:rsidRDefault="00000000">
            <w:r>
              <w:rPr>
                <w:sz w:val="20"/>
              </w:rPr>
              <w:t>HLGDemo2024!</w:t>
            </w:r>
          </w:p>
        </w:tc>
        <w:tc>
          <w:tcPr>
            <w:tcW w:w="3600" w:type="dxa"/>
          </w:tcPr>
          <w:p w14:paraId="28815A4C" w14:textId="77777777" w:rsidR="00E15A5E" w:rsidRDefault="00000000">
            <w:r>
              <w:rPr>
                <w:sz w:val="20"/>
              </w:rPr>
              <w:t>Admin panel, user management, all data</w:t>
            </w:r>
          </w:p>
        </w:tc>
      </w:tr>
    </w:tbl>
    <w:p w14:paraId="7A8C81EA" w14:textId="77777777" w:rsidR="00E15A5E" w:rsidRDefault="00E15A5E"/>
    <w:p w14:paraId="7B60F985" w14:textId="77777777" w:rsidR="00E15A5E" w:rsidRDefault="00000000">
      <w:r>
        <w:t>Give reviewers the Customer account first — that is the primary user flow they will test.</w:t>
      </w:r>
    </w:p>
    <w:p w14:paraId="52516BC3" w14:textId="77777777" w:rsidR="00E15A5E" w:rsidRDefault="00000000">
      <w:pPr>
        <w:pStyle w:val="Heading1"/>
      </w:pPr>
      <w:r>
        <w:rPr>
          <w:color w:val="006B3C"/>
        </w:rPr>
        <w:t>3. How to Log In</w:t>
      </w:r>
    </w:p>
    <w:p w14:paraId="189FE8D7" w14:textId="77777777" w:rsidR="00E15A5E" w:rsidRDefault="00000000">
      <w:pPr>
        <w:pStyle w:val="Heading2"/>
      </w:pPr>
      <w:r>
        <w:rPr>
          <w:color w:val="004D2A"/>
        </w:rPr>
        <w:t>Customer / Admin Login</w:t>
      </w:r>
    </w:p>
    <w:p w14:paraId="49B44125" w14:textId="77777777" w:rsidR="00E15A5E" w:rsidRDefault="00000000">
      <w:pPr>
        <w:pStyle w:val="ListNumber"/>
      </w:pPr>
      <w:r>
        <w:t>Open the app → tap "Sign In".</w:t>
      </w:r>
    </w:p>
    <w:p w14:paraId="2333F565" w14:textId="77777777" w:rsidR="00E15A5E" w:rsidRDefault="00000000">
      <w:pPr>
        <w:pStyle w:val="ListNumber"/>
      </w:pPr>
      <w:r>
        <w:t>Enter the email and password from the table above.</w:t>
      </w:r>
    </w:p>
    <w:p w14:paraId="1B59EC13" w14:textId="77777777" w:rsidR="00E15A5E" w:rsidRDefault="00000000">
      <w:pPr>
        <w:pStyle w:val="ListNumber"/>
      </w:pPr>
      <w:r>
        <w:t>Tap "Sign In" — lands on the customer home dashboard.</w:t>
      </w:r>
    </w:p>
    <w:p w14:paraId="63C25A36" w14:textId="77777777" w:rsidR="00E15A5E" w:rsidRDefault="00000000">
      <w:pPr>
        <w:pStyle w:val="ListNumber"/>
      </w:pPr>
      <w:r>
        <w:t>Browse service categories, tap a service, and request a quote to explore the flow.</w:t>
      </w:r>
    </w:p>
    <w:p w14:paraId="320BA422" w14:textId="77777777" w:rsidR="00E15A5E" w:rsidRDefault="00E15A5E"/>
    <w:p w14:paraId="03A47004" w14:textId="77777777" w:rsidR="00E15A5E" w:rsidRDefault="00000000">
      <w:pPr>
        <w:pStyle w:val="Heading2"/>
      </w:pPr>
      <w:r>
        <w:rPr>
          <w:color w:val="004D2A"/>
        </w:rPr>
        <w:t>Provider Login</w:t>
      </w:r>
    </w:p>
    <w:p w14:paraId="5669FDC1" w14:textId="77777777" w:rsidR="00E15A5E" w:rsidRDefault="00000000">
      <w:pPr>
        <w:pStyle w:val="ListNumber"/>
      </w:pPr>
      <w:r>
        <w:t>Open the app → tap "Sign In".</w:t>
      </w:r>
    </w:p>
    <w:p w14:paraId="3B38A6B6" w14:textId="77777777" w:rsidR="00E15A5E" w:rsidRDefault="00000000">
      <w:pPr>
        <w:pStyle w:val="ListNumber"/>
      </w:pPr>
      <w:r>
        <w:t>Enter demo.provider@homelinkgh.com and the password.</w:t>
      </w:r>
    </w:p>
    <w:p w14:paraId="0760668B" w14:textId="77777777" w:rsidR="00E15A5E" w:rsidRDefault="00000000">
      <w:pPr>
        <w:pStyle w:val="ListNumber"/>
      </w:pPr>
      <w:r>
        <w:t>The app detects the provider role and navigates to the Provider Dashboard.</w:t>
      </w:r>
    </w:p>
    <w:p w14:paraId="184A8E7B" w14:textId="77777777" w:rsidR="00E15A5E" w:rsidRDefault="00000000">
      <w:pPr>
        <w:pStyle w:val="ListNumber"/>
      </w:pPr>
      <w:r>
        <w:t>The provider can view incoming quote requests and submit bids.</w:t>
      </w:r>
    </w:p>
    <w:p w14:paraId="7F48D00F" w14:textId="77777777" w:rsidR="00E15A5E" w:rsidRDefault="00E15A5E"/>
    <w:p w14:paraId="2762C550" w14:textId="77777777" w:rsidR="00E15A5E" w:rsidRDefault="00000000">
      <w:pPr>
        <w:pStyle w:val="Heading2"/>
      </w:pPr>
      <w:r>
        <w:rPr>
          <w:color w:val="004D2A"/>
        </w:rPr>
        <w:t>Guest (No Login)</w:t>
      </w:r>
    </w:p>
    <w:p w14:paraId="13385D44" w14:textId="77777777" w:rsidR="00E15A5E" w:rsidRDefault="00000000">
      <w:pPr>
        <w:pStyle w:val="ListNumber"/>
      </w:pPr>
      <w:r>
        <w:t>Open the app — the guest home screen loads automatically.</w:t>
      </w:r>
    </w:p>
    <w:p w14:paraId="745EACF4" w14:textId="77777777" w:rsidR="00E15A5E" w:rsidRDefault="00000000">
      <w:pPr>
        <w:pStyle w:val="ListNumber"/>
      </w:pPr>
      <w:r>
        <w:t>Browse service categories and featured providers without signing in.</w:t>
      </w:r>
    </w:p>
    <w:p w14:paraId="6F1DEFC5" w14:textId="77777777" w:rsidR="00E15A5E" w:rsidRDefault="00000000">
      <w:pPr>
        <w:pStyle w:val="ListNumber"/>
      </w:pPr>
      <w:r>
        <w:t>Tap "Support HomeLinkGH" to test the donate / payment flow as a guest.</w:t>
      </w:r>
    </w:p>
    <w:p w14:paraId="6A843E64" w14:textId="77777777" w:rsidR="00E15A5E" w:rsidRDefault="00000000">
      <w:pPr>
        <w:pStyle w:val="Heading1"/>
      </w:pPr>
      <w:r>
        <w:rPr>
          <w:color w:val="006B3C"/>
        </w:rPr>
        <w:t>4. Feature Checklist — What to Test</w:t>
      </w:r>
    </w:p>
    <w:p w14:paraId="6E5A7CD5" w14:textId="77777777" w:rsidR="00E15A5E" w:rsidRDefault="00000000">
      <w:pPr>
        <w:pStyle w:val="Heading2"/>
      </w:pPr>
      <w:r>
        <w:rPr>
          <w:color w:val="004D2A"/>
        </w:rPr>
        <w:t>Guest Home (no login required)</w:t>
      </w:r>
    </w:p>
    <w:p w14:paraId="2073F6E9" w14:textId="77777777" w:rsidR="00E15A5E" w:rsidRDefault="00000000">
      <w:pPr>
        <w:pStyle w:val="ListBullet"/>
      </w:pPr>
      <w:r>
        <w:t>Browse service categories (Cleaning, Plumbing, Electrical, Carpentry, Food Delivery, etc.)</w:t>
      </w:r>
    </w:p>
    <w:p w14:paraId="1BD401F8" w14:textId="77777777" w:rsidR="00E15A5E" w:rsidRDefault="00000000">
      <w:pPr>
        <w:pStyle w:val="ListBullet"/>
      </w:pPr>
      <w:r>
        <w:t>View featured providers</w:t>
      </w:r>
    </w:p>
    <w:p w14:paraId="2F5C38D9" w14:textId="77777777" w:rsidR="00E15A5E" w:rsidRDefault="00000000">
      <w:pPr>
        <w:pStyle w:val="ListBullet"/>
      </w:pPr>
      <w:r>
        <w:t>Donate widget: GH₵ 20 / 50 / 100 chips + custom amount — opens payment sheet</w:t>
      </w:r>
    </w:p>
    <w:p w14:paraId="7FFDA7AF" w14:textId="77777777" w:rsidR="00E15A5E" w:rsidRDefault="00000000">
      <w:pPr>
        <w:pStyle w:val="ListBullet"/>
      </w:pPr>
      <w:r>
        <w:t>"Get Started" → Role selection screen</w:t>
      </w:r>
    </w:p>
    <w:p w14:paraId="4116D006" w14:textId="77777777" w:rsidR="00E15A5E" w:rsidRDefault="00000000">
      <w:pPr>
        <w:pStyle w:val="ListBullet"/>
      </w:pPr>
      <w:r>
        <w:t>"Sign In" → Auth screen</w:t>
      </w:r>
    </w:p>
    <w:p w14:paraId="23373BCA" w14:textId="77777777" w:rsidR="00E15A5E" w:rsidRDefault="00000000">
      <w:pPr>
        <w:pStyle w:val="Heading2"/>
      </w:pPr>
      <w:r>
        <w:rPr>
          <w:color w:val="004D2A"/>
        </w:rPr>
        <w:t>Customer Flow (customer login)</w:t>
      </w:r>
    </w:p>
    <w:p w14:paraId="18FD8469" w14:textId="77777777" w:rsidR="00E15A5E" w:rsidRDefault="00000000">
      <w:pPr>
        <w:pStyle w:val="ListBullet"/>
      </w:pPr>
      <w:r>
        <w:t>Home dashboard with service grid and quick-access row</w:t>
      </w:r>
    </w:p>
    <w:p w14:paraId="50CD6352" w14:textId="77777777" w:rsidR="00E15A5E" w:rsidRDefault="00000000">
      <w:pPr>
        <w:pStyle w:val="ListBullet"/>
      </w:pPr>
      <w:r>
        <w:t>Search bar — filter services by keyword</w:t>
      </w:r>
    </w:p>
    <w:p w14:paraId="72681CF3" w14:textId="77777777" w:rsidR="00E15A5E" w:rsidRDefault="00000000">
      <w:pPr>
        <w:pStyle w:val="ListBullet"/>
      </w:pPr>
      <w:r>
        <w:t>Service bundles — popular combinations</w:t>
      </w:r>
    </w:p>
    <w:p w14:paraId="1F2B8027" w14:textId="77777777" w:rsidR="00E15A5E" w:rsidRDefault="00000000">
      <w:pPr>
        <w:pStyle w:val="ListBullet"/>
      </w:pPr>
      <w:r>
        <w:t>Tap any service → Quote Request screen</w:t>
      </w:r>
    </w:p>
    <w:p w14:paraId="62E024F8" w14:textId="77777777" w:rsidR="00E15A5E" w:rsidRDefault="00000000">
      <w:pPr>
        <w:pStyle w:val="ListBullet"/>
      </w:pPr>
      <w:r>
        <w:lastRenderedPageBreak/>
        <w:t>Fill description, location, budget, date, urgency — submit request</w:t>
      </w:r>
    </w:p>
    <w:p w14:paraId="4BF71EE7" w14:textId="77777777" w:rsidR="00E15A5E" w:rsidRDefault="00000000">
      <w:pPr>
        <w:pStyle w:val="ListBullet"/>
      </w:pPr>
      <w:r>
        <w:t>Quotes from providers appear on the results screen</w:t>
      </w:r>
    </w:p>
    <w:p w14:paraId="62695178" w14:textId="77777777" w:rsidR="00E15A5E" w:rsidRDefault="00000000">
      <w:pPr>
        <w:pStyle w:val="ListBullet"/>
      </w:pPr>
      <w:r>
        <w:t>"View Details" → opens the Quote Communication screen (chat with provider)</w:t>
      </w:r>
    </w:p>
    <w:p w14:paraId="7D67425B" w14:textId="77777777" w:rsidR="00E15A5E" w:rsidRDefault="00000000">
      <w:pPr>
        <w:pStyle w:val="ListBullet"/>
      </w:pPr>
      <w:r>
        <w:t>"Accept &amp; Pay" → payment must be completed before booking is confirmed</w:t>
      </w:r>
    </w:p>
    <w:p w14:paraId="7D698E1F" w14:textId="77777777" w:rsidR="00E15A5E" w:rsidRDefault="00000000">
      <w:pPr>
        <w:pStyle w:val="ListBullet"/>
      </w:pPr>
      <w:r>
        <w:t>Payment sheet: Mobile Money (MoMo), Debit/Credit Card, PayPal, Bank Transfer</w:t>
      </w:r>
    </w:p>
    <w:p w14:paraId="557E3F36" w14:textId="77777777" w:rsidR="00E15A5E" w:rsidRDefault="00000000">
      <w:pPr>
        <w:pStyle w:val="ListBullet"/>
      </w:pPr>
      <w:r>
        <w:t>MoMo: select network (MTN / Vodafone / AirtelTigo) + enter phone number</w:t>
      </w:r>
    </w:p>
    <w:p w14:paraId="674BCF82" w14:textId="77777777" w:rsidR="00E15A5E" w:rsidRDefault="00000000">
      <w:pPr>
        <w:pStyle w:val="ListBullet"/>
      </w:pPr>
      <w:r>
        <w:t>Donate widget also visible on home tab</w:t>
      </w:r>
    </w:p>
    <w:p w14:paraId="6264A6B6" w14:textId="77777777" w:rsidR="00E15A5E" w:rsidRDefault="00000000">
      <w:pPr>
        <w:pStyle w:val="ListBullet"/>
      </w:pPr>
      <w:r>
        <w:t>Bookings tab — view past and upcoming bookings</w:t>
      </w:r>
    </w:p>
    <w:p w14:paraId="4A5C70F4" w14:textId="77777777" w:rsidR="00E15A5E" w:rsidRDefault="00000000">
      <w:pPr>
        <w:pStyle w:val="ListBullet"/>
      </w:pPr>
      <w:r>
        <w:t>Profile tab — account settings, payment methods, privacy</w:t>
      </w:r>
    </w:p>
    <w:p w14:paraId="57661C80" w14:textId="77777777" w:rsidR="00E15A5E" w:rsidRDefault="00000000">
      <w:pPr>
        <w:pStyle w:val="Heading2"/>
      </w:pPr>
      <w:r>
        <w:rPr>
          <w:color w:val="004D2A"/>
        </w:rPr>
        <w:t>Provider Flow (provider login)</w:t>
      </w:r>
    </w:p>
    <w:p w14:paraId="03604EDE" w14:textId="77777777" w:rsidR="00E15A5E" w:rsidRDefault="00000000">
      <w:pPr>
        <w:pStyle w:val="ListBullet"/>
      </w:pPr>
      <w:r>
        <w:t>Provider dashboard with active job requests</w:t>
      </w:r>
    </w:p>
    <w:p w14:paraId="20BE5180" w14:textId="77777777" w:rsidR="00E15A5E" w:rsidRDefault="00000000">
      <w:pPr>
        <w:pStyle w:val="ListBullet"/>
      </w:pPr>
      <w:r>
        <w:t>View incoming quote requests from customers</w:t>
      </w:r>
    </w:p>
    <w:p w14:paraId="40494D7A" w14:textId="77777777" w:rsidR="00E15A5E" w:rsidRDefault="00000000">
      <w:pPr>
        <w:pStyle w:val="ListBullet"/>
      </w:pPr>
      <w:r>
        <w:t>Submit a quote with price and message</w:t>
      </w:r>
    </w:p>
    <w:p w14:paraId="572E2114" w14:textId="77777777" w:rsidR="00E15A5E" w:rsidRDefault="00000000">
      <w:pPr>
        <w:pStyle w:val="ListBullet"/>
      </w:pPr>
      <w:r>
        <w:t>Receive notification when a customer accepts a quote</w:t>
      </w:r>
    </w:p>
    <w:p w14:paraId="1FB7DB5A" w14:textId="77777777" w:rsidR="00E15A5E" w:rsidRDefault="00000000">
      <w:pPr>
        <w:pStyle w:val="ListBullet"/>
      </w:pPr>
      <w:r>
        <w:t>Ghana Card verification shown as "verified" on demo account</w:t>
      </w:r>
    </w:p>
    <w:p w14:paraId="6B66D26D" w14:textId="77777777" w:rsidR="00E15A5E" w:rsidRDefault="00000000">
      <w:pPr>
        <w:pStyle w:val="Heading2"/>
      </w:pPr>
      <w:r>
        <w:rPr>
          <w:color w:val="004D2A"/>
        </w:rPr>
        <w:t>Payment Methods</w:t>
      </w:r>
    </w:p>
    <w:p w14:paraId="62A38B6B" w14:textId="77777777" w:rsidR="00E15A5E" w:rsidRDefault="00000000">
      <w:pPr>
        <w:pStyle w:val="ListBullet"/>
      </w:pPr>
      <w:r>
        <w:t>Mobile Money (MoMo) — MTN, Vodafone Cash, AirtelTigo Money  [Flutterwave TEST keys]</w:t>
      </w:r>
    </w:p>
    <w:p w14:paraId="37287066" w14:textId="77777777" w:rsidR="00E15A5E" w:rsidRDefault="00000000">
      <w:pPr>
        <w:pStyle w:val="ListBullet"/>
      </w:pPr>
      <w:r>
        <w:t>Debit / Credit Card — Visa, Mastercard, Verve  [Flutterwave TEST keys]</w:t>
      </w:r>
    </w:p>
    <w:p w14:paraId="256CBB71" w14:textId="77777777" w:rsidR="00E15A5E" w:rsidRDefault="00000000">
      <w:pPr>
        <w:pStyle w:val="ListBullet"/>
      </w:pPr>
      <w:r>
        <w:t>PayPal — USD payments  [Live credentials]</w:t>
      </w:r>
    </w:p>
    <w:p w14:paraId="575FB557" w14:textId="77777777" w:rsidR="00E15A5E" w:rsidRDefault="00000000">
      <w:pPr>
        <w:pStyle w:val="ListBullet"/>
      </w:pPr>
      <w:r>
        <w:t>Bank Transfer via PayStack — shown as "coming soon"</w:t>
      </w:r>
    </w:p>
    <w:p w14:paraId="0DBCBBE7" w14:textId="77777777" w:rsidR="00E15A5E" w:rsidRDefault="00000000">
      <w:r>
        <w:rPr>
          <w:color w:val="555555"/>
        </w:rPr>
        <w:t>Note: Flutterwave is in TEST mode. Use test card 4187427415564246 / CVV 828 / Exp 09/32 / PIN 3310 / OTP 12345.</w:t>
      </w:r>
    </w:p>
    <w:p w14:paraId="1C81329C" w14:textId="77777777" w:rsidR="00E15A5E" w:rsidRDefault="00000000">
      <w:pPr>
        <w:pStyle w:val="Heading2"/>
      </w:pPr>
      <w:r>
        <w:rPr>
          <w:color w:val="004D2A"/>
        </w:rPr>
        <w:t>Notifications</w:t>
      </w:r>
    </w:p>
    <w:p w14:paraId="237F4C29" w14:textId="77777777" w:rsidR="00E15A5E" w:rsidRDefault="00000000">
      <w:pPr>
        <w:pStyle w:val="ListBullet"/>
      </w:pPr>
      <w:r>
        <w:t>Push notifications via Firebase Cloud Messaging (FCM v1)</w:t>
      </w:r>
    </w:p>
    <w:p w14:paraId="6599914A" w14:textId="77777777" w:rsidR="00E15A5E" w:rsidRDefault="00000000">
      <w:pPr>
        <w:pStyle w:val="ListBullet"/>
      </w:pPr>
      <w:r>
        <w:t>SMS + WhatsApp alerts via Africa's Talking (Ghana numbers)</w:t>
      </w:r>
    </w:p>
    <w:p w14:paraId="4F67C043" w14:textId="77777777" w:rsidR="00E15A5E" w:rsidRDefault="00000000">
      <w:pPr>
        <w:pStyle w:val="ListBullet"/>
      </w:pPr>
      <w:r>
        <w:t>In-app notification bell</w:t>
      </w:r>
    </w:p>
    <w:p w14:paraId="5A47B842" w14:textId="77777777" w:rsidR="00E15A5E" w:rsidRDefault="00000000">
      <w:pPr>
        <w:pStyle w:val="Heading1"/>
      </w:pPr>
      <w:r>
        <w:rPr>
          <w:color w:val="006B3C"/>
        </w:rPr>
        <w:t>5. App Store &amp; Play Store Info</w:t>
      </w:r>
    </w:p>
    <w:p w14:paraId="0C74A7BA" w14:textId="77777777" w:rsidR="00E15A5E" w:rsidRDefault="00000000">
      <w:r>
        <w:rPr>
          <w:b/>
        </w:rPr>
        <w:t xml:space="preserve">Apple ID: </w:t>
      </w:r>
      <w:r>
        <w:t>consulting.enam@gmail.com</w:t>
      </w:r>
    </w:p>
    <w:p w14:paraId="725345B0" w14:textId="77777777" w:rsidR="00E15A5E" w:rsidRDefault="00000000">
      <w:r>
        <w:rPr>
          <w:b/>
        </w:rPr>
        <w:t xml:space="preserve">Apple Team ID: </w:t>
      </w:r>
      <w:r>
        <w:t>U5JG38RBYM</w:t>
      </w:r>
    </w:p>
    <w:p w14:paraId="7FA556D6" w14:textId="77777777" w:rsidR="00E15A5E" w:rsidRDefault="00000000">
      <w:r>
        <w:rPr>
          <w:b/>
        </w:rPr>
        <w:t xml:space="preserve">iOS Bundle ID: </w:t>
      </w:r>
      <w:r>
        <w:t>com.homelink.provider.app</w:t>
      </w:r>
    </w:p>
    <w:p w14:paraId="05015126" w14:textId="77777777" w:rsidR="00E15A5E" w:rsidRDefault="00000000">
      <w:r>
        <w:rPr>
          <w:b/>
        </w:rPr>
        <w:t xml:space="preserve">Android Package: </w:t>
      </w:r>
      <w:r>
        <w:t>com.homeservicesghana.app</w:t>
      </w:r>
    </w:p>
    <w:p w14:paraId="1E92C698" w14:textId="77777777" w:rsidR="00E15A5E" w:rsidRDefault="00000000">
      <w:r>
        <w:rPr>
          <w:b/>
        </w:rPr>
        <w:t xml:space="preserve">Upload Method (iOS): </w:t>
      </w:r>
      <w:r>
        <w:t>Transporter.app — drag &amp; drop signed IPA</w:t>
      </w:r>
    </w:p>
    <w:p w14:paraId="7FD97A00" w14:textId="77777777" w:rsidR="00E15A5E" w:rsidRDefault="00000000">
      <w:r>
        <w:rPr>
          <w:b/>
        </w:rPr>
        <w:t xml:space="preserve">Upload Method (Android): </w:t>
      </w:r>
      <w:r>
        <w:t>Play Console → Production → Upload AAB</w:t>
      </w:r>
    </w:p>
    <w:p w14:paraId="552A4876" w14:textId="77777777" w:rsidR="00E15A5E" w:rsidRDefault="00000000">
      <w:r>
        <w:rPr>
          <w:b/>
        </w:rPr>
        <w:lastRenderedPageBreak/>
        <w:t xml:space="preserve">Mapping File: </w:t>
      </w:r>
      <w:r>
        <w:t>Upload homelink-4.1.6-52-mapping.txt alongside AAB (deobfuscation)</w:t>
      </w:r>
    </w:p>
    <w:p w14:paraId="522AB773" w14:textId="77777777" w:rsidR="00E15A5E" w:rsidRDefault="00E15A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0"/>
        <w:gridCol w:w="1160"/>
        <w:gridCol w:w="4978"/>
      </w:tblGrid>
      <w:tr w:rsidR="00E15A5E" w14:paraId="1FF31CAE" w14:textId="77777777">
        <w:tc>
          <w:tcPr>
            <w:tcW w:w="3600" w:type="dxa"/>
            <w:shd w:val="clear" w:color="auto" w:fill="006B3C"/>
          </w:tcPr>
          <w:p w14:paraId="4BCC95C9" w14:textId="77777777" w:rsidR="00E15A5E" w:rsidRDefault="00000000"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1296" w:type="dxa"/>
            <w:shd w:val="clear" w:color="auto" w:fill="006B3C"/>
          </w:tcPr>
          <w:p w14:paraId="029B2627" w14:textId="77777777" w:rsidR="00E15A5E" w:rsidRDefault="00000000"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w="5616" w:type="dxa"/>
            <w:shd w:val="clear" w:color="auto" w:fill="006B3C"/>
          </w:tcPr>
          <w:p w14:paraId="15134963" w14:textId="77777777" w:rsidR="00E15A5E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E15A5E" w14:paraId="7F16964F" w14:textId="77777777">
        <w:tc>
          <w:tcPr>
            <w:tcW w:w="3600" w:type="dxa"/>
          </w:tcPr>
          <w:p w14:paraId="4CA01527" w14:textId="77777777" w:rsidR="00E15A5E" w:rsidRDefault="00000000">
            <w:r>
              <w:rPr>
                <w:sz w:val="20"/>
              </w:rPr>
              <w:t>homelink-4.1.6-52.ipa</w:t>
            </w:r>
          </w:p>
        </w:tc>
        <w:tc>
          <w:tcPr>
            <w:tcW w:w="1296" w:type="dxa"/>
          </w:tcPr>
          <w:p w14:paraId="3458601F" w14:textId="77777777" w:rsidR="00E15A5E" w:rsidRDefault="00000000">
            <w:r>
              <w:rPr>
                <w:sz w:val="20"/>
              </w:rPr>
              <w:t>19 MB</w:t>
            </w:r>
          </w:p>
        </w:tc>
        <w:tc>
          <w:tcPr>
            <w:tcW w:w="5616" w:type="dxa"/>
          </w:tcPr>
          <w:p w14:paraId="3D6C4EC4" w14:textId="77777777" w:rsidR="00E15A5E" w:rsidRDefault="00000000">
            <w:r>
              <w:rPr>
                <w:sz w:val="20"/>
              </w:rPr>
              <w:t>iOS — upload to App Store Connect via Transporter</w:t>
            </w:r>
          </w:p>
        </w:tc>
      </w:tr>
      <w:tr w:rsidR="00E15A5E" w14:paraId="5564885C" w14:textId="77777777">
        <w:tc>
          <w:tcPr>
            <w:tcW w:w="3600" w:type="dxa"/>
            <w:shd w:val="clear" w:color="auto" w:fill="F0FAF5"/>
          </w:tcPr>
          <w:p w14:paraId="20913E20" w14:textId="77777777" w:rsidR="00E15A5E" w:rsidRDefault="00000000">
            <w:r>
              <w:rPr>
                <w:sz w:val="20"/>
              </w:rPr>
              <w:t>homelink-4.1.6-52.aab</w:t>
            </w:r>
          </w:p>
        </w:tc>
        <w:tc>
          <w:tcPr>
            <w:tcW w:w="1296" w:type="dxa"/>
            <w:shd w:val="clear" w:color="auto" w:fill="F0FAF5"/>
          </w:tcPr>
          <w:p w14:paraId="7F091AFA" w14:textId="77777777" w:rsidR="00E15A5E" w:rsidRDefault="00000000">
            <w:r>
              <w:rPr>
                <w:sz w:val="20"/>
              </w:rPr>
              <w:t>49 MB</w:t>
            </w:r>
          </w:p>
        </w:tc>
        <w:tc>
          <w:tcPr>
            <w:tcW w:w="5616" w:type="dxa"/>
            <w:shd w:val="clear" w:color="auto" w:fill="F0FAF5"/>
          </w:tcPr>
          <w:p w14:paraId="1B5CE25B" w14:textId="77777777" w:rsidR="00E15A5E" w:rsidRDefault="00000000">
            <w:r>
              <w:rPr>
                <w:sz w:val="20"/>
              </w:rPr>
              <w:t>Android — upload to Google Play Console</w:t>
            </w:r>
          </w:p>
        </w:tc>
      </w:tr>
      <w:tr w:rsidR="00E15A5E" w14:paraId="2A06D4E3" w14:textId="77777777">
        <w:tc>
          <w:tcPr>
            <w:tcW w:w="3600" w:type="dxa"/>
          </w:tcPr>
          <w:p w14:paraId="0CD02052" w14:textId="77777777" w:rsidR="00E15A5E" w:rsidRDefault="00000000">
            <w:r>
              <w:rPr>
                <w:sz w:val="20"/>
              </w:rPr>
              <w:t>homelink-4.1.6-52-mapping.txt</w:t>
            </w:r>
          </w:p>
        </w:tc>
        <w:tc>
          <w:tcPr>
            <w:tcW w:w="1296" w:type="dxa"/>
          </w:tcPr>
          <w:p w14:paraId="277496AC" w14:textId="77777777" w:rsidR="00E15A5E" w:rsidRDefault="00000000">
            <w:r>
              <w:rPr>
                <w:sz w:val="20"/>
              </w:rPr>
              <w:t>23 MB</w:t>
            </w:r>
          </w:p>
        </w:tc>
        <w:tc>
          <w:tcPr>
            <w:tcW w:w="5616" w:type="dxa"/>
          </w:tcPr>
          <w:p w14:paraId="3EC516C2" w14:textId="77777777" w:rsidR="00E15A5E" w:rsidRDefault="00000000">
            <w:r>
              <w:rPr>
                <w:sz w:val="20"/>
              </w:rPr>
              <w:t>Android — upload as deobfuscation/mapping file</w:t>
            </w:r>
          </w:p>
        </w:tc>
      </w:tr>
    </w:tbl>
    <w:p w14:paraId="6321DC15" w14:textId="77777777" w:rsidR="00E15A5E" w:rsidRDefault="00000000">
      <w:pPr>
        <w:pStyle w:val="Heading1"/>
      </w:pPr>
      <w:r>
        <w:rPr>
          <w:color w:val="006B3C"/>
        </w:rPr>
        <w:t>6. Backend Services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312"/>
        <w:gridCol w:w="3600"/>
      </w:tblGrid>
      <w:tr w:rsidR="00E15A5E" w14:paraId="4BA59EC0" w14:textId="77777777">
        <w:tc>
          <w:tcPr>
            <w:tcW w:w="2160" w:type="dxa"/>
            <w:shd w:val="clear" w:color="auto" w:fill="006B3C"/>
          </w:tcPr>
          <w:p w14:paraId="250506BE" w14:textId="77777777" w:rsidR="00E15A5E" w:rsidRDefault="00000000"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3312" w:type="dxa"/>
            <w:shd w:val="clear" w:color="auto" w:fill="006B3C"/>
          </w:tcPr>
          <w:p w14:paraId="4CE07D31" w14:textId="77777777" w:rsidR="00E15A5E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3600" w:type="dxa"/>
            <w:shd w:val="clear" w:color="auto" w:fill="006B3C"/>
          </w:tcPr>
          <w:p w14:paraId="5B2F964B" w14:textId="77777777" w:rsidR="00E15A5E" w:rsidRDefault="00000000">
            <w:r>
              <w:rPr>
                <w:b/>
                <w:color w:val="FFFFFF"/>
                <w:sz w:val="20"/>
              </w:rPr>
              <w:t>Project / Account</w:t>
            </w:r>
          </w:p>
        </w:tc>
      </w:tr>
      <w:tr w:rsidR="00E15A5E" w14:paraId="164B6643" w14:textId="77777777">
        <w:tc>
          <w:tcPr>
            <w:tcW w:w="2160" w:type="dxa"/>
          </w:tcPr>
          <w:p w14:paraId="2BC80DFC" w14:textId="77777777" w:rsidR="00E15A5E" w:rsidRDefault="00000000">
            <w:r>
              <w:rPr>
                <w:sz w:val="20"/>
              </w:rPr>
              <w:t>Supabase</w:t>
            </w:r>
          </w:p>
        </w:tc>
        <w:tc>
          <w:tcPr>
            <w:tcW w:w="3312" w:type="dxa"/>
          </w:tcPr>
          <w:p w14:paraId="34CD350B" w14:textId="77777777" w:rsidR="00E15A5E" w:rsidRDefault="00000000">
            <w:r>
              <w:rPr>
                <w:sz w:val="20"/>
              </w:rPr>
              <w:t>Database, Auth, Storage, Edge Functions</w:t>
            </w:r>
          </w:p>
        </w:tc>
        <w:tc>
          <w:tcPr>
            <w:tcW w:w="3600" w:type="dxa"/>
          </w:tcPr>
          <w:p w14:paraId="3F78BF30" w14:textId="77777777" w:rsidR="00E15A5E" w:rsidRDefault="00000000">
            <w:r>
              <w:rPr>
                <w:sz w:val="20"/>
              </w:rPr>
              <w:t>HomelinkGH — leuizklnwukrseocweyu</w:t>
            </w:r>
          </w:p>
        </w:tc>
      </w:tr>
      <w:tr w:rsidR="00E15A5E" w14:paraId="7C6DE32D" w14:textId="77777777">
        <w:tc>
          <w:tcPr>
            <w:tcW w:w="2160" w:type="dxa"/>
            <w:shd w:val="clear" w:color="auto" w:fill="F0FAF5"/>
          </w:tcPr>
          <w:p w14:paraId="659ED94D" w14:textId="77777777" w:rsidR="00E15A5E" w:rsidRDefault="00000000">
            <w:r>
              <w:rPr>
                <w:sz w:val="20"/>
              </w:rPr>
              <w:t>Firebase (FCM)</w:t>
            </w:r>
          </w:p>
        </w:tc>
        <w:tc>
          <w:tcPr>
            <w:tcW w:w="3312" w:type="dxa"/>
            <w:shd w:val="clear" w:color="auto" w:fill="F0FAF5"/>
          </w:tcPr>
          <w:p w14:paraId="1A034B52" w14:textId="77777777" w:rsidR="00E15A5E" w:rsidRDefault="00000000">
            <w:r>
              <w:rPr>
                <w:sz w:val="20"/>
              </w:rPr>
              <w:t>Push notifications</w:t>
            </w:r>
          </w:p>
        </w:tc>
        <w:tc>
          <w:tcPr>
            <w:tcW w:w="3600" w:type="dxa"/>
            <w:shd w:val="clear" w:color="auto" w:fill="F0FAF5"/>
          </w:tcPr>
          <w:p w14:paraId="0B6D554B" w14:textId="77777777" w:rsidR="00E15A5E" w:rsidRDefault="00000000">
            <w:r>
              <w:rPr>
                <w:sz w:val="20"/>
              </w:rPr>
              <w:t>homelinkgh-app (project ID)</w:t>
            </w:r>
          </w:p>
        </w:tc>
      </w:tr>
      <w:tr w:rsidR="00E15A5E" w14:paraId="47A86499" w14:textId="77777777">
        <w:tc>
          <w:tcPr>
            <w:tcW w:w="2160" w:type="dxa"/>
          </w:tcPr>
          <w:p w14:paraId="1EB139C0" w14:textId="77777777" w:rsidR="00E15A5E" w:rsidRDefault="00000000">
            <w:r>
              <w:rPr>
                <w:sz w:val="20"/>
              </w:rPr>
              <w:t>Africa's Talking</w:t>
            </w:r>
          </w:p>
        </w:tc>
        <w:tc>
          <w:tcPr>
            <w:tcW w:w="3312" w:type="dxa"/>
          </w:tcPr>
          <w:p w14:paraId="10012CBB" w14:textId="77777777" w:rsidR="00E15A5E" w:rsidRDefault="00000000">
            <w:r>
              <w:rPr>
                <w:sz w:val="20"/>
              </w:rPr>
              <w:t>SMS + WhatsApp (Ghana)</w:t>
            </w:r>
          </w:p>
        </w:tc>
        <w:tc>
          <w:tcPr>
            <w:tcW w:w="3600" w:type="dxa"/>
          </w:tcPr>
          <w:p w14:paraId="181DBB55" w14:textId="77777777" w:rsidR="00E15A5E" w:rsidRDefault="00000000">
            <w:r>
              <w:rPr>
                <w:sz w:val="20"/>
              </w:rPr>
              <w:t>username: homelinkgh</w:t>
            </w:r>
          </w:p>
        </w:tc>
      </w:tr>
      <w:tr w:rsidR="00E15A5E" w14:paraId="5002A8D2" w14:textId="77777777">
        <w:tc>
          <w:tcPr>
            <w:tcW w:w="2160" w:type="dxa"/>
            <w:shd w:val="clear" w:color="auto" w:fill="F0FAF5"/>
          </w:tcPr>
          <w:p w14:paraId="22282EAE" w14:textId="77777777" w:rsidR="00E15A5E" w:rsidRDefault="00000000">
            <w:r>
              <w:rPr>
                <w:sz w:val="20"/>
              </w:rPr>
              <w:t>Flutterwave</w:t>
            </w:r>
          </w:p>
        </w:tc>
        <w:tc>
          <w:tcPr>
            <w:tcW w:w="3312" w:type="dxa"/>
            <w:shd w:val="clear" w:color="auto" w:fill="F0FAF5"/>
          </w:tcPr>
          <w:p w14:paraId="7A938EAB" w14:textId="77777777" w:rsidR="00E15A5E" w:rsidRDefault="00000000">
            <w:r>
              <w:rPr>
                <w:sz w:val="20"/>
              </w:rPr>
              <w:t>MoMo + Card payments</w:t>
            </w:r>
          </w:p>
        </w:tc>
        <w:tc>
          <w:tcPr>
            <w:tcW w:w="3600" w:type="dxa"/>
            <w:shd w:val="clear" w:color="auto" w:fill="F0FAF5"/>
          </w:tcPr>
          <w:p w14:paraId="09D51E93" w14:textId="77777777" w:rsidR="00E15A5E" w:rsidRDefault="00000000">
            <w:r>
              <w:rPr>
                <w:sz w:val="20"/>
              </w:rPr>
              <w:t>TEST keys — prefix HLG-TXN-</w:t>
            </w:r>
          </w:p>
        </w:tc>
      </w:tr>
      <w:tr w:rsidR="00E15A5E" w14:paraId="646D5A80" w14:textId="77777777">
        <w:tc>
          <w:tcPr>
            <w:tcW w:w="2160" w:type="dxa"/>
          </w:tcPr>
          <w:p w14:paraId="11135BB4" w14:textId="77777777" w:rsidR="00E15A5E" w:rsidRDefault="00000000">
            <w:r>
              <w:rPr>
                <w:sz w:val="20"/>
              </w:rPr>
              <w:t>PayPal</w:t>
            </w:r>
          </w:p>
        </w:tc>
        <w:tc>
          <w:tcPr>
            <w:tcW w:w="3312" w:type="dxa"/>
          </w:tcPr>
          <w:p w14:paraId="2EB1D2F2" w14:textId="77777777" w:rsidR="00E15A5E" w:rsidRDefault="00000000">
            <w:r>
              <w:rPr>
                <w:sz w:val="20"/>
              </w:rPr>
              <w:t>International USD payments</w:t>
            </w:r>
          </w:p>
        </w:tc>
        <w:tc>
          <w:tcPr>
            <w:tcW w:w="3600" w:type="dxa"/>
          </w:tcPr>
          <w:p w14:paraId="76F65D7C" w14:textId="77777777" w:rsidR="00E15A5E" w:rsidRDefault="00000000">
            <w:r>
              <w:rPr>
                <w:sz w:val="20"/>
              </w:rPr>
              <w:t>LIVE keys — prefix HLG-PP-</w:t>
            </w:r>
          </w:p>
        </w:tc>
      </w:tr>
    </w:tbl>
    <w:p w14:paraId="5235D576" w14:textId="77777777" w:rsidR="00E15A5E" w:rsidRDefault="00E15A5E"/>
    <w:p w14:paraId="764AFE75" w14:textId="77777777" w:rsidR="00E15A5E" w:rsidRDefault="00000000">
      <w:r>
        <w:rPr>
          <w:b/>
        </w:rPr>
        <w:t xml:space="preserve">Supabase URL: </w:t>
      </w:r>
      <w:r>
        <w:t>https://leuizklnwukrseocweyu.supabase.co</w:t>
      </w:r>
    </w:p>
    <w:p w14:paraId="3610D29A" w14:textId="77777777" w:rsidR="00E15A5E" w:rsidRDefault="00000000">
      <w:r>
        <w:rPr>
          <w:b/>
        </w:rPr>
        <w:t xml:space="preserve">Supabase Anon Key: </w:t>
      </w:r>
      <w:r>
        <w:t>sb_publishable_afnYXMXEBFVH0AroXDZFcQ_qBYB0EAy</w:t>
      </w:r>
    </w:p>
    <w:p w14:paraId="3E6C40C7" w14:textId="77777777" w:rsidR="00E15A5E" w:rsidRDefault="00000000">
      <w:r>
        <w:rPr>
          <w:b/>
        </w:rPr>
        <w:t xml:space="preserve">Edge Function: </w:t>
      </w:r>
      <w:r>
        <w:t>push-notifications — triggered by notifications table INSERT</w:t>
      </w:r>
    </w:p>
    <w:p w14:paraId="59FDDC2C" w14:textId="77777777" w:rsidR="00E15A5E" w:rsidRDefault="00000000">
      <w:pPr>
        <w:pStyle w:val="Heading1"/>
      </w:pPr>
      <w:r>
        <w:rPr>
          <w:color w:val="006B3C"/>
        </w:rPr>
        <w:t>7. User Roles &amp;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880"/>
        <w:gridCol w:w="4464"/>
      </w:tblGrid>
      <w:tr w:rsidR="00E15A5E" w14:paraId="041092DD" w14:textId="77777777">
        <w:tc>
          <w:tcPr>
            <w:tcW w:w="1728" w:type="dxa"/>
            <w:shd w:val="clear" w:color="auto" w:fill="006B3C"/>
          </w:tcPr>
          <w:p w14:paraId="7AF46191" w14:textId="77777777" w:rsidR="00E15A5E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880" w:type="dxa"/>
            <w:shd w:val="clear" w:color="auto" w:fill="006B3C"/>
          </w:tcPr>
          <w:p w14:paraId="0C4FF2DD" w14:textId="77777777" w:rsidR="00E15A5E" w:rsidRDefault="00000000">
            <w:r>
              <w:rPr>
                <w:b/>
                <w:color w:val="FFFFFF"/>
                <w:sz w:val="20"/>
              </w:rPr>
              <w:t>Registration</w:t>
            </w:r>
          </w:p>
        </w:tc>
        <w:tc>
          <w:tcPr>
            <w:tcW w:w="4464" w:type="dxa"/>
            <w:shd w:val="clear" w:color="auto" w:fill="006B3C"/>
          </w:tcPr>
          <w:p w14:paraId="7224AD12" w14:textId="77777777" w:rsidR="00E15A5E" w:rsidRDefault="00000000">
            <w:r>
              <w:rPr>
                <w:b/>
                <w:color w:val="FFFFFF"/>
                <w:sz w:val="20"/>
              </w:rPr>
              <w:t>Key Capabilities</w:t>
            </w:r>
          </w:p>
        </w:tc>
      </w:tr>
      <w:tr w:rsidR="00E15A5E" w14:paraId="367FC2DF" w14:textId="77777777">
        <w:tc>
          <w:tcPr>
            <w:tcW w:w="1728" w:type="dxa"/>
          </w:tcPr>
          <w:p w14:paraId="0ADEDD6A" w14:textId="77777777" w:rsidR="00E15A5E" w:rsidRDefault="00000000">
            <w:r>
              <w:rPr>
                <w:sz w:val="20"/>
              </w:rPr>
              <w:t>Guest</w:t>
            </w:r>
          </w:p>
        </w:tc>
        <w:tc>
          <w:tcPr>
            <w:tcW w:w="2880" w:type="dxa"/>
          </w:tcPr>
          <w:p w14:paraId="22E0D6AB" w14:textId="77777777" w:rsidR="00E15A5E" w:rsidRDefault="00000000">
            <w:r>
              <w:rPr>
                <w:sz w:val="20"/>
              </w:rPr>
              <w:t>None — public access</w:t>
            </w:r>
          </w:p>
        </w:tc>
        <w:tc>
          <w:tcPr>
            <w:tcW w:w="4464" w:type="dxa"/>
          </w:tcPr>
          <w:p w14:paraId="26982993" w14:textId="77777777" w:rsidR="00E15A5E" w:rsidRDefault="00000000">
            <w:r>
              <w:rPr>
                <w:sz w:val="20"/>
              </w:rPr>
              <w:t>Browse services, view providers, donate</w:t>
            </w:r>
          </w:p>
        </w:tc>
      </w:tr>
      <w:tr w:rsidR="00E15A5E" w14:paraId="13E23DB7" w14:textId="77777777">
        <w:tc>
          <w:tcPr>
            <w:tcW w:w="1728" w:type="dxa"/>
            <w:shd w:val="clear" w:color="auto" w:fill="F0FAF5"/>
          </w:tcPr>
          <w:p w14:paraId="5E63B003" w14:textId="77777777" w:rsidR="00E15A5E" w:rsidRDefault="00000000">
            <w:r>
              <w:rPr>
                <w:sz w:val="20"/>
              </w:rPr>
              <w:t>Customer</w:t>
            </w:r>
          </w:p>
        </w:tc>
        <w:tc>
          <w:tcPr>
            <w:tcW w:w="2880" w:type="dxa"/>
            <w:shd w:val="clear" w:color="auto" w:fill="F0FAF5"/>
          </w:tcPr>
          <w:p w14:paraId="31645C7A" w14:textId="77777777" w:rsidR="00E15A5E" w:rsidRDefault="00000000">
            <w:r>
              <w:rPr>
                <w:sz w:val="20"/>
              </w:rPr>
              <w:t>Email / Google sign-in</w:t>
            </w:r>
          </w:p>
        </w:tc>
        <w:tc>
          <w:tcPr>
            <w:tcW w:w="4464" w:type="dxa"/>
            <w:shd w:val="clear" w:color="auto" w:fill="F0FAF5"/>
          </w:tcPr>
          <w:p w14:paraId="723C71AF" w14:textId="77777777" w:rsidR="00E15A5E" w:rsidRDefault="00000000">
            <w:r>
              <w:rPr>
                <w:sz w:val="20"/>
              </w:rPr>
              <w:t>Request quotes, chat with provider, pay, book</w:t>
            </w:r>
          </w:p>
        </w:tc>
      </w:tr>
      <w:tr w:rsidR="00E15A5E" w14:paraId="28E45C84" w14:textId="77777777">
        <w:tc>
          <w:tcPr>
            <w:tcW w:w="1728" w:type="dxa"/>
          </w:tcPr>
          <w:p w14:paraId="6966419C" w14:textId="77777777" w:rsidR="00E15A5E" w:rsidRDefault="00000000">
            <w:r>
              <w:rPr>
                <w:sz w:val="20"/>
              </w:rPr>
              <w:t>Provider</w:t>
            </w:r>
          </w:p>
        </w:tc>
        <w:tc>
          <w:tcPr>
            <w:tcW w:w="2880" w:type="dxa"/>
          </w:tcPr>
          <w:p w14:paraId="12EFFD5A" w14:textId="77777777" w:rsidR="00E15A5E" w:rsidRDefault="00000000">
            <w:r>
              <w:rPr>
                <w:sz w:val="20"/>
              </w:rPr>
              <w:t>Onboarding form (4 steps)</w:t>
            </w:r>
          </w:p>
        </w:tc>
        <w:tc>
          <w:tcPr>
            <w:tcW w:w="4464" w:type="dxa"/>
          </w:tcPr>
          <w:p w14:paraId="1BD72CF4" w14:textId="77777777" w:rsidR="00E15A5E" w:rsidRDefault="00000000">
            <w:r>
              <w:rPr>
                <w:sz w:val="20"/>
              </w:rPr>
              <w:t>Receive job requests, submit quotes, Ghana Card verification</w:t>
            </w:r>
          </w:p>
        </w:tc>
      </w:tr>
      <w:tr w:rsidR="00E15A5E" w14:paraId="0B57920B" w14:textId="77777777">
        <w:tc>
          <w:tcPr>
            <w:tcW w:w="1728" w:type="dxa"/>
            <w:shd w:val="clear" w:color="auto" w:fill="F0FAF5"/>
          </w:tcPr>
          <w:p w14:paraId="5BBDFF8E" w14:textId="77777777" w:rsidR="00E15A5E" w:rsidRDefault="00000000">
            <w:r>
              <w:rPr>
                <w:sz w:val="20"/>
              </w:rPr>
              <w:t>Admin</w:t>
            </w:r>
          </w:p>
        </w:tc>
        <w:tc>
          <w:tcPr>
            <w:tcW w:w="2880" w:type="dxa"/>
            <w:shd w:val="clear" w:color="auto" w:fill="F0FAF5"/>
          </w:tcPr>
          <w:p w14:paraId="2301CEFE" w14:textId="77777777" w:rsidR="00E15A5E" w:rsidRDefault="00000000">
            <w:r>
              <w:rPr>
                <w:sz w:val="20"/>
              </w:rPr>
              <w:t>Created manually in Supabase</w:t>
            </w:r>
          </w:p>
        </w:tc>
        <w:tc>
          <w:tcPr>
            <w:tcW w:w="4464" w:type="dxa"/>
            <w:shd w:val="clear" w:color="auto" w:fill="F0FAF5"/>
          </w:tcPr>
          <w:p w14:paraId="176EA90A" w14:textId="77777777" w:rsidR="00E15A5E" w:rsidRDefault="00000000">
            <w:r>
              <w:rPr>
                <w:sz w:val="20"/>
              </w:rPr>
              <w:t>User management, provider approvals, all data</w:t>
            </w:r>
          </w:p>
        </w:tc>
      </w:tr>
    </w:tbl>
    <w:p w14:paraId="398A6652" w14:textId="77777777" w:rsidR="00E15A5E" w:rsidRDefault="00E15A5E"/>
    <w:p w14:paraId="0D8425B8" w14:textId="77777777" w:rsidR="00E15A5E" w:rsidRDefault="00000000">
      <w:r>
        <w:t>Provider onboarding collects: name, services offered, location, bio, Ghana Card image (front + back). Ghana Card is verified during step 4 of 4 in the onboarding flow.</w:t>
      </w:r>
    </w:p>
    <w:p w14:paraId="21A7B3BA" w14:textId="77777777" w:rsidR="00E15A5E" w:rsidRDefault="00000000">
      <w:pPr>
        <w:pStyle w:val="Heading1"/>
      </w:pPr>
      <w:r>
        <w:rPr>
          <w:color w:val="006B3C"/>
        </w:rPr>
        <w:t>8. Quote &amp; Booking Flow</w:t>
      </w:r>
    </w:p>
    <w:p w14:paraId="39A69CAB" w14:textId="77777777" w:rsidR="00E15A5E" w:rsidRDefault="00000000">
      <w:pPr>
        <w:pStyle w:val="ListNumber"/>
      </w:pPr>
      <w:r>
        <w:t>Customer submits a service request (description, location, budget, date).</w:t>
      </w:r>
    </w:p>
    <w:p w14:paraId="47D52B81" w14:textId="77777777" w:rsidR="00E15A5E" w:rsidRDefault="00000000">
      <w:pPr>
        <w:pStyle w:val="ListNumber"/>
      </w:pPr>
      <w:r>
        <w:t>Matching providers receive an in-app notification + SMS/WhatsApp alert via Africa's Talking.</w:t>
      </w:r>
    </w:p>
    <w:p w14:paraId="57F2D678" w14:textId="77777777" w:rsidR="00E15A5E" w:rsidRDefault="00000000">
      <w:pPr>
        <w:pStyle w:val="ListNumber"/>
      </w:pPr>
      <w:r>
        <w:t>Provider opens the request and submits a quote with price and message.</w:t>
      </w:r>
    </w:p>
    <w:p w14:paraId="1A1A94EF" w14:textId="77777777" w:rsidR="00E15A5E" w:rsidRDefault="00000000">
      <w:pPr>
        <w:pStyle w:val="ListNumber"/>
      </w:pPr>
      <w:r>
        <w:t>Customer sees quotes on the results screen and can tap "View Details" to chat.</w:t>
      </w:r>
    </w:p>
    <w:p w14:paraId="08D0586A" w14:textId="77777777" w:rsidR="00E15A5E" w:rsidRDefault="00000000">
      <w:pPr>
        <w:pStyle w:val="ListNumber"/>
      </w:pPr>
      <w:r>
        <w:t>Customer taps "Accept &amp; Pay" — the payment sheet opens.</w:t>
      </w:r>
    </w:p>
    <w:p w14:paraId="3BDC87D7" w14:textId="77777777" w:rsidR="00E15A5E" w:rsidRDefault="00000000">
      <w:pPr>
        <w:pStyle w:val="ListNumber"/>
      </w:pPr>
      <w:r>
        <w:t>After successful payment, the quote is marked accepted and a booking record is created.</w:t>
      </w:r>
    </w:p>
    <w:p w14:paraId="165418D4" w14:textId="77777777" w:rsidR="00E15A5E" w:rsidRDefault="00000000">
      <w:pPr>
        <w:pStyle w:val="ListNumber"/>
      </w:pPr>
      <w:r>
        <w:lastRenderedPageBreak/>
        <w:t>Provider receives a confirmation notification.</w:t>
      </w:r>
    </w:p>
    <w:p w14:paraId="334928B3" w14:textId="77777777" w:rsidR="00E15A5E" w:rsidRDefault="00E15A5E"/>
    <w:p w14:paraId="18AB30E6" w14:textId="77777777" w:rsidR="00E15A5E" w:rsidRDefault="00000000">
      <w:r>
        <w:rPr>
          <w:color w:val="555555"/>
        </w:rPr>
        <w:t>Guard: The "Accept &amp; Pay" button only proceeds if the provider has replied (providerMessage is set). A customer cannot skip to payment without a provider conversation.</w:t>
      </w:r>
    </w:p>
    <w:p w14:paraId="7A7FA12C" w14:textId="77777777" w:rsidR="00E15A5E" w:rsidRDefault="00000000">
      <w:pPr>
        <w:pStyle w:val="Heading1"/>
      </w:pPr>
      <w:r>
        <w:rPr>
          <w:color w:val="006B3C"/>
        </w:rPr>
        <w:t>9. Services &amp; Sample Pricing (GHS)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872"/>
        <w:gridCol w:w="4320"/>
      </w:tblGrid>
      <w:tr w:rsidR="00E15A5E" w14:paraId="3E67147D" w14:textId="77777777">
        <w:tc>
          <w:tcPr>
            <w:tcW w:w="2880" w:type="dxa"/>
            <w:shd w:val="clear" w:color="auto" w:fill="006B3C"/>
          </w:tcPr>
          <w:p w14:paraId="0D5708FA" w14:textId="77777777" w:rsidR="00E15A5E" w:rsidRDefault="00000000"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1872" w:type="dxa"/>
            <w:shd w:val="clear" w:color="auto" w:fill="006B3C"/>
          </w:tcPr>
          <w:p w14:paraId="5F001930" w14:textId="77777777" w:rsidR="00E15A5E" w:rsidRDefault="00000000">
            <w:r>
              <w:rPr>
                <w:b/>
                <w:color w:val="FFFFFF"/>
                <w:sz w:val="20"/>
              </w:rPr>
              <w:t>Base Price</w:t>
            </w:r>
          </w:p>
        </w:tc>
        <w:tc>
          <w:tcPr>
            <w:tcW w:w="4320" w:type="dxa"/>
            <w:shd w:val="clear" w:color="auto" w:fill="006B3C"/>
          </w:tcPr>
          <w:p w14:paraId="21D33363" w14:textId="77777777" w:rsidR="00E15A5E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E15A5E" w14:paraId="4EA39FE0" w14:textId="77777777">
        <w:tc>
          <w:tcPr>
            <w:tcW w:w="2880" w:type="dxa"/>
          </w:tcPr>
          <w:p w14:paraId="1389C9BE" w14:textId="77777777" w:rsidR="00E15A5E" w:rsidRDefault="00000000">
            <w:r>
              <w:rPr>
                <w:sz w:val="20"/>
              </w:rPr>
              <w:t>House Cleaning</w:t>
            </w:r>
          </w:p>
        </w:tc>
        <w:tc>
          <w:tcPr>
            <w:tcW w:w="1872" w:type="dxa"/>
          </w:tcPr>
          <w:p w14:paraId="280D38B2" w14:textId="77777777" w:rsidR="00E15A5E" w:rsidRDefault="00000000">
            <w:r>
              <w:rPr>
                <w:sz w:val="20"/>
              </w:rPr>
              <w:t>GH₵ 80</w:t>
            </w:r>
          </w:p>
        </w:tc>
        <w:tc>
          <w:tcPr>
            <w:tcW w:w="4320" w:type="dxa"/>
          </w:tcPr>
          <w:p w14:paraId="1E44C0C2" w14:textId="77777777" w:rsidR="00E15A5E" w:rsidRDefault="00000000">
            <w:r>
              <w:rPr>
                <w:sz w:val="20"/>
              </w:rPr>
              <w:t>Per session, varies by size</w:t>
            </w:r>
          </w:p>
        </w:tc>
      </w:tr>
      <w:tr w:rsidR="00E15A5E" w14:paraId="2C9FCC72" w14:textId="77777777">
        <w:tc>
          <w:tcPr>
            <w:tcW w:w="2880" w:type="dxa"/>
            <w:shd w:val="clear" w:color="auto" w:fill="F0FAF5"/>
          </w:tcPr>
          <w:p w14:paraId="76394690" w14:textId="77777777" w:rsidR="00E15A5E" w:rsidRDefault="00000000">
            <w:r>
              <w:rPr>
                <w:sz w:val="20"/>
              </w:rPr>
              <w:t>Plumbing</w:t>
            </w:r>
          </w:p>
        </w:tc>
        <w:tc>
          <w:tcPr>
            <w:tcW w:w="1872" w:type="dxa"/>
            <w:shd w:val="clear" w:color="auto" w:fill="F0FAF5"/>
          </w:tcPr>
          <w:p w14:paraId="0E54FBA0" w14:textId="77777777" w:rsidR="00E15A5E" w:rsidRDefault="00000000">
            <w:r>
              <w:rPr>
                <w:sz w:val="20"/>
              </w:rPr>
              <w:t>GH₵ 150</w:t>
            </w:r>
          </w:p>
        </w:tc>
        <w:tc>
          <w:tcPr>
            <w:tcW w:w="4320" w:type="dxa"/>
            <w:shd w:val="clear" w:color="auto" w:fill="F0FAF5"/>
          </w:tcPr>
          <w:p w14:paraId="6D45DF98" w14:textId="77777777" w:rsidR="00E15A5E" w:rsidRDefault="00000000">
            <w:r>
              <w:rPr>
                <w:sz w:val="20"/>
              </w:rPr>
              <w:t>Emergency surcharge applies</w:t>
            </w:r>
          </w:p>
        </w:tc>
      </w:tr>
      <w:tr w:rsidR="00E15A5E" w14:paraId="2FB0BBD5" w14:textId="77777777">
        <w:tc>
          <w:tcPr>
            <w:tcW w:w="2880" w:type="dxa"/>
          </w:tcPr>
          <w:p w14:paraId="0972FF6B" w14:textId="77777777" w:rsidR="00E15A5E" w:rsidRDefault="00000000">
            <w:r>
              <w:rPr>
                <w:sz w:val="20"/>
              </w:rPr>
              <w:t>Electrical</w:t>
            </w:r>
          </w:p>
        </w:tc>
        <w:tc>
          <w:tcPr>
            <w:tcW w:w="1872" w:type="dxa"/>
          </w:tcPr>
          <w:p w14:paraId="1BBD62B9" w14:textId="77777777" w:rsidR="00E15A5E" w:rsidRDefault="00000000">
            <w:r>
              <w:rPr>
                <w:sz w:val="20"/>
              </w:rPr>
              <w:t>GH₵ 120</w:t>
            </w:r>
          </w:p>
        </w:tc>
        <w:tc>
          <w:tcPr>
            <w:tcW w:w="4320" w:type="dxa"/>
          </w:tcPr>
          <w:p w14:paraId="4B81052F" w14:textId="77777777" w:rsidR="00E15A5E" w:rsidRDefault="00E15A5E"/>
        </w:tc>
      </w:tr>
      <w:tr w:rsidR="00E15A5E" w14:paraId="56AC6EE3" w14:textId="77777777">
        <w:tc>
          <w:tcPr>
            <w:tcW w:w="2880" w:type="dxa"/>
            <w:shd w:val="clear" w:color="auto" w:fill="F0FAF5"/>
          </w:tcPr>
          <w:p w14:paraId="2A22B977" w14:textId="77777777" w:rsidR="00E15A5E" w:rsidRDefault="00000000">
            <w:r>
              <w:rPr>
                <w:sz w:val="20"/>
              </w:rPr>
              <w:t>Carpentry</w:t>
            </w:r>
          </w:p>
        </w:tc>
        <w:tc>
          <w:tcPr>
            <w:tcW w:w="1872" w:type="dxa"/>
            <w:shd w:val="clear" w:color="auto" w:fill="F0FAF5"/>
          </w:tcPr>
          <w:p w14:paraId="1131D0F7" w14:textId="77777777" w:rsidR="00E15A5E" w:rsidRDefault="00000000">
            <w:r>
              <w:rPr>
                <w:sz w:val="20"/>
              </w:rPr>
              <w:t>GH₵ 100</w:t>
            </w:r>
          </w:p>
        </w:tc>
        <w:tc>
          <w:tcPr>
            <w:tcW w:w="4320" w:type="dxa"/>
            <w:shd w:val="clear" w:color="auto" w:fill="F0FAF5"/>
          </w:tcPr>
          <w:p w14:paraId="3F2A5930" w14:textId="77777777" w:rsidR="00E15A5E" w:rsidRDefault="00E15A5E"/>
        </w:tc>
      </w:tr>
      <w:tr w:rsidR="00E15A5E" w14:paraId="1EAF869F" w14:textId="77777777">
        <w:tc>
          <w:tcPr>
            <w:tcW w:w="2880" w:type="dxa"/>
          </w:tcPr>
          <w:p w14:paraId="3026DC3F" w14:textId="77777777" w:rsidR="00E15A5E" w:rsidRDefault="00000000">
            <w:r>
              <w:rPr>
                <w:sz w:val="20"/>
              </w:rPr>
              <w:t>Painting</w:t>
            </w:r>
          </w:p>
        </w:tc>
        <w:tc>
          <w:tcPr>
            <w:tcW w:w="1872" w:type="dxa"/>
          </w:tcPr>
          <w:p w14:paraId="5DDC384C" w14:textId="77777777" w:rsidR="00E15A5E" w:rsidRDefault="00000000">
            <w:r>
              <w:rPr>
                <w:sz w:val="20"/>
              </w:rPr>
              <w:t>GH₵ 200</w:t>
            </w:r>
          </w:p>
        </w:tc>
        <w:tc>
          <w:tcPr>
            <w:tcW w:w="4320" w:type="dxa"/>
          </w:tcPr>
          <w:p w14:paraId="6468AC86" w14:textId="77777777" w:rsidR="00E15A5E" w:rsidRDefault="00000000">
            <w:r>
              <w:rPr>
                <w:sz w:val="20"/>
              </w:rPr>
              <w:t>Per room estimate</w:t>
            </w:r>
          </w:p>
        </w:tc>
      </w:tr>
      <w:tr w:rsidR="00E15A5E" w14:paraId="022143A8" w14:textId="77777777">
        <w:tc>
          <w:tcPr>
            <w:tcW w:w="2880" w:type="dxa"/>
            <w:shd w:val="clear" w:color="auto" w:fill="F0FAF5"/>
          </w:tcPr>
          <w:p w14:paraId="4ECC317E" w14:textId="77777777" w:rsidR="00E15A5E" w:rsidRDefault="00000000">
            <w:r>
              <w:rPr>
                <w:sz w:val="20"/>
              </w:rPr>
              <w:t>Gardening</w:t>
            </w:r>
          </w:p>
        </w:tc>
        <w:tc>
          <w:tcPr>
            <w:tcW w:w="1872" w:type="dxa"/>
            <w:shd w:val="clear" w:color="auto" w:fill="F0FAF5"/>
          </w:tcPr>
          <w:p w14:paraId="0A937D4D" w14:textId="77777777" w:rsidR="00E15A5E" w:rsidRDefault="00000000">
            <w:r>
              <w:rPr>
                <w:sz w:val="20"/>
              </w:rPr>
              <w:t>GH₵ 60</w:t>
            </w:r>
          </w:p>
        </w:tc>
        <w:tc>
          <w:tcPr>
            <w:tcW w:w="4320" w:type="dxa"/>
            <w:shd w:val="clear" w:color="auto" w:fill="F0FAF5"/>
          </w:tcPr>
          <w:p w14:paraId="573AB43C" w14:textId="77777777" w:rsidR="00E15A5E" w:rsidRDefault="00E15A5E"/>
        </w:tc>
      </w:tr>
      <w:tr w:rsidR="00E15A5E" w14:paraId="1301108E" w14:textId="77777777">
        <w:tc>
          <w:tcPr>
            <w:tcW w:w="2880" w:type="dxa"/>
          </w:tcPr>
          <w:p w14:paraId="512D400C" w14:textId="77777777" w:rsidR="00E15A5E" w:rsidRDefault="00000000">
            <w:r>
              <w:rPr>
                <w:sz w:val="20"/>
              </w:rPr>
              <w:t>Food Delivery</w:t>
            </w:r>
          </w:p>
        </w:tc>
        <w:tc>
          <w:tcPr>
            <w:tcW w:w="1872" w:type="dxa"/>
          </w:tcPr>
          <w:p w14:paraId="4FFEF928" w14:textId="77777777" w:rsidR="00E15A5E" w:rsidRDefault="00000000">
            <w:r>
              <w:rPr>
                <w:sz w:val="20"/>
              </w:rPr>
              <w:t>GH₵ 45</w:t>
            </w:r>
          </w:p>
        </w:tc>
        <w:tc>
          <w:tcPr>
            <w:tcW w:w="4320" w:type="dxa"/>
          </w:tcPr>
          <w:p w14:paraId="03A95A7D" w14:textId="77777777" w:rsidR="00E15A5E" w:rsidRDefault="00000000">
            <w:r>
              <w:rPr>
                <w:sz w:val="20"/>
              </w:rPr>
              <w:t>Base delivery fee</w:t>
            </w:r>
          </w:p>
        </w:tc>
      </w:tr>
      <w:tr w:rsidR="00E15A5E" w14:paraId="49641695" w14:textId="77777777">
        <w:tc>
          <w:tcPr>
            <w:tcW w:w="2880" w:type="dxa"/>
            <w:shd w:val="clear" w:color="auto" w:fill="F0FAF5"/>
          </w:tcPr>
          <w:p w14:paraId="2AE4D255" w14:textId="77777777" w:rsidR="00E15A5E" w:rsidRDefault="00000000">
            <w:r>
              <w:rPr>
                <w:sz w:val="20"/>
              </w:rPr>
              <w:t>Transportation</w:t>
            </w:r>
          </w:p>
        </w:tc>
        <w:tc>
          <w:tcPr>
            <w:tcW w:w="1872" w:type="dxa"/>
            <w:shd w:val="clear" w:color="auto" w:fill="F0FAF5"/>
          </w:tcPr>
          <w:p w14:paraId="2765C9F1" w14:textId="77777777" w:rsidR="00E15A5E" w:rsidRDefault="00000000">
            <w:r>
              <w:rPr>
                <w:sz w:val="20"/>
              </w:rPr>
              <w:t>GH₵ 50</w:t>
            </w:r>
          </w:p>
        </w:tc>
        <w:tc>
          <w:tcPr>
            <w:tcW w:w="4320" w:type="dxa"/>
            <w:shd w:val="clear" w:color="auto" w:fill="F0FAF5"/>
          </w:tcPr>
          <w:p w14:paraId="0700EBD6" w14:textId="77777777" w:rsidR="00E15A5E" w:rsidRDefault="00000000">
            <w:r>
              <w:rPr>
                <w:sz w:val="20"/>
              </w:rPr>
              <w:t>Base fare, distance-adjusted</w:t>
            </w:r>
          </w:p>
        </w:tc>
      </w:tr>
      <w:tr w:rsidR="00E15A5E" w14:paraId="024F4B43" w14:textId="77777777">
        <w:tc>
          <w:tcPr>
            <w:tcW w:w="2880" w:type="dxa"/>
          </w:tcPr>
          <w:p w14:paraId="1FC3218E" w14:textId="77777777" w:rsidR="00E15A5E" w:rsidRDefault="00000000">
            <w:r>
              <w:rPr>
                <w:sz w:val="20"/>
              </w:rPr>
              <w:t>Laundry</w:t>
            </w:r>
          </w:p>
        </w:tc>
        <w:tc>
          <w:tcPr>
            <w:tcW w:w="1872" w:type="dxa"/>
          </w:tcPr>
          <w:p w14:paraId="1BEB0CBF" w14:textId="77777777" w:rsidR="00E15A5E" w:rsidRDefault="00000000">
            <w:r>
              <w:rPr>
                <w:sz w:val="20"/>
              </w:rPr>
              <w:t>GH₵ 40</w:t>
            </w:r>
          </w:p>
        </w:tc>
        <w:tc>
          <w:tcPr>
            <w:tcW w:w="4320" w:type="dxa"/>
          </w:tcPr>
          <w:p w14:paraId="2354ABCB" w14:textId="77777777" w:rsidR="00E15A5E" w:rsidRDefault="00000000">
            <w:r>
              <w:rPr>
                <w:sz w:val="20"/>
              </w:rPr>
              <w:t>Per load</w:t>
            </w:r>
          </w:p>
        </w:tc>
      </w:tr>
      <w:tr w:rsidR="00E15A5E" w14:paraId="2573E4BD" w14:textId="77777777">
        <w:tc>
          <w:tcPr>
            <w:tcW w:w="2880" w:type="dxa"/>
            <w:shd w:val="clear" w:color="auto" w:fill="F0FAF5"/>
          </w:tcPr>
          <w:p w14:paraId="37070BE1" w14:textId="77777777" w:rsidR="00E15A5E" w:rsidRDefault="00000000">
            <w:r>
              <w:rPr>
                <w:sz w:val="20"/>
              </w:rPr>
              <w:t>Child Care</w:t>
            </w:r>
          </w:p>
        </w:tc>
        <w:tc>
          <w:tcPr>
            <w:tcW w:w="1872" w:type="dxa"/>
            <w:shd w:val="clear" w:color="auto" w:fill="F0FAF5"/>
          </w:tcPr>
          <w:p w14:paraId="245F759C" w14:textId="77777777" w:rsidR="00E15A5E" w:rsidRDefault="00000000">
            <w:r>
              <w:rPr>
                <w:sz w:val="20"/>
              </w:rPr>
              <w:t>GH₵ 80</w:t>
            </w:r>
          </w:p>
        </w:tc>
        <w:tc>
          <w:tcPr>
            <w:tcW w:w="4320" w:type="dxa"/>
            <w:shd w:val="clear" w:color="auto" w:fill="F0FAF5"/>
          </w:tcPr>
          <w:p w14:paraId="7D2F94FF" w14:textId="77777777" w:rsidR="00E15A5E" w:rsidRDefault="00000000">
            <w:r>
              <w:rPr>
                <w:sz w:val="20"/>
              </w:rPr>
              <w:t>Per day</w:t>
            </w:r>
          </w:p>
        </w:tc>
      </w:tr>
    </w:tbl>
    <w:p w14:paraId="6A1AE1ED" w14:textId="77777777" w:rsidR="00E15A5E" w:rsidRDefault="00000000">
      <w:pPr>
        <w:pStyle w:val="Heading1"/>
      </w:pPr>
      <w:r>
        <w:rPr>
          <w:color w:val="006B3C"/>
        </w:rPr>
        <w:t>10. Known Issues &amp; Notes</w:t>
      </w:r>
    </w:p>
    <w:p w14:paraId="245A34F0" w14:textId="77777777" w:rsidR="00E15A5E" w:rsidRDefault="00000000">
      <w:pPr>
        <w:pStyle w:val="ListBullet"/>
      </w:pPr>
      <w:r>
        <w:t>Bank Transfer via PayStack shows "coming soon" — not yet implemented.</w:t>
      </w:r>
    </w:p>
    <w:p w14:paraId="33ADADFC" w14:textId="77777777" w:rsidR="00E15A5E" w:rsidRDefault="00000000">
      <w:pPr>
        <w:pStyle w:val="ListBullet"/>
      </w:pPr>
      <w:r>
        <w:t>firebase_options.dart is excluded from Git (contains client API keys). File lives at /tmp/builds/homelink/lib/firebase_options.dart.</w:t>
      </w:r>
    </w:p>
    <w:p w14:paraId="28F86B60" w14:textId="77777777" w:rsidR="00E15A5E" w:rsidRDefault="00000000">
      <w:pPr>
        <w:pStyle w:val="ListBullet"/>
      </w:pPr>
      <w:r>
        <w:t>Flutterwave is in TEST mode — no real charges. Switch keys in assets/.env to go live.</w:t>
      </w:r>
    </w:p>
    <w:p w14:paraId="5D3BF8A5" w14:textId="77777777" w:rsidR="00E15A5E" w:rsidRDefault="00000000">
      <w:pPr>
        <w:pStyle w:val="ListBullet"/>
      </w:pPr>
      <w:r>
        <w:t>PayPal is in LIVE mode — real USD transactions are processed.</w:t>
      </w:r>
    </w:p>
    <w:p w14:paraId="60BEC9AD" w14:textId="77777777" w:rsidR="00E15A5E" w:rsidRDefault="00000000">
      <w:pPr>
        <w:pStyle w:val="ListBullet"/>
      </w:pPr>
      <w:r>
        <w:t>iCloud Optimize Storage will evict files in ~/Documents. Always build from /tmp/builds/homelink/.</w:t>
      </w:r>
    </w:p>
    <w:p w14:paraId="124BD5BB" w14:textId="77777777" w:rsidR="00E15A5E" w:rsidRDefault="00000000">
      <w:pPr>
        <w:pStyle w:val="ListBullet"/>
      </w:pPr>
      <w:r>
        <w:t>Android package name is com.homeservicesghana.app (Play Store requirement). iOS bundle is com.homelink.provider.app.</w:t>
      </w:r>
    </w:p>
    <w:p w14:paraId="02531F49" w14:textId="77777777" w:rsidR="00E15A5E" w:rsidRDefault="00000000">
      <w:pPr>
        <w:pStyle w:val="ListBullet"/>
      </w:pPr>
      <w:r>
        <w:t>Version code must always be higher than the previously published build (currently 52).</w:t>
      </w:r>
    </w:p>
    <w:sectPr w:rsidR="00E15A5E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2589806">
    <w:abstractNumId w:val="8"/>
  </w:num>
  <w:num w:numId="2" w16cid:durableId="1914700375">
    <w:abstractNumId w:val="6"/>
  </w:num>
  <w:num w:numId="3" w16cid:durableId="363483907">
    <w:abstractNumId w:val="5"/>
  </w:num>
  <w:num w:numId="4" w16cid:durableId="402413268">
    <w:abstractNumId w:val="4"/>
  </w:num>
  <w:num w:numId="5" w16cid:durableId="1117523557">
    <w:abstractNumId w:val="7"/>
  </w:num>
  <w:num w:numId="6" w16cid:durableId="926305836">
    <w:abstractNumId w:val="3"/>
  </w:num>
  <w:num w:numId="7" w16cid:durableId="325595214">
    <w:abstractNumId w:val="2"/>
  </w:num>
  <w:num w:numId="8" w16cid:durableId="1559517422">
    <w:abstractNumId w:val="1"/>
  </w:num>
  <w:num w:numId="9" w16cid:durableId="71304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89A"/>
    <w:rsid w:val="007C6E8B"/>
    <w:rsid w:val="00AA1D8D"/>
    <w:rsid w:val="00B47730"/>
    <w:rsid w:val="00CB0664"/>
    <w:rsid w:val="00E15A5E"/>
    <w:rsid w:val="00FC693F"/>
    <w:rsid w:val="00FF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644B5"/>
  <w14:defaultImageDpi w14:val="300"/>
  <w15:docId w15:val="{E55BC00F-247D-BF44-A2C5-52096B24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1042</Words>
  <Characters>6299</Characters>
  <Application>Microsoft Office Word</Application>
  <DocSecurity>0</DocSecurity>
  <Lines>220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Abla Uniq</cp:lastModifiedBy>
  <cp:revision>3</cp:revision>
  <dcterms:created xsi:type="dcterms:W3CDTF">2013-12-23T23:15:00Z</dcterms:created>
  <dcterms:modified xsi:type="dcterms:W3CDTF">2026-04-04T20:37:00Z</dcterms:modified>
  <cp:category/>
</cp:coreProperties>
</file>