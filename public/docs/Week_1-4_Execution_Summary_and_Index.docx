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BEACON OF NEW BEGINNINGS - PARTNERSHIP PROGRAM</w:t>
      </w:r>
    </w:p>
    <w:p>
      <w:pPr>
        <w:pStyle w:val="Heading2"/>
      </w:pPr>
      <w:r>
        <w:rPr>
          <w:b/>
          <w:sz w:val="28"/>
        </w:rPr>
        <w:t>Week 1-4 Execution Summary &amp; Document Index</w:t>
      </w:r>
    </w:p>
    <w:p/>
    <w:p>
      <w:r>
        <w:rPr>
          <w:b/>
        </w:rPr>
        <w:t xml:space="preserve">Program Launch Date: Week of February 10, 2026  </w:t>
      </w:r>
    </w:p>
    <w:p>
      <w:r>
        <w:rPr>
          <w:b/>
        </w:rPr>
        <w:t xml:space="preserve">Your Role: Solo Implementation  </w:t>
      </w:r>
    </w:p>
    <w:p>
      <w:r>
        <w:rPr>
          <w:b/>
        </w:rPr>
        <w:t>Duration: 4 weeks of prep before full outreach begins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WHAT YOU'VE JUST BEEN GIVEN</w:t>
      </w:r>
    </w:p>
    <w:p/>
    <w:p>
      <w:r>
        <w:t>You have **5 detailed, ready-to-use documents** covering every step of your first month:</w:t>
      </w:r>
    </w:p>
    <w:p/>
    <w:p>
      <w:pPr>
        <w:pStyle w:val="Heading3"/>
      </w:pPr>
      <w:r>
        <w:rPr>
          <w:b/>
          <w:sz w:val="24"/>
        </w:rPr>
        <w:t>DOCUMENTS CREATED:</w:t>
      </w:r>
    </w:p>
    <w:p/>
    <w:p>
      <w:r>
        <w:t>1. **Week 1: Strategy Meeting Agenda** (Week_1_Strategy_Meeting_Agenda.md)</w:t>
      </w:r>
    </w:p>
    <w:p>
      <w:r>
        <w:t>- Full meeting agenda (90 minutes)</w:t>
      </w:r>
    </w:p>
    <w:p>
      <w:r>
        <w:t>- Pre-meeting prep</w:t>
      </w:r>
    </w:p>
    <w:p>
      <w:r>
        <w:t>- Post-meeting action items</w:t>
      </w:r>
    </w:p>
    <w:p>
      <w:r>
        <w:t>- All materials and templates</w:t>
      </w:r>
    </w:p>
    <w:p/>
    <w:p>
      <w:r>
        <w:t>2. **Week 2: Impact Data Compilation Guide** (Week_2_Impact_Data_Compilation_Guide.md)</w:t>
      </w:r>
    </w:p>
    <w:p>
      <w:r>
        <w:t>- How to gather all your current impact data</w:t>
      </w:r>
    </w:p>
    <w:p>
      <w:r>
        <w:t>- Metrics to compile</w:t>
      </w:r>
    </w:p>
    <w:p>
      <w:r>
        <w:t>- Survivor story templates (with consent protocols)</w:t>
      </w:r>
    </w:p>
    <w:p>
      <w:r>
        <w:t>- Data organization for pitches</w:t>
      </w:r>
    </w:p>
    <w:p/>
    <w:p>
      <w:r>
        <w:t>3. **Week 3 Part A: Partnership One-Pager** (Week_3_Partnership_One_Pager.md)</w:t>
      </w:r>
    </w:p>
    <w:p>
      <w:r>
        <w:t>- One-page overview document for partners</w:t>
      </w:r>
    </w:p>
    <w:p>
      <w:r>
        <w:t>- Printing guidelines</w:t>
      </w:r>
    </w:p>
    <w:p>
      <w:r>
        <w:t>- Customization for different sectors</w:t>
      </w:r>
    </w:p>
    <w:p>
      <w:r>
        <w:t>- Design and distribution checklist</w:t>
      </w:r>
    </w:p>
    <w:p/>
    <w:p>
      <w:r>
        <w:t>4. **Week 3 Part B: Partnership Tiers &amp; Agreement** (Week_3_Partnership_Tiers_and_Agreement.md)</w:t>
      </w:r>
    </w:p>
    <w:p>
      <w:r>
        <w:t>- Complete 4-tier partnership framework (Bronze/Silver/Gold/Platinum)</w:t>
      </w:r>
    </w:p>
    <w:p>
      <w:r>
        <w:t>- Detailed deliverables for each tier</w:t>
      </w:r>
    </w:p>
    <w:p>
      <w:r>
        <w:t>- Full sample partnership agreement (ready to customize)</w:t>
      </w:r>
    </w:p>
    <w:p>
      <w:r>
        <w:t>- Legal review guidance</w:t>
      </w:r>
    </w:p>
    <w:p/>
    <w:p>
      <w:r>
        <w:t>5. **Week 4 Part A: Prospect List &amp; Research** (Week_4_Prospect_List_and_Research_Template.md)</w:t>
      </w:r>
    </w:p>
    <w:p>
      <w:r>
        <w:t>- Prospect research framework and template</w:t>
      </w:r>
    </w:p>
    <w:p>
      <w:r>
        <w:t>- How to identify good prospects</w:t>
      </w:r>
    </w:p>
    <w:p>
      <w:r>
        <w:t>- Sector-specific research guides</w:t>
      </w:r>
    </w:p>
    <w:p>
      <w:r>
        <w:t>- Master prospect list starter (20 Ghana companies)</w:t>
      </w:r>
    </w:p>
    <w:p>
      <w:r>
        <w:t>- Research checklist</w:t>
      </w:r>
    </w:p>
    <w:p/>
    <w:p>
      <w:r>
        <w:t>6. **Week 4 Part B: Outreach Email Templates** (Week_4_Prospect_Outreach_Email_Templates.md)</w:t>
      </w:r>
    </w:p>
    <w:p>
      <w:r>
        <w:t>- 11 ready-to-customize email templates</w:t>
      </w:r>
    </w:p>
    <w:p>
      <w:r>
        <w:t>- Sector-specific versions (Banking, Telecom, Tech, Healthcare, NGO, Government, etc.)</w:t>
      </w:r>
    </w:p>
    <w:p>
      <w:r>
        <w:t>- Follow-up email sequences</w:t>
      </w:r>
    </w:p>
    <w:p>
      <w:r>
        <w:t>- Email writing checklist</w:t>
      </w:r>
    </w:p>
    <w:p>
      <w:r>
        <w:t>- CRM tracking templates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YOUR WEEK-BY-WEEK EXECUTION PLAN</w:t>
      </w:r>
    </w:p>
    <w:p/>
    <w:p>
      <w:pPr>
        <w:pStyle w:val="Heading3"/>
      </w:pPr>
      <w:r>
        <w:rPr>
          <w:b/>
          <w:sz w:val="24"/>
        </w:rPr>
        <w:t>WEEK 1: STRATEGY &amp; ALIGNMENT (Due: Friday Feb 14)</w:t>
      </w:r>
    </w:p>
    <w:p/>
    <w:p>
      <w:r>
        <w:rPr>
          <w:b/>
        </w:rPr>
        <w:t>Goal: Get organizational alignment on partnership vision, authority, and success metrics</w:t>
      </w:r>
    </w:p>
    <w:p/>
    <w:p>
      <w:r>
        <w:rPr>
          <w:b/>
        </w:rPr>
        <w:t>Tasks:</w:t>
      </w:r>
    </w:p>
    <w:p>
      <w:pPr>
        <w:pStyle w:val="ListBullet"/>
        <w:ind w:left="360"/>
      </w:pPr>
      <w:r>
        <w:t>Schedule partnership strategy meeting with Enam and advisors</w:t>
      </w:r>
    </w:p>
    <w:p>
      <w:pPr>
        <w:pStyle w:val="ListBullet"/>
        <w:ind w:left="360"/>
      </w:pPr>
      <w:r>
        <w:t>Distribute meeting agenda and pre-reading</w:t>
      </w:r>
    </w:p>
    <w:p>
      <w:pPr>
        <w:pStyle w:val="ListBullet"/>
        <w:ind w:left="360"/>
      </w:pPr>
      <w:r>
        <w:t>Conduct 90-minute strategy meeting</w:t>
      </w:r>
    </w:p>
    <w:p>
      <w:pPr>
        <w:pStyle w:val="ListBullet"/>
        <w:ind w:left="360"/>
      </w:pPr>
      <w:r>
        <w:t>Document all decisions (champion, authority, budget, metrics)</w:t>
      </w:r>
    </w:p>
    <w:p>
      <w:pPr>
        <w:pStyle w:val="ListBullet"/>
        <w:ind w:left="360"/>
      </w:pPr>
      <w:r>
        <w:t>Send post-meeting email with confirmed decisions</w:t>
      </w:r>
    </w:p>
    <w:p>
      <w:pPr>
        <w:pStyle w:val="ListBullet"/>
        <w:ind w:left="360"/>
      </w:pPr>
      <w:r>
        <w:t>Establish weekly check-in cadence</w:t>
      </w:r>
    </w:p>
    <w:p/>
    <w:p>
      <w:r>
        <w:rPr>
          <w:b/>
        </w:rPr>
        <w:t>Deliverables:</w:t>
      </w:r>
    </w:p>
    <w:p>
      <w:pPr>
        <w:pStyle w:val="ListBullet"/>
      </w:pPr>
      <w:r>
        <w:t>Strategy meeting held</w:t>
      </w:r>
    </w:p>
    <w:p>
      <w:pPr>
        <w:pStyle w:val="ListBullet"/>
      </w:pPr>
      <w:r>
        <w:t>Partnership champion identified</w:t>
      </w:r>
    </w:p>
    <w:p>
      <w:pPr>
        <w:pStyle w:val="ListBullet"/>
      </w:pPr>
      <w:r>
        <w:t>Budget approved</w:t>
      </w:r>
    </w:p>
    <w:p>
      <w:pPr>
        <w:pStyle w:val="ListBullet"/>
      </w:pPr>
      <w:r>
        <w:t>Success metrics agreed</w:t>
      </w:r>
    </w:p>
    <w:p>
      <w:pPr>
        <w:pStyle w:val="ListBullet"/>
      </w:pPr>
      <w:r>
        <w:t>Board/advisor commitments documented</w:t>
      </w:r>
    </w:p>
    <w:p/>
    <w:p>
      <w:r>
        <w:rPr>
          <w:b/>
        </w:rPr>
        <w:t>Materials You'll Use:</w:t>
      </w:r>
    </w:p>
    <w:p>
      <w:pPr>
        <w:pStyle w:val="ListBullet"/>
      </w:pPr>
      <w:r>
        <w:t>Week 1 Strategy Meeting Agenda document</w:t>
      </w:r>
    </w:p>
    <w:p/>
    <w:p>
      <w:r>
        <w:rPr>
          <w:b/>
        </w:rPr>
        <w:t>Success Looks Like:</w:t>
      </w:r>
    </w:p>
    <w:p>
      <w:pPr>
        <w:pStyle w:val="ListBullet"/>
      </w:pPr>
      <w:r>
        <w:t>Clear decisions documented</w:t>
      </w:r>
    </w:p>
    <w:p>
      <w:pPr>
        <w:pStyle w:val="ListBullet"/>
      </w:pPr>
      <w:r>
        <w:t>Team aligned and energized</w:t>
      </w:r>
    </w:p>
    <w:p>
      <w:pPr>
        <w:pStyle w:val="ListBullet"/>
      </w:pPr>
      <w:r>
        <w:t>Partnership program authority clear</w:t>
      </w:r>
    </w:p>
    <w:p>
      <w:pPr>
        <w:pStyle w:val="ListBullet"/>
      </w:pPr>
      <w:r>
        <w:t>Timeline and targets agreed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WEEK 2: DATA COMPILATION (Due: Friday Feb 21)</w:t>
      </w:r>
    </w:p>
    <w:p/>
    <w:p>
      <w:r>
        <w:rPr>
          <w:b/>
        </w:rPr>
        <w:t>Goal: Compile all current impact data and survivor stories for use in partnership pitches</w:t>
      </w:r>
    </w:p>
    <w:p/>
    <w:p>
      <w:r>
        <w:rPr>
          <w:b/>
        </w:rPr>
        <w:t>Tasks:</w:t>
      </w:r>
    </w:p>
    <w:p>
      <w:pPr>
        <w:pStyle w:val="ListBullet"/>
        <w:ind w:left="360"/>
      </w:pPr>
      <w:r>
        <w:t>Gather app metrics (downloads, users, ratings)</w:t>
      </w:r>
    </w:p>
    <w:p>
      <w:pPr>
        <w:pStyle w:val="ListBullet"/>
        <w:ind w:left="360"/>
      </w:pPr>
      <w:r>
        <w:t>Collect survivor impact stories (with consent)</w:t>
      </w:r>
    </w:p>
    <w:p>
      <w:pPr>
        <w:pStyle w:val="ListBullet"/>
        <w:ind w:left="360"/>
      </w:pPr>
      <w:r>
        <w:t>Compile organizational data (team, budget, operations)</w:t>
      </w:r>
    </w:p>
    <w:p>
      <w:pPr>
        <w:pStyle w:val="ListBullet"/>
        <w:ind w:left="360"/>
      </w:pPr>
      <w:r>
        <w:t>Research DV problem in Ghana (statistics, facts)</w:t>
      </w:r>
    </w:p>
    <w:p>
      <w:pPr>
        <w:pStyle w:val="ListBullet"/>
        <w:ind w:left="360"/>
      </w:pPr>
      <w:r>
        <w:t>Identify unique value propositions</w:t>
      </w:r>
    </w:p>
    <w:p>
      <w:pPr>
        <w:pStyle w:val="ListBullet"/>
        <w:ind w:left="360"/>
      </w:pPr>
      <w:r>
        <w:t>Compile media coverage (if any)</w:t>
      </w:r>
    </w:p>
    <w:p>
      <w:pPr>
        <w:pStyle w:val="ListBullet"/>
        <w:ind w:left="360"/>
      </w:pPr>
      <w:r>
        <w:t>Organize all data into master "Impact Data Summary" document</w:t>
      </w:r>
    </w:p>
    <w:p>
      <w:pPr>
        <w:pStyle w:val="ListBullet"/>
        <w:ind w:left="360"/>
      </w:pPr>
      <w:r>
        <w:t>Review and approve with Enam</w:t>
      </w:r>
    </w:p>
    <w:p/>
    <w:p>
      <w:r>
        <w:rPr>
          <w:b/>
        </w:rPr>
        <w:t>Deliverables:</w:t>
      </w:r>
    </w:p>
    <w:p>
      <w:pPr>
        <w:pStyle w:val="ListBullet"/>
      </w:pPr>
      <w:r>
        <w:t>Master "Impact Data Summary" document (all sections)</w:t>
      </w:r>
    </w:p>
    <w:p>
      <w:pPr>
        <w:pStyle w:val="ListBullet"/>
      </w:pPr>
      <w:r>
        <w:t>3-5 anonymized survivor stories (confidential)</w:t>
      </w:r>
    </w:p>
    <w:p>
      <w:pPr>
        <w:pStyle w:val="ListBullet"/>
      </w:pPr>
      <w:r>
        <w:t>Visual assets folder (logo, app screenshots, etc.)</w:t>
      </w:r>
    </w:p>
    <w:p>
      <w:pPr>
        <w:pStyle w:val="ListBullet"/>
      </w:pPr>
      <w:r>
        <w:t>Team credentials and organizational overview</w:t>
      </w:r>
    </w:p>
    <w:p>
      <w:pPr>
        <w:pStyle w:val="ListBullet"/>
      </w:pPr>
      <w:r>
        <w:t>DV problem statement with sources</w:t>
      </w:r>
    </w:p>
    <w:p>
      <w:pPr>
        <w:pStyle w:val="ListBullet"/>
      </w:pPr>
      <w:r>
        <w:t>Competitive landscape summary</w:t>
      </w:r>
    </w:p>
    <w:p/>
    <w:p>
      <w:r>
        <w:rPr>
          <w:b/>
        </w:rPr>
        <w:t>Materials You'll Use:</w:t>
      </w:r>
    </w:p>
    <w:p>
      <w:pPr>
        <w:pStyle w:val="ListBullet"/>
      </w:pPr>
      <w:r>
        <w:t>Week 2 Impact Data Compilation Guide document</w:t>
      </w:r>
    </w:p>
    <w:p/>
    <w:p>
      <w:r>
        <w:rPr>
          <w:b/>
        </w:rPr>
        <w:t>Success Looks Like:</w:t>
      </w:r>
    </w:p>
    <w:p>
      <w:pPr>
        <w:pStyle w:val="ListBullet"/>
      </w:pPr>
      <w:r>
        <w:t>All impact data compiled and organized</w:t>
      </w:r>
    </w:p>
    <w:p>
      <w:pPr>
        <w:pStyle w:val="ListBullet"/>
      </w:pPr>
      <w:r>
        <w:t>3-5 powerful survivor stories ready to use</w:t>
      </w:r>
    </w:p>
    <w:p>
      <w:pPr>
        <w:pStyle w:val="ListBullet"/>
      </w:pPr>
      <w:r>
        <w:t>Master document ready for partnership pitches</w:t>
      </w:r>
    </w:p>
    <w:p>
      <w:pPr>
        <w:pStyle w:val="ListBullet"/>
      </w:pPr>
      <w:r>
        <w:t>Data accurate and Enam-approved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WEEK 3: PARTNERSHIP FRAMEWORK &amp; MATERIALS (Due: Friday Feb 28)</w:t>
      </w:r>
    </w:p>
    <w:p/>
    <w:p>
      <w:r>
        <w:rPr>
          <w:b/>
        </w:rPr>
        <w:t>PART A: Partnership One-Pager</w:t>
      </w:r>
    </w:p>
    <w:p/>
    <w:p>
      <w:r>
        <w:rPr>
          <w:b/>
        </w:rPr>
        <w:t>Goal: Create single-page partnership overview document</w:t>
      </w:r>
    </w:p>
    <w:p/>
    <w:p>
      <w:r>
        <w:rPr>
          <w:b/>
        </w:rPr>
        <w:t>Tasks:</w:t>
      </w:r>
    </w:p>
    <w:p>
      <w:pPr>
        <w:pStyle w:val="ListBullet"/>
        <w:ind w:left="360"/>
      </w:pPr>
      <w:r>
        <w:t>Draft one-pager (cover and back)</w:t>
      </w:r>
    </w:p>
    <w:p>
      <w:pPr>
        <w:pStyle w:val="ListBullet"/>
        <w:ind w:left="360"/>
      </w:pPr>
      <w:r>
        <w:t>Include impact data from Week 2</w:t>
      </w:r>
    </w:p>
    <w:p>
      <w:pPr>
        <w:pStyle w:val="ListBullet"/>
        <w:ind w:left="360"/>
      </w:pPr>
      <w:r>
        <w:t>Highlight partnership tiers and benefits</w:t>
      </w:r>
    </w:p>
    <w:p>
      <w:pPr>
        <w:pStyle w:val="ListBullet"/>
        <w:ind w:left="360"/>
      </w:pPr>
      <w:r>
        <w:t>Include clear call to action</w:t>
      </w:r>
    </w:p>
    <w:p>
      <w:pPr>
        <w:pStyle w:val="ListBullet"/>
        <w:ind w:left="360"/>
      </w:pPr>
      <w:r>
        <w:t>Design professionally (colors, logo, images)</w:t>
      </w:r>
    </w:p>
    <w:p>
      <w:pPr>
        <w:pStyle w:val="ListBullet"/>
        <w:ind w:left="360"/>
      </w:pPr>
      <w:r>
        <w:t>Proofread carefully</w:t>
      </w:r>
    </w:p>
    <w:p>
      <w:pPr>
        <w:pStyle w:val="ListBullet"/>
        <w:ind w:left="360"/>
      </w:pPr>
      <w:r>
        <w:t>Create PDF version</w:t>
      </w:r>
    </w:p>
    <w:p>
      <w:pPr>
        <w:pStyle w:val="ListBullet"/>
        <w:ind w:left="360"/>
      </w:pPr>
      <w:r>
        <w:t>Print 100 copies (optional)</w:t>
      </w:r>
    </w:p>
    <w:p>
      <w:pPr>
        <w:pStyle w:val="ListBullet"/>
        <w:ind w:left="360"/>
      </w:pPr>
      <w:r>
        <w:t>Upload to website</w:t>
      </w:r>
    </w:p>
    <w:p/>
    <w:p>
      <w:r>
        <w:rPr>
          <w:b/>
        </w:rPr>
        <w:t>Deliverables:</w:t>
      </w:r>
    </w:p>
    <w:p>
      <w:pPr>
        <w:pStyle w:val="ListBullet"/>
      </w:pPr>
      <w:r>
        <w:t>One-pager (draft and final)</w:t>
      </w:r>
    </w:p>
    <w:p>
      <w:pPr>
        <w:pStyle w:val="ListBullet"/>
      </w:pPr>
      <w:r>
        <w:t>PDF version</w:t>
      </w:r>
    </w:p>
    <w:p>
      <w:pPr>
        <w:pStyle w:val="ListBullet"/>
      </w:pPr>
      <w:r>
        <w:t>Print files (if printing)</w:t>
      </w:r>
    </w:p>
    <w:p>
      <w:pPr>
        <w:pStyle w:val="ListBullet"/>
      </w:pPr>
      <w:r>
        <w:t>Sector-specific versions (3-4 variations)</w:t>
      </w:r>
    </w:p>
    <w:p/>
    <w:p>
      <w:r>
        <w:rPr>
          <w:b/>
        </w:rPr>
        <w:t>Materials You'll Use:</w:t>
      </w:r>
    </w:p>
    <w:p>
      <w:pPr>
        <w:pStyle w:val="ListBullet"/>
      </w:pPr>
      <w:r>
        <w:t>Week 3 One-Pager document</w:t>
      </w:r>
    </w:p>
    <w:p/>
    <w:p>
      <w:r>
        <w:t>---</w:t>
      </w:r>
    </w:p>
    <w:p/>
    <w:p>
      <w:r>
        <w:rPr>
          <w:b/>
        </w:rPr>
        <w:t>PART B: Partnership Tier Framework &amp; Agreement</w:t>
      </w:r>
    </w:p>
    <w:p/>
    <w:p>
      <w:r>
        <w:rPr>
          <w:b/>
        </w:rPr>
        <w:t>Goal: Define 4 partnership tiers and create legal agreement template</w:t>
      </w:r>
    </w:p>
    <w:p/>
    <w:p>
      <w:r>
        <w:rPr>
          <w:b/>
        </w:rPr>
        <w:t>Tasks:</w:t>
      </w:r>
    </w:p>
    <w:p>
      <w:pPr>
        <w:pStyle w:val="ListBullet"/>
        <w:ind w:left="360"/>
      </w:pPr>
      <w:r>
        <w:t>Finalize 4-tier structure (Bronze/Silver/Gold/Platinum)</w:t>
      </w:r>
    </w:p>
    <w:p>
      <w:pPr>
        <w:pStyle w:val="ListBullet"/>
        <w:ind w:left="360"/>
      </w:pPr>
      <w:r>
        <w:t>Define deliverables for each tier</w:t>
      </w:r>
    </w:p>
    <w:p>
      <w:pPr>
        <w:pStyle w:val="ListBullet"/>
        <w:ind w:left="360"/>
      </w:pPr>
      <w:r>
        <w:t>Create partnership tier comparison table</w:t>
      </w:r>
    </w:p>
    <w:p>
      <w:pPr>
        <w:pStyle w:val="ListBullet"/>
        <w:ind w:left="360"/>
      </w:pPr>
      <w:r>
        <w:t>Draft sample partnership agreement (legal)</w:t>
      </w:r>
    </w:p>
    <w:p>
      <w:pPr>
        <w:pStyle w:val="ListBullet"/>
        <w:ind w:left="360"/>
      </w:pPr>
      <w:r>
        <w:t>Include NDA template</w:t>
      </w:r>
    </w:p>
    <w:p>
      <w:pPr>
        <w:pStyle w:val="ListBullet"/>
        <w:ind w:left="360"/>
      </w:pPr>
      <w:r>
        <w:t>Include brand guidelines</w:t>
      </w:r>
    </w:p>
    <w:p>
      <w:pPr>
        <w:pStyle w:val="ListBullet"/>
        <w:ind w:left="360"/>
      </w:pPr>
      <w:r>
        <w:t>Review with legal advisor (if budget allows)</w:t>
      </w:r>
    </w:p>
    <w:p>
      <w:pPr>
        <w:pStyle w:val="ListBullet"/>
        <w:ind w:left="360"/>
      </w:pPr>
      <w:r>
        <w:t>Finalize all tier documents</w:t>
      </w:r>
    </w:p>
    <w:p/>
    <w:p>
      <w:r>
        <w:rPr>
          <w:b/>
        </w:rPr>
        <w:t>Deliverables:</w:t>
      </w:r>
    </w:p>
    <w:p>
      <w:pPr>
        <w:pStyle w:val="ListBullet"/>
      </w:pPr>
      <w:r>
        <w:t>Partnership tier framework (detailed)</w:t>
      </w:r>
    </w:p>
    <w:p>
      <w:pPr>
        <w:pStyle w:val="ListBullet"/>
      </w:pPr>
      <w:r>
        <w:t>Sample partnership agreement</w:t>
      </w:r>
    </w:p>
    <w:p>
      <w:pPr>
        <w:pStyle w:val="ListBullet"/>
      </w:pPr>
      <w:r>
        <w:t>NDA template</w:t>
      </w:r>
    </w:p>
    <w:p>
      <w:pPr>
        <w:pStyle w:val="ListBullet"/>
      </w:pPr>
      <w:r>
        <w:t>Brand guidelines</w:t>
      </w:r>
    </w:p>
    <w:p>
      <w:pPr>
        <w:pStyle w:val="ListBullet"/>
      </w:pPr>
      <w:r>
        <w:t>Tier positioning language</w:t>
      </w:r>
    </w:p>
    <w:p/>
    <w:p>
      <w:r>
        <w:rPr>
          <w:b/>
        </w:rPr>
        <w:t>Materials You'll Use:</w:t>
      </w:r>
    </w:p>
    <w:p>
      <w:pPr>
        <w:pStyle w:val="ListBullet"/>
      </w:pPr>
      <w:r>
        <w:t>Week 3 Partnership Tiers &amp; Agreement document</w:t>
      </w:r>
    </w:p>
    <w:p/>
    <w:p>
      <w:r>
        <w:rPr>
          <w:b/>
        </w:rPr>
        <w:t>Success Looks Like:</w:t>
      </w:r>
    </w:p>
    <w:p>
      <w:pPr>
        <w:pStyle w:val="ListBullet"/>
      </w:pPr>
      <w:r>
        <w:t>One-pager ready to distribute</w:t>
      </w:r>
    </w:p>
    <w:p>
      <w:pPr>
        <w:pStyle w:val="ListBullet"/>
      </w:pPr>
      <w:r>
        <w:t>Partnership tiers clearly defined</w:t>
      </w:r>
    </w:p>
    <w:p>
      <w:pPr>
        <w:pStyle w:val="ListBullet"/>
      </w:pPr>
      <w:r>
        <w:t>Agreement template ready to customize for each partner</w:t>
      </w:r>
    </w:p>
    <w:p>
      <w:pPr>
        <w:pStyle w:val="ListBullet"/>
      </w:pPr>
      <w:r>
        <w:t>All materials professional and legally sound</w:t>
      </w:r>
    </w:p>
    <w:p/>
    <w:p>
      <w:r>
        <w:t>---</w:t>
      </w:r>
    </w:p>
    <w:p/>
    <w:p>
      <w:pPr>
        <w:pStyle w:val="Heading3"/>
      </w:pPr>
      <w:r>
        <w:rPr>
          <w:b/>
          <w:sz w:val="24"/>
        </w:rPr>
        <w:t>WEEK 4: PROSPECT RESEARCH &amp; OUTREACH (Due: Friday Mar 7)</w:t>
      </w:r>
    </w:p>
    <w:p/>
    <w:p>
      <w:r>
        <w:rPr>
          <w:b/>
        </w:rPr>
        <w:t>PART A: Prospect Research</w:t>
      </w:r>
    </w:p>
    <w:p/>
    <w:p>
      <w:r>
        <w:rPr>
          <w:b/>
        </w:rPr>
        <w:t>Goal: Identify and research 20 priority prospects, create master prospect list</w:t>
      </w:r>
    </w:p>
    <w:p/>
    <w:p>
      <w:r>
        <w:rPr>
          <w:b/>
        </w:rPr>
        <w:t>Tasks:</w:t>
      </w:r>
    </w:p>
    <w:p>
      <w:pPr>
        <w:pStyle w:val="ListBullet"/>
        <w:ind w:left="360"/>
      </w:pPr>
      <w:r>
        <w:t>Identify 20 target companies (use Ghana-specific list provided)</w:t>
      </w:r>
    </w:p>
    <w:p>
      <w:pPr>
        <w:pStyle w:val="ListBullet"/>
        <w:ind w:left="360"/>
      </w:pPr>
      <w:r>
        <w:t>Research each prospect (CSR program, budget, decision-maker)</w:t>
      </w:r>
    </w:p>
    <w:p>
      <w:pPr>
        <w:pStyle w:val="ListBullet"/>
        <w:ind w:left="360"/>
      </w:pPr>
      <w:r>
        <w:t>Complete research form for each prospect</w:t>
      </w:r>
    </w:p>
    <w:p>
      <w:pPr>
        <w:pStyle w:val="ListBullet"/>
        <w:ind w:left="360"/>
      </w:pPr>
      <w:r>
        <w:t>Assign fit scores (1-10 scale)</w:t>
      </w:r>
    </w:p>
    <w:p>
      <w:pPr>
        <w:pStyle w:val="ListBullet"/>
        <w:ind w:left="360"/>
      </w:pPr>
      <w:r>
        <w:t>Estimate partnership tier for each</w:t>
      </w:r>
    </w:p>
    <w:p>
      <w:pPr>
        <w:pStyle w:val="ListBullet"/>
        <w:ind w:left="360"/>
      </w:pPr>
      <w:r>
        <w:t>Prioritize: HIGH/MEDIUM/LOW for outreach</w:t>
      </w:r>
    </w:p>
    <w:p>
      <w:pPr>
        <w:pStyle w:val="ListBullet"/>
        <w:ind w:left="360"/>
      </w:pPr>
      <w:r>
        <w:t>Identify warm introduction sources</w:t>
      </w:r>
    </w:p>
    <w:p>
      <w:pPr>
        <w:pStyle w:val="ListBullet"/>
        <w:ind w:left="360"/>
      </w:pPr>
      <w:r>
        <w:t>Create master prospect spreadsheet</w:t>
      </w:r>
    </w:p>
    <w:p>
      <w:pPr>
        <w:pStyle w:val="ListBullet"/>
        <w:ind w:left="360"/>
      </w:pPr>
      <w:r>
        <w:t>Flag top 10 for immediate outreach</w:t>
      </w:r>
    </w:p>
    <w:p/>
    <w:p>
      <w:r>
        <w:rPr>
          <w:b/>
        </w:rPr>
        <w:t>Deliverables:</w:t>
      </w:r>
    </w:p>
    <w:p>
      <w:pPr>
        <w:pStyle w:val="ListBullet"/>
      </w:pPr>
      <w:r>
        <w:t>Master prospect list (spreadsheet with 20 prospects)</w:t>
      </w:r>
    </w:p>
    <w:p>
      <w:pPr>
        <w:pStyle w:val="ListBullet"/>
      </w:pPr>
      <w:r>
        <w:t>Research forms (for top 10)</w:t>
      </w:r>
    </w:p>
    <w:p>
      <w:pPr>
        <w:pStyle w:val="ListBullet"/>
      </w:pPr>
      <w:r>
        <w:t>Warm introduction sources identified</w:t>
      </w:r>
    </w:p>
    <w:p>
      <w:pPr>
        <w:pStyle w:val="ListBullet"/>
      </w:pPr>
      <w:r>
        <w:t>Prospect prioritization (HIGH/MED/LOW)</w:t>
      </w:r>
    </w:p>
    <w:p>
      <w:pPr>
        <w:pStyle w:val="ListBullet"/>
      </w:pPr>
      <w:r>
        <w:t>CSR decision-maker contact information</w:t>
      </w:r>
    </w:p>
    <w:p/>
    <w:p>
      <w:r>
        <w:rPr>
          <w:b/>
        </w:rPr>
        <w:t>Materials You'll Use:</w:t>
      </w:r>
    </w:p>
    <w:p>
      <w:pPr>
        <w:pStyle w:val="ListBullet"/>
      </w:pPr>
      <w:r>
        <w:t>Week 4 Prospect List &amp; Research Template document</w:t>
      </w:r>
    </w:p>
    <w:p/>
    <w:p>
      <w:r>
        <w:t>---</w:t>
      </w:r>
    </w:p>
    <w:p/>
    <w:p>
      <w:r>
        <w:rPr>
          <w:b/>
        </w:rPr>
        <w:t>PART B: Outreach Email Creation</w:t>
      </w:r>
    </w:p>
    <w:p/>
    <w:p>
      <w:r>
        <w:rPr>
          <w:b/>
        </w:rPr>
        <w:t>Goal: Prepare all outreach emails for prospect contact (send Week 5+)</w:t>
      </w:r>
    </w:p>
    <w:p/>
    <w:p>
      <w:r>
        <w:rPr>
          <w:b/>
        </w:rPr>
        <w:t>Tasks:</w:t>
      </w:r>
    </w:p>
    <w:p>
      <w:pPr>
        <w:pStyle w:val="ListBullet"/>
        <w:ind w:left="360"/>
      </w:pPr>
      <w:r>
        <w:t>Review all 11 email templates</w:t>
      </w:r>
    </w:p>
    <w:p>
      <w:pPr>
        <w:pStyle w:val="ListBullet"/>
        <w:ind w:left="360"/>
      </w:pPr>
      <w:r>
        <w:t>Customize emails for your top 10 prospects</w:t>
      </w:r>
    </w:p>
    <w:p>
      <w:pPr>
        <w:pStyle w:val="ListBullet"/>
        <w:ind w:left="360"/>
      </w:pPr>
      <w:r>
        <w:t>Create sector-specific versions (Banking, Telecom, Tech, etc.)</w:t>
      </w:r>
    </w:p>
    <w:p>
      <w:pPr>
        <w:pStyle w:val="ListBullet"/>
        <w:ind w:left="360"/>
      </w:pPr>
      <w:r>
        <w:t>Draft follow-up email sequences</w:t>
      </w:r>
    </w:p>
    <w:p>
      <w:pPr>
        <w:pStyle w:val="ListBullet"/>
        <w:ind w:left="360"/>
      </w:pPr>
      <w:r>
        <w:t>Proofread all emails</w:t>
      </w:r>
    </w:p>
    <w:p>
      <w:pPr>
        <w:pStyle w:val="ListBullet"/>
        <w:ind w:left="360"/>
      </w:pPr>
      <w:r>
        <w:t>Set up calendar booking link (Calendly or similar)</w:t>
      </w:r>
    </w:p>
    <w:p>
      <w:pPr>
        <w:pStyle w:val="ListBullet"/>
        <w:ind w:left="360"/>
      </w:pPr>
      <w:r>
        <w:t>Establish CRM/email tracking system</w:t>
      </w:r>
    </w:p>
    <w:p>
      <w:pPr>
        <w:pStyle w:val="ListBullet"/>
        <w:ind w:left="360"/>
      </w:pPr>
      <w:r>
        <w:t>Prepare response email templates</w:t>
      </w:r>
    </w:p>
    <w:p>
      <w:pPr>
        <w:pStyle w:val="ListBullet"/>
        <w:ind w:left="360"/>
      </w:pPr>
      <w:r>
        <w:t>Ready to send in Week 5</w:t>
      </w:r>
    </w:p>
    <w:p/>
    <w:p>
      <w:r>
        <w:rPr>
          <w:b/>
        </w:rPr>
        <w:t>Deliverables:</w:t>
      </w:r>
    </w:p>
    <w:p>
      <w:pPr>
        <w:pStyle w:val="ListBullet"/>
      </w:pPr>
      <w:r>
        <w:t>10+ customized outreach emails</w:t>
      </w:r>
    </w:p>
    <w:p>
      <w:pPr>
        <w:pStyle w:val="ListBullet"/>
      </w:pPr>
      <w:r>
        <w:t>Calendar booking link active</w:t>
      </w:r>
    </w:p>
    <w:p>
      <w:pPr>
        <w:pStyle w:val="ListBullet"/>
      </w:pPr>
      <w:r>
        <w:t>Email tracking system set up</w:t>
      </w:r>
    </w:p>
    <w:p>
      <w:pPr>
        <w:pStyle w:val="ListBullet"/>
      </w:pPr>
      <w:r>
        <w:t>Follow-up email templates</w:t>
      </w:r>
    </w:p>
    <w:p>
      <w:pPr>
        <w:pStyle w:val="ListBullet"/>
      </w:pPr>
      <w:r>
        <w:t>CRM spreadsheet or software configured</w:t>
      </w:r>
    </w:p>
    <w:p/>
    <w:p>
      <w:r>
        <w:rPr>
          <w:b/>
        </w:rPr>
        <w:t>Materials You'll Use:</w:t>
      </w:r>
    </w:p>
    <w:p>
      <w:pPr>
        <w:pStyle w:val="ListBullet"/>
      </w:pPr>
      <w:r>
        <w:t>Week 4 Prospect Outreach Email Templates document</w:t>
      </w:r>
    </w:p>
    <w:p/>
    <w:p>
      <w:r>
        <w:rPr>
          <w:b/>
        </w:rPr>
        <w:t>Success Looks Like:</w:t>
      </w:r>
    </w:p>
    <w:p>
      <w:pPr>
        <w:pStyle w:val="ListBullet"/>
      </w:pPr>
      <w:r>
        <w:t>20 prospects researched and prioritized</w:t>
      </w:r>
    </w:p>
    <w:p>
      <w:pPr>
        <w:pStyle w:val="ListBullet"/>
      </w:pPr>
      <w:r>
        <w:t>Top 10 fully prepared for outreach</w:t>
      </w:r>
    </w:p>
    <w:p>
      <w:pPr>
        <w:pStyle w:val="ListBullet"/>
      </w:pPr>
      <w:r>
        <w:t>Emails customized and proofread</w:t>
      </w:r>
    </w:p>
    <w:p>
      <w:pPr>
        <w:pStyle w:val="ListBullet"/>
      </w:pPr>
      <w:r>
        <w:t>Ready to begin contact in Week 5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YOUR WEEK 1-4 TIMELINE AT A GLANCE</w:t>
      </w:r>
    </w:p>
    <w:p/>
    <w:p>
      <w:r>
        <w:t>| Week | Focus | Deadline | Deliverables |</w:t>
      </w:r>
    </w:p>
    <w:p>
      <w:r>
        <w:t>| **W1** | Strategy &amp; Alignment | Feb 14 | Meeting held, decisions documented, team aligned |</w:t>
      </w:r>
    </w:p>
    <w:p>
      <w:r>
        <w:t>| **W2** | Data Compilation | Feb 21 | Impact data, stories, organizational overview |</w:t>
      </w:r>
    </w:p>
    <w:p>
      <w:r>
        <w:t>| **W3** | Partnership Framework | Feb 28 | One-pager, tiers, agreement template, materials |</w:t>
      </w:r>
    </w:p>
    <w:p>
      <w:r>
        <w:t>| **W4** | Prospect Outreach Prep | Mar 7 | Prospect list, research, emails ready, CRM set up |</w:t>
      </w:r>
    </w:p>
    <w:p>
      <w:r>
        <w:t>| **W5+** | Begin Outreach | Mar 14+ | Send emails, schedule calls, begin conversations |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CRITICAL SUCCESS FACTORS (WEEKS 1-4)</w:t>
      </w:r>
    </w:p>
    <w:p/>
    <w:p>
      <w:r>
        <w:rPr>
          <w:b/>
        </w:rPr>
        <w:t>For Week 1:</w:t>
      </w:r>
    </w:p>
    <w:p>
      <w:pPr>
        <w:pStyle w:val="ListBullet"/>
      </w:pPr>
      <w:r>
        <w:t>Get real buy-in from Enam and board (not just "OK")</w:t>
      </w:r>
    </w:p>
    <w:p>
      <w:pPr>
        <w:pStyle w:val="ListBullet"/>
      </w:pPr>
      <w:r>
        <w:t>Clarify decision-making authority</w:t>
      </w:r>
    </w:p>
    <w:p>
      <w:pPr>
        <w:pStyle w:val="ListBullet"/>
      </w:pPr>
      <w:r>
        <w:t>Secure budget commitment</w:t>
      </w:r>
    </w:p>
    <w:p>
      <w:pPr>
        <w:pStyle w:val="ListBullet"/>
      </w:pPr>
      <w:r>
        <w:t>Set clear success metrics</w:t>
      </w:r>
    </w:p>
    <w:p/>
    <w:p>
      <w:r>
        <w:rPr>
          <w:b/>
        </w:rPr>
        <w:t>For Week 2:</w:t>
      </w:r>
    </w:p>
    <w:p>
      <w:pPr>
        <w:pStyle w:val="ListBullet"/>
      </w:pPr>
      <w:r>
        <w:t>Be honest about impact data (even if small numbers)</w:t>
      </w:r>
    </w:p>
    <w:p>
      <w:pPr>
        <w:pStyle w:val="ListBullet"/>
      </w:pPr>
      <w:r>
        <w:t>Collect meaningful survivor stories (quality &gt; quantity)</w:t>
      </w:r>
    </w:p>
    <w:p>
      <w:pPr>
        <w:pStyle w:val="ListBullet"/>
      </w:pPr>
      <w:r>
        <w:t>Get consent for all survivor stories</w:t>
      </w:r>
    </w:p>
    <w:p>
      <w:pPr>
        <w:pStyle w:val="ListBullet"/>
      </w:pPr>
      <w:r>
        <w:t>Organize data professionally</w:t>
      </w:r>
    </w:p>
    <w:p/>
    <w:p>
      <w:r>
        <w:rPr>
          <w:b/>
        </w:rPr>
        <w:t>For Week 3:</w:t>
      </w:r>
    </w:p>
    <w:p>
      <w:pPr>
        <w:pStyle w:val="ListBullet"/>
      </w:pPr>
      <w:r>
        <w:t>Make one-pager visually appealing (not text-heavy)</w:t>
      </w:r>
    </w:p>
    <w:p>
      <w:pPr>
        <w:pStyle w:val="ListBullet"/>
      </w:pPr>
      <w:r>
        <w:t>Define partnership tiers clearly (not vague benefits)</w:t>
      </w:r>
    </w:p>
    <w:p>
      <w:pPr>
        <w:pStyle w:val="ListBullet"/>
      </w:pPr>
      <w:r>
        <w:t>Get legal review of agreement (or at least someone review it)</w:t>
      </w:r>
    </w:p>
    <w:p>
      <w:pPr>
        <w:pStyle w:val="ListBullet"/>
      </w:pPr>
      <w:r>
        <w:t>Test email templates before using</w:t>
      </w:r>
    </w:p>
    <w:p/>
    <w:p>
      <w:r>
        <w:rPr>
          <w:b/>
        </w:rPr>
        <w:t>For Week 4:</w:t>
      </w:r>
    </w:p>
    <w:p>
      <w:pPr>
        <w:pStyle w:val="ListBullet"/>
      </w:pPr>
      <w:r>
        <w:t>Research prospects thoroughly (15-20 min per prospect)</w:t>
      </w:r>
    </w:p>
    <w:p>
      <w:pPr>
        <w:pStyle w:val="ListBullet"/>
      </w:pPr>
      <w:r>
        <w:t>Personalize outreach emails (not generic)</w:t>
      </w:r>
    </w:p>
    <w:p>
      <w:pPr>
        <w:pStyle w:val="ListBullet"/>
      </w:pPr>
      <w:r>
        <w:t>Set realistic targets (aim for 15-20% response rate)</w:t>
      </w:r>
    </w:p>
    <w:p>
      <w:pPr>
        <w:pStyle w:val="ListBullet"/>
      </w:pPr>
      <w:r>
        <w:t>Build tracking system early (CRM or spreadsheet)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WHAT COMES NEXT (WEEK 5 AND BEYOND)</w:t>
      </w:r>
    </w:p>
    <w:p/>
    <w:p>
      <w:pPr>
        <w:pStyle w:val="Heading3"/>
      </w:pPr>
      <w:r>
        <w:rPr>
          <w:b/>
          <w:sz w:val="24"/>
        </w:rPr>
        <w:t>WEEK 5: BEGIN OUTREACH</w:t>
      </w:r>
    </w:p>
    <w:p>
      <w:pPr>
        <w:pStyle w:val="ListBullet"/>
      </w:pPr>
      <w:r>
        <w:t>Send 10-15 warm introduction emails (highest priority)</w:t>
      </w:r>
    </w:p>
    <w:p>
      <w:pPr>
        <w:pStyle w:val="ListBullet"/>
      </w:pPr>
      <w:r>
        <w:t>Send 5-10 cold outreach emails</w:t>
      </w:r>
    </w:p>
    <w:p>
      <w:pPr>
        <w:pStyle w:val="ListBullet"/>
      </w:pPr>
      <w:r>
        <w:t>Track responses in CRM</w:t>
      </w:r>
    </w:p>
    <w:p>
      <w:pPr>
        <w:pStyle w:val="ListBullet"/>
      </w:pPr>
      <w:r>
        <w:t>Schedule first discovery calls</w:t>
      </w:r>
    </w:p>
    <w:p>
      <w:pPr>
        <w:pStyle w:val="ListBullet"/>
      </w:pPr>
      <w:r>
        <w:t>Prepare for first calls</w:t>
      </w:r>
    </w:p>
    <w:p/>
    <w:p>
      <w:pPr>
        <w:pStyle w:val="Heading3"/>
      </w:pPr>
      <w:r>
        <w:rPr>
          <w:b/>
          <w:sz w:val="24"/>
        </w:rPr>
        <w:t>WEEK 6-8: DISCOVERY CONVERSATIONS</w:t>
      </w:r>
    </w:p>
    <w:p>
      <w:pPr>
        <w:pStyle w:val="ListBullet"/>
      </w:pPr>
      <w:r>
        <w:t>Conduct 15-20 discovery calls</w:t>
      </w:r>
    </w:p>
    <w:p>
      <w:pPr>
        <w:pStyle w:val="ListBullet"/>
      </w:pPr>
      <w:r>
        <w:t>Listen for interests and fit</w:t>
      </w:r>
    </w:p>
    <w:p>
      <w:pPr>
        <w:pStyle w:val="ListBullet"/>
      </w:pPr>
      <w:r>
        <w:t>Answer questions about Beacon</w:t>
      </w:r>
    </w:p>
    <w:p>
      <w:pPr>
        <w:pStyle w:val="ListBullet"/>
      </w:pPr>
      <w:r>
        <w:t>Gauge genuine interest</w:t>
      </w:r>
    </w:p>
    <w:p>
      <w:pPr>
        <w:pStyle w:val="ListBullet"/>
      </w:pPr>
      <w:r>
        <w:t>Document all information in CRM</w:t>
      </w:r>
    </w:p>
    <w:p/>
    <w:p>
      <w:pPr>
        <w:pStyle w:val="Heading3"/>
      </w:pPr>
      <w:r>
        <w:rPr>
          <w:b/>
          <w:sz w:val="24"/>
        </w:rPr>
        <w:t>WEEK 8-10: PROPOSAL DEVELOPMENT</w:t>
      </w:r>
    </w:p>
    <w:p>
      <w:pPr>
        <w:pStyle w:val="ListBullet"/>
      </w:pPr>
      <w:r>
        <w:t>For interested prospects, develop customized proposals</w:t>
      </w:r>
    </w:p>
    <w:p>
      <w:pPr>
        <w:pStyle w:val="ListBullet"/>
      </w:pPr>
      <w:r>
        <w:t>Address specific concerns</w:t>
      </w:r>
    </w:p>
    <w:p>
      <w:pPr>
        <w:pStyle w:val="ListBullet"/>
      </w:pPr>
      <w:r>
        <w:t>Propose partnership model</w:t>
      </w:r>
    </w:p>
    <w:p>
      <w:pPr>
        <w:pStyle w:val="ListBullet"/>
      </w:pPr>
      <w:r>
        <w:t>Share impact data</w:t>
      </w:r>
    </w:p>
    <w:p>
      <w:pPr>
        <w:pStyle w:val="ListBullet"/>
      </w:pPr>
      <w:r>
        <w:t>Set up formal pitch meetings</w:t>
      </w:r>
    </w:p>
    <w:p/>
    <w:p>
      <w:pPr>
        <w:pStyle w:val="Heading3"/>
      </w:pPr>
      <w:r>
        <w:rPr>
          <w:b/>
          <w:sz w:val="24"/>
        </w:rPr>
        <w:t>WEEK 10-12: PITCH PRESENTATIONS</w:t>
      </w:r>
    </w:p>
    <w:p>
      <w:pPr>
        <w:pStyle w:val="ListBullet"/>
      </w:pPr>
      <w:r>
        <w:t>Conduct formal partnership presentations</w:t>
      </w:r>
    </w:p>
    <w:p>
      <w:pPr>
        <w:pStyle w:val="ListBullet"/>
      </w:pPr>
      <w:r>
        <w:t>Show app and impact</w:t>
      </w:r>
    </w:p>
    <w:p>
      <w:pPr>
        <w:pStyle w:val="ListBullet"/>
      </w:pPr>
      <w:r>
        <w:t>Answer detailed questions</w:t>
      </w:r>
    </w:p>
    <w:p>
      <w:pPr>
        <w:pStyle w:val="ListBullet"/>
      </w:pPr>
      <w:r>
        <w:t>Begin negotiations on terms</w:t>
      </w:r>
    </w:p>
    <w:p>
      <w:pPr>
        <w:pStyle w:val="ListBullet"/>
      </w:pPr>
      <w:r>
        <w:t>Target first 2-3 partnerships signed</w:t>
      </w:r>
    </w:p>
    <w:p/>
    <w:p>
      <w:pPr>
        <w:pStyle w:val="Heading3"/>
      </w:pPr>
      <w:r>
        <w:rPr>
          <w:b/>
          <w:sz w:val="24"/>
        </w:rPr>
        <w:t>WEEK 12-18: ONGOING OUTREACH &amp; CLOSURES</w:t>
      </w:r>
    </w:p>
    <w:p>
      <w:pPr>
        <w:pStyle w:val="ListBullet"/>
      </w:pPr>
      <w:r>
        <w:t>Continue Tier 2 prospect outreach</w:t>
      </w:r>
    </w:p>
    <w:p>
      <w:pPr>
        <w:pStyle w:val="ListBullet"/>
      </w:pPr>
      <w:r>
        <w:t>Negotiate and close partnerships</w:t>
      </w:r>
    </w:p>
    <w:p>
      <w:pPr>
        <w:pStyle w:val="ListBullet"/>
      </w:pPr>
      <w:r>
        <w:t>Implement first partnerships</w:t>
      </w:r>
    </w:p>
    <w:p>
      <w:pPr>
        <w:pStyle w:val="ListBullet"/>
      </w:pPr>
      <w:r>
        <w:t>Track impact and outcomes</w:t>
      </w:r>
    </w:p>
    <w:p>
      <w:pPr>
        <w:pStyle w:val="ListBullet"/>
      </w:pPr>
      <w:r>
        <w:t>Build momentum for future partnerships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HOW TO USE THESE DOCUMENTS</w:t>
      </w:r>
    </w:p>
    <w:p/>
    <w:p>
      <w:r>
        <w:rPr>
          <w:b/>
        </w:rPr>
        <w:t>As you execute each week:</w:t>
      </w:r>
    </w:p>
    <w:p/>
    <w:p>
      <w:r>
        <w:t>1. **Read the relevant document** (e.g., "Week 1 Strategy Meeting" for Week 1)</w:t>
      </w:r>
    </w:p>
    <w:p>
      <w:r>
        <w:t>2. **Customize it to your situation** (fill in names, dates, numbers)</w:t>
      </w:r>
    </w:p>
    <w:p>
      <w:r>
        <w:t>3. **Use templates provided** (meeting agendas, emails, forms, etc.)</w:t>
      </w:r>
    </w:p>
    <w:p>
      <w:r>
        <w:t>4. **Follow the checklists** (step-by-step guide through the week)</w:t>
      </w:r>
    </w:p>
    <w:p>
      <w:r>
        <w:t>5. **Complete deliverables** (by Friday of that week)</w:t>
      </w:r>
    </w:p>
    <w:p>
      <w:r>
        <w:t>6. **Move to next week** (with completed deliverables ready)</w:t>
      </w:r>
    </w:p>
    <w:p/>
    <w:p>
      <w:r>
        <w:rPr>
          <w:b/>
        </w:rPr>
        <w:t>Documents are:</w:t>
      </w:r>
    </w:p>
    <w:p>
      <w:pPr>
        <w:pStyle w:val="ListBullet"/>
      </w:pPr>
      <w:r>
        <w:t>✓ Detailed and comprehensive</w:t>
      </w:r>
    </w:p>
    <w:p>
      <w:pPr>
        <w:pStyle w:val="ListBullet"/>
      </w:pPr>
      <w:r>
        <w:t>✓ Customizable to your situation</w:t>
      </w:r>
    </w:p>
    <w:p>
      <w:pPr>
        <w:pStyle w:val="ListBullet"/>
      </w:pPr>
      <w:r>
        <w:t>✓ Ready to use (not just frameworks)</w:t>
      </w:r>
    </w:p>
    <w:p>
      <w:pPr>
        <w:pStyle w:val="ListBullet"/>
      </w:pPr>
      <w:r>
        <w:t>✓ Step-by-step (not overwhelming)</w:t>
      </w:r>
    </w:p>
    <w:p>
      <w:pPr>
        <w:pStyle w:val="ListBullet"/>
      </w:pPr>
      <w:r>
        <w:t>✓ Practical (not theoretical)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KEY PRINCIPLES TO REMEMBER</w:t>
      </w:r>
    </w:p>
    <w:p/>
    <w:p>
      <w:pPr>
        <w:pStyle w:val="Heading3"/>
      </w:pPr>
      <w:r>
        <w:rPr>
          <w:b/>
          <w:sz w:val="24"/>
        </w:rPr>
        <w:t>1. **One Person Can Do This**</w:t>
      </w:r>
    </w:p>
    <w:p>
      <w:r>
        <w:t>These documents are designed for solo execution. You don't need a big team or consultant.</w:t>
      </w:r>
    </w:p>
    <w:p/>
    <w:p>
      <w:pPr>
        <w:pStyle w:val="Heading3"/>
      </w:pPr>
      <w:r>
        <w:rPr>
          <w:b/>
          <w:sz w:val="24"/>
        </w:rPr>
        <w:t>2. **Start Small, Scale Up**</w:t>
      </w:r>
    </w:p>
    <w:p>
      <w:r>
        <w:t>Focus Week 1-4 on preparation. Weeks 5+ on outreach. Don't try to do both at once.</w:t>
      </w:r>
    </w:p>
    <w:p/>
    <w:p>
      <w:pPr>
        <w:pStyle w:val="Heading3"/>
      </w:pPr>
      <w:r>
        <w:rPr>
          <w:b/>
          <w:sz w:val="24"/>
        </w:rPr>
        <w:t>3. **Quality Over Quantity**</w:t>
      </w:r>
    </w:p>
    <w:p>
      <w:r>
        <w:t>Better to have 3 great partnerships than 10 mediocre ones. Do prospect research. Customize emails.</w:t>
      </w:r>
    </w:p>
    <w:p/>
    <w:p>
      <w:pPr>
        <w:pStyle w:val="Heading3"/>
      </w:pPr>
      <w:r>
        <w:rPr>
          <w:b/>
          <w:sz w:val="24"/>
        </w:rPr>
        <w:t>4. **Track Everything**</w:t>
      </w:r>
    </w:p>
    <w:p>
      <w:r>
        <w:t>Use CRM (Pipedrive, HubSpot) or spreadsheet. Track every email, call, and conversation.</w:t>
      </w:r>
    </w:p>
    <w:p/>
    <w:p>
      <w:pPr>
        <w:pStyle w:val="Heading3"/>
      </w:pPr>
      <w:r>
        <w:rPr>
          <w:b/>
          <w:sz w:val="24"/>
        </w:rPr>
        <w:t>5. **Survivor First**</w:t>
      </w:r>
    </w:p>
    <w:p>
      <w:r>
        <w:t>Every partnership must pass the "survivor dignity" test. Does this partnership help survivors? Does it exploit them? Be willing to walk away from money if ethics are compromised.</w:t>
      </w:r>
    </w:p>
    <w:p/>
    <w:p>
      <w:pPr>
        <w:pStyle w:val="Heading3"/>
      </w:pPr>
      <w:r>
        <w:rPr>
          <w:b/>
          <w:sz w:val="24"/>
        </w:rPr>
        <w:t>6. **Relationship Building**</w:t>
      </w:r>
    </w:p>
    <w:p>
      <w:r>
        <w:t>This is not transactional. You're building relationships. Follow-ups matter. Regular communication matters. Trust matters.</w:t>
      </w:r>
    </w:p>
    <w:p/>
    <w:p>
      <w:pPr>
        <w:pStyle w:val="Heading3"/>
      </w:pPr>
      <w:r>
        <w:rPr>
          <w:b/>
          <w:sz w:val="24"/>
        </w:rPr>
        <w:t>7. **Transparency &amp; Accountability**</w:t>
      </w:r>
    </w:p>
    <w:p>
      <w:r>
        <w:t>Tell partners the truth about Beacon (impact, challenges, growth). Be transparent about how their money/help is used. Regular reporting matters.</w:t>
      </w:r>
    </w:p>
    <w:p/>
    <w:p>
      <w:pPr>
        <w:pStyle w:val="Heading3"/>
      </w:pPr>
      <w:r>
        <w:rPr>
          <w:b/>
          <w:sz w:val="24"/>
        </w:rPr>
        <w:t>8. **Momentum Matters**</w:t>
      </w:r>
    </w:p>
    <w:p>
      <w:r>
        <w:t>Early partnerships create momentum. First 2-3 are hardest. Once you have them, others come easier. Celebrate early wins.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COMMON CHALLENGES &amp; SOLUTIONS</w:t>
      </w:r>
    </w:p>
    <w:p/>
    <w:p>
      <w:pPr>
        <w:pStyle w:val="Heading3"/>
      </w:pPr>
      <w:r>
        <w:rPr>
          <w:b/>
          <w:sz w:val="24"/>
        </w:rPr>
        <w:t>Challenge 1: "I don't have all the impact data"</w:t>
      </w:r>
    </w:p>
    <w:p>
      <w:r>
        <w:rPr>
          <w:b/>
        </w:rPr>
        <w:t>Solution: Use estimates. Note data gaps. Honest is better than inflated. "We estimate 300-500 survivors reached since launch, plan better tracking going forward" is fine.</w:t>
      </w:r>
    </w:p>
    <w:p/>
    <w:p>
      <w:pPr>
        <w:pStyle w:val="Heading3"/>
      </w:pPr>
      <w:r>
        <w:rPr>
          <w:b/>
          <w:sz w:val="24"/>
        </w:rPr>
        <w:t>Challenge 2: "Nobody's responding to my emails"</w:t>
      </w:r>
    </w:p>
    <w:p>
      <w:r>
        <w:rPr>
          <w:b/>
        </w:rPr>
        <w:t>Solution: Normal. Most people don't respond to cold emails. Get warm introductions (ask Enam and board to introduce you). Response rates improve 5-10x with warm intros.</w:t>
      </w:r>
    </w:p>
    <w:p/>
    <w:p>
      <w:pPr>
        <w:pStyle w:val="Heading3"/>
      </w:pPr>
      <w:r>
        <w:rPr>
          <w:b/>
          <w:sz w:val="24"/>
        </w:rPr>
        <w:t>Challenge 3: "I'm running out of time/energy"</w:t>
      </w:r>
    </w:p>
    <w:p>
      <w:r>
        <w:rPr>
          <w:b/>
        </w:rPr>
        <w:t>Solution: This is expected. Partnership development is a marathon, not sprint. It's OK if Week 4 tasks spill into early Week 5. Quality over speed.</w:t>
      </w:r>
    </w:p>
    <w:p/>
    <w:p>
      <w:pPr>
        <w:pStyle w:val="Heading3"/>
      </w:pPr>
      <w:r>
        <w:rPr>
          <w:b/>
          <w:sz w:val="24"/>
        </w:rPr>
        <w:t>Challenge 4: "Partners are asking for lower prices than tiers"</w:t>
      </w:r>
    </w:p>
    <w:p>
      <w:r>
        <w:rPr>
          <w:b/>
        </w:rPr>
        <w:t>Solution: Flexibility is OK. If someone offers GHS 40K (mid-range), that's fine. Better to have partner at lower tier than no partner. Can upgrade later.</w:t>
      </w:r>
    </w:p>
    <w:p/>
    <w:p>
      <w:pPr>
        <w:pStyle w:val="Heading3"/>
      </w:pPr>
      <w:r>
        <w:rPr>
          <w:b/>
          <w:sz w:val="24"/>
        </w:rPr>
        <w:t>Challenge 5: "I don't know who the decision-maker is"</w:t>
      </w:r>
    </w:p>
    <w:p>
      <w:r>
        <w:rPr>
          <w:b/>
        </w:rPr>
        <w:t>Solution: Call the main number and ask "Who handles CSR partnerships?" Most companies will point you to right person. LinkedIn is your friend.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SUCCESS METRICS FOR FIRST MONTH</w:t>
      </w:r>
    </w:p>
    <w:p/>
    <w:p>
      <w:r>
        <w:t>By end of Week 4, you should have:</w:t>
      </w:r>
    </w:p>
    <w:p/>
    <w:p>
      <w:r>
        <w:rPr>
          <w:b/>
        </w:rPr>
        <w:t>Organizational:</w:t>
      </w:r>
    </w:p>
    <w:p>
      <w:pPr>
        <w:pStyle w:val="ListBullet"/>
        <w:ind w:left="360"/>
      </w:pPr>
      <w:r>
        <w:t>Partnership champion identified</w:t>
      </w:r>
    </w:p>
    <w:p>
      <w:pPr>
        <w:pStyle w:val="ListBullet"/>
        <w:ind w:left="360"/>
      </w:pPr>
      <w:r>
        <w:t>Decision-making process clear</w:t>
      </w:r>
    </w:p>
    <w:p>
      <w:pPr>
        <w:pStyle w:val="ListBullet"/>
        <w:ind w:left="360"/>
      </w:pPr>
      <w:r>
        <w:t>Budget approved (even if phased)</w:t>
      </w:r>
    </w:p>
    <w:p>
      <w:pPr>
        <w:pStyle w:val="ListBullet"/>
        <w:ind w:left="360"/>
      </w:pPr>
      <w:r>
        <w:t>Board/advisor commitments documented</w:t>
      </w:r>
    </w:p>
    <w:p>
      <w:pPr>
        <w:pStyle w:val="ListBullet"/>
        <w:ind w:left="360"/>
      </w:pPr>
      <w:r>
        <w:t>Team aligned and excited</w:t>
      </w:r>
    </w:p>
    <w:p/>
    <w:p>
      <w:r>
        <w:rPr>
          <w:b/>
        </w:rPr>
        <w:t>Materials:</w:t>
      </w:r>
    </w:p>
    <w:p>
      <w:pPr>
        <w:pStyle w:val="ListBullet"/>
        <w:ind w:left="360"/>
      </w:pPr>
      <w:r>
        <w:t>Impact data compiled and organized</w:t>
      </w:r>
    </w:p>
    <w:p>
      <w:pPr>
        <w:pStyle w:val="ListBullet"/>
        <w:ind w:left="360"/>
      </w:pPr>
      <w:r>
        <w:t>One-pager designed and finalized</w:t>
      </w:r>
    </w:p>
    <w:p>
      <w:pPr>
        <w:pStyle w:val="ListBullet"/>
        <w:ind w:left="360"/>
      </w:pPr>
      <w:r>
        <w:t>Partnership tiers documented</w:t>
      </w:r>
    </w:p>
    <w:p>
      <w:pPr>
        <w:pStyle w:val="ListBullet"/>
        <w:ind w:left="360"/>
      </w:pPr>
      <w:r>
        <w:t>Agreement template ready</w:t>
      </w:r>
    </w:p>
    <w:p>
      <w:pPr>
        <w:pStyle w:val="ListBullet"/>
        <w:ind w:left="360"/>
      </w:pPr>
      <w:r>
        <w:t>Prospect list created (20 companies)</w:t>
      </w:r>
    </w:p>
    <w:p>
      <w:pPr>
        <w:pStyle w:val="ListBullet"/>
        <w:ind w:left="360"/>
      </w:pPr>
      <w:r>
        <w:t>Outreach emails drafted and customized</w:t>
      </w:r>
    </w:p>
    <w:p>
      <w:pPr>
        <w:pStyle w:val="ListBullet"/>
        <w:ind w:left="360"/>
      </w:pPr>
      <w:r>
        <w:t>CRM/tracking system set up</w:t>
      </w:r>
    </w:p>
    <w:p/>
    <w:p>
      <w:r>
        <w:rPr>
          <w:b/>
        </w:rPr>
        <w:t>Momentum:</w:t>
      </w:r>
    </w:p>
    <w:p>
      <w:pPr>
        <w:pStyle w:val="ListBullet"/>
        <w:ind w:left="360"/>
      </w:pPr>
      <w:r>
        <w:t>Weekly team check-ins happening</w:t>
      </w:r>
    </w:p>
    <w:p>
      <w:pPr>
        <w:pStyle w:val="ListBullet"/>
        <w:ind w:left="360"/>
      </w:pPr>
      <w:r>
        <w:t>Clear timeline and targets</w:t>
      </w:r>
    </w:p>
    <w:p>
      <w:pPr>
        <w:pStyle w:val="ListBullet"/>
        <w:ind w:left="360"/>
      </w:pPr>
      <w:r>
        <w:t>Energy and excitement about program</w:t>
      </w:r>
    </w:p>
    <w:p>
      <w:pPr>
        <w:pStyle w:val="ListBullet"/>
        <w:ind w:left="360"/>
      </w:pPr>
      <w:r>
        <w:t>Ready to begin outreach Week 5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FINANCIAL INVESTMENT SUMMARY (WEEKS 1-4)</w:t>
      </w:r>
    </w:p>
    <w:p/>
    <w:p>
      <w:r>
        <w:rPr>
          <w:b/>
        </w:rPr>
        <w:t>Minimal cash required to get started:</w:t>
      </w:r>
    </w:p>
    <w:p/>
    <w:p>
      <w:r>
        <w:t>| Item | Cost | Required? |</w:t>
      </w:r>
    </w:p>
    <w:p>
      <w:r>
        <w:t>| Professional printing (one-pager, 100 copies) | GHS 50-100 | Nice to have |</w:t>
      </w:r>
    </w:p>
    <w:p>
      <w:r>
        <w:t>| CRM software (Pipedrive, HubSpot free tier) | Free | Yes |</w:t>
      </w:r>
    </w:p>
    <w:p>
      <w:r>
        <w:t>| Calendar booking (Calendly) | Free | Yes |</w:t>
      </w:r>
    </w:p>
    <w:p>
      <w:r>
        <w:t>| Email (Gmail) | Free | Yes |</w:t>
      </w:r>
    </w:p>
    <w:p>
      <w:r>
        <w:t>| Google Docs/Sheets (storage, spreadsheets) | Free | Yes |</w:t>
      </w:r>
    </w:p>
    <w:p>
      <w:r>
        <w:t>| **Total Hard Cost** | **GHS 50-100** | **Very low** |</w:t>
      </w:r>
    </w:p>
    <w:p/>
    <w:p>
      <w:r>
        <w:rPr>
          <w:b/>
        </w:rPr>
        <w:t>Time Investment (Rough Estimates):</w:t>
      </w:r>
    </w:p>
    <w:p>
      <w:pPr>
        <w:pStyle w:val="ListBullet"/>
      </w:pPr>
      <w:r>
        <w:t>Week 1: 10 hours (meeting + strategy)</w:t>
      </w:r>
    </w:p>
    <w:p>
      <w:pPr>
        <w:pStyle w:val="ListBullet"/>
      </w:pPr>
      <w:r>
        <w:t>Week 2: 12 hours (data compilation)</w:t>
      </w:r>
    </w:p>
    <w:p>
      <w:pPr>
        <w:pStyle w:val="ListBullet"/>
      </w:pPr>
      <w:r>
        <w:t>Week 3: 15 hours (materials development)</w:t>
      </w:r>
    </w:p>
    <w:p>
      <w:pPr>
        <w:pStyle w:val="ListBullet"/>
      </w:pPr>
      <w:r>
        <w:t>Week 4: 10 hours (prospect research + emails)</w:t>
      </w:r>
    </w:p>
    <w:p>
      <w:pPr>
        <w:pStyle w:val="ListBullet"/>
      </w:pPr>
      <w:r>
        <w:t>**Total: ~47 hours over 4 weeks** (12 hours/week average)</w:t>
      </w:r>
    </w:p>
    <w:p/>
    <w:p>
      <w:r>
        <w:t>If you're working solo, this is very doable.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HOW TO GET THE MOST OUT OF THESE DOCUMENTS</w:t>
      </w:r>
    </w:p>
    <w:p/>
    <w:p>
      <w:pPr>
        <w:pStyle w:val="Heading3"/>
      </w:pPr>
      <w:r>
        <w:rPr>
          <w:b/>
          <w:sz w:val="24"/>
        </w:rPr>
        <w:t>Do's:</w:t>
      </w:r>
    </w:p>
    <w:p>
      <w:r>
        <w:t>✓ **Customize everything** - Templates are starting points, adapt to your reality</w:t>
      </w:r>
    </w:p>
    <w:p>
      <w:r>
        <w:t>✓ **Use checklists** - They keep you on track</w:t>
      </w:r>
    </w:p>
    <w:p>
      <w:r>
        <w:t>✓ **Follow the timeline** - Each week builds on previous week</w:t>
      </w:r>
    </w:p>
    <w:p>
      <w:r>
        <w:t>✓ **Track progress** - Use tracking sheets provided</w:t>
      </w:r>
    </w:p>
    <w:p>
      <w:r>
        <w:t>✓ **Ask for feedback** - Have Enam review key materials before finalizing</w:t>
      </w:r>
    </w:p>
    <w:p>
      <w:r>
        <w:t>✓ **Adjust as needed** - If something isn't working, pivot</w:t>
      </w:r>
    </w:p>
    <w:p/>
    <w:p>
      <w:pPr>
        <w:pStyle w:val="Heading3"/>
      </w:pPr>
      <w:r>
        <w:rPr>
          <w:b/>
          <w:sz w:val="24"/>
        </w:rPr>
        <w:t>Don'ts:</w:t>
      </w:r>
    </w:p>
    <w:p>
      <w:r>
        <w:t>✗ **Don't follow blindly** - These are guidelines, not rules. Use what works.</w:t>
      </w:r>
    </w:p>
    <w:p>
      <w:r>
        <w:t>✗ **Don't try to do everything at once** - One week at a time.</w:t>
      </w:r>
    </w:p>
    <w:p>
      <w:r>
        <w:t>✗ **Don't skip the research** - Personalized emails &gt; generic blasts.</w:t>
      </w:r>
    </w:p>
    <w:p>
      <w:r>
        <w:t>✗ **Don't ignore the survivor ethics** - Everything through dignity/consent lens.</w:t>
      </w:r>
    </w:p>
    <w:p>
      <w:r>
        <w:t>✗ **Don't expect fast results** - Partnership sales takes time (2-4 months typical).</w:t>
      </w:r>
    </w:p>
    <w:p>
      <w:r>
        <w:t>✗ **Don't give up after first rejection** - "No" is just "not yet."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YOUR ACCOUNTABILITY SYSTEM</w:t>
      </w:r>
    </w:p>
    <w:p/>
    <w:p>
      <w:r>
        <w:rPr>
          <w:b/>
        </w:rPr>
        <w:t>Weekly Check-In (Every Friday):</w:t>
      </w:r>
    </w:p>
    <w:p>
      <w:pPr>
        <w:pStyle w:val="ListBullet"/>
        <w:ind w:left="360"/>
      </w:pPr>
      <w:r>
        <w:t>Review week's deliverables (did you complete them?)</w:t>
      </w:r>
    </w:p>
    <w:p>
      <w:pPr>
        <w:pStyle w:val="ListBullet"/>
        <w:ind w:left="360"/>
      </w:pPr>
      <w:r>
        <w:t>Update Enam on progress</w:t>
      </w:r>
    </w:p>
    <w:p>
      <w:pPr>
        <w:pStyle w:val="ListBullet"/>
        <w:ind w:left="360"/>
      </w:pPr>
      <w:r>
        <w:t>Flag any blockers or challenges</w:t>
      </w:r>
    </w:p>
    <w:p>
      <w:pPr>
        <w:pStyle w:val="ListBullet"/>
        <w:ind w:left="360"/>
      </w:pPr>
      <w:r>
        <w:t>Confirm next week's plan</w:t>
      </w:r>
    </w:p>
    <w:p/>
    <w:p>
      <w:r>
        <w:rPr>
          <w:b/>
        </w:rPr>
        <w:t>Monthly Review (End of Month):</w:t>
      </w:r>
    </w:p>
    <w:p>
      <w:pPr>
        <w:pStyle w:val="ListBullet"/>
        <w:ind w:left="360"/>
      </w:pPr>
      <w:r>
        <w:t>Full review of Month 1 progress</w:t>
      </w:r>
    </w:p>
    <w:p>
      <w:pPr>
        <w:pStyle w:val="ListBullet"/>
        <w:ind w:left="360"/>
      </w:pPr>
      <w:r>
        <w:t>Assess what worked, what didn't</w:t>
      </w:r>
    </w:p>
    <w:p>
      <w:pPr>
        <w:pStyle w:val="ListBullet"/>
        <w:ind w:left="360"/>
      </w:pPr>
      <w:r>
        <w:t>Adjust strategy if needed</w:t>
      </w:r>
    </w:p>
    <w:p>
      <w:pPr>
        <w:pStyle w:val="ListBullet"/>
        <w:ind w:left="360"/>
      </w:pPr>
      <w:r>
        <w:t>Plan Month 2 priorities</w:t>
      </w:r>
    </w:p>
    <w:p/>
    <w:p>
      <w:r>
        <w:rPr>
          <w:b/>
        </w:rPr>
        <w:t>Use this template:</w:t>
      </w:r>
    </w:p>
    <w:p/>
    <w:p>
      <w:r>
        <w:t>WEEKLY CHECKPOINT - [DATE]</w:t>
      </w:r>
    </w:p>
    <w:p/>
    <w:p>
      <w:r>
        <w:t>Week Completed: [W1/W2/W3/W4]</w:t>
      </w:r>
    </w:p>
    <w:p>
      <w:r>
        <w:t>Deliverables Completed: [List what's done]</w:t>
      </w:r>
    </w:p>
    <w:p>
      <w:r>
        <w:t>On Track? [Yes/No]</w:t>
      </w:r>
    </w:p>
    <w:p>
      <w:r>
        <w:t>Blockers or Challenges: [Any issues?]</w:t>
      </w:r>
    </w:p>
    <w:p>
      <w:r>
        <w:t>Next Week's Plan: [What's coming]</w:t>
      </w:r>
    </w:p>
    <w:p>
      <w:r>
        <w:t>Support Needed: [What help do you need?]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ONE FINAL THING: YOU'VE GOT THIS</w:t>
      </w:r>
    </w:p>
    <w:p/>
    <w:p>
      <w:r>
        <w:rPr>
          <w:b/>
        </w:rPr>
        <w:t>I want to be clear: This is a lot of work, but it's completely doable by one person.</w:t>
      </w:r>
    </w:p>
    <w:p/>
    <w:p>
      <w:r>
        <w:t>These documents give you:</w:t>
      </w:r>
    </w:p>
    <w:p>
      <w:pPr>
        <w:pStyle w:val="ListBullet"/>
      </w:pPr>
      <w:r>
        <w:t>✓ Clear roadmap (week by week)</w:t>
      </w:r>
    </w:p>
    <w:p>
      <w:pPr>
        <w:pStyle w:val="ListBullet"/>
      </w:pPr>
      <w:r>
        <w:t>✓ Ready-to-use templates (not starting from scratch)</w:t>
      </w:r>
    </w:p>
    <w:p>
      <w:pPr>
        <w:pStyle w:val="ListBullet"/>
      </w:pPr>
      <w:r>
        <w:t>✓ Real examples (not just theory)</w:t>
      </w:r>
    </w:p>
    <w:p>
      <w:pPr>
        <w:pStyle w:val="ListBullet"/>
      </w:pPr>
      <w:r>
        <w:t>✓ Practical checklists (to keep you on track)</w:t>
      </w:r>
    </w:p>
    <w:p>
      <w:pPr>
        <w:pStyle w:val="ListBullet"/>
      </w:pPr>
      <w:r>
        <w:t>✓ Customizable materials (not generic)</w:t>
      </w:r>
    </w:p>
    <w:p/>
    <w:p>
      <w:r>
        <w:t>You have everything you need. You don't need a consultant. You don't need a big team. You need to:</w:t>
      </w:r>
    </w:p>
    <w:p/>
    <w:p>
      <w:r>
        <w:t>1. **Execute the weeks in order**</w:t>
      </w:r>
    </w:p>
    <w:p>
      <w:r>
        <w:t>2. **Use the templates provided**</w:t>
      </w:r>
    </w:p>
    <w:p>
      <w:r>
        <w:t>3. **Customize to your situation**</w:t>
      </w:r>
    </w:p>
    <w:p>
      <w:r>
        <w:t>4. **Track everything**</w:t>
      </w:r>
    </w:p>
    <w:p>
      <w:r>
        <w:t>5. **Keep moving forward**</w:t>
      </w:r>
    </w:p>
    <w:p/>
    <w:p>
      <w:r>
        <w:t>The hardest part is actually starting. You're past that now.</w:t>
      </w:r>
    </w:p>
    <w:p/>
    <w:p>
      <w:r>
        <w:rPr>
          <w:b/>
        </w:rPr>
        <w:t>Week 1 starts Monday. You've got this.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DOCUMENT REFERENCE GUIDE</w:t>
      </w:r>
    </w:p>
    <w:p/>
    <w:p>
      <w:r>
        <w:rPr>
          <w:b/>
        </w:rPr>
        <w:t>Need to find something? Use this guide:</w:t>
      </w:r>
    </w:p>
    <w:p/>
    <w:p>
      <w:r>
        <w:t>| Need | Document | Section |</w:t>
      </w:r>
    </w:p>
    <w:p>
      <w:r>
        <w:t>| Strategy meeting plan | Week 1 | Full document |</w:t>
      </w:r>
    </w:p>
    <w:p>
      <w:r>
        <w:t>| Impact story template | Week 2 | Section 2 |</w:t>
      </w:r>
    </w:p>
    <w:p>
      <w:r>
        <w:t>| Impact data checklist | Week 2 | Section 9 |</w:t>
      </w:r>
    </w:p>
    <w:p>
      <w:r>
        <w:t>| One-pager template | Week 3A | Full document |</w:t>
      </w:r>
    </w:p>
    <w:p>
      <w:r>
        <w:t>| Partnership tier details | Week 3B | Part 1 |</w:t>
      </w:r>
    </w:p>
    <w:p>
      <w:r>
        <w:t>| Partnership agreement | Week 3B | Part 2 |</w:t>
      </w:r>
    </w:p>
    <w:p>
      <w:r>
        <w:t>| Prospect research form | Week 4A | Section 2 |</w:t>
      </w:r>
    </w:p>
    <w:p>
      <w:r>
        <w:t>| Ghana company list | Week 4A | Section 6 |</w:t>
      </w:r>
    </w:p>
    <w:p>
      <w:r>
        <w:t>| Email templates | Week 4B | Templates 1-11 |</w:t>
      </w:r>
    </w:p>
    <w:p>
      <w:r>
        <w:t>| Email checklist | Week 4B | Email Writing Checklist |</w:t>
      </w:r>
    </w:p>
    <w:p>
      <w:r>
        <w:t>| CRM tracking template | Week 4B | Tracking section |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YOUR NEXT STEP</w:t>
      </w:r>
    </w:p>
    <w:p/>
    <w:p>
      <w:r>
        <w:rPr>
          <w:b/>
        </w:rPr>
        <w:t>Right now:</w:t>
      </w:r>
    </w:p>
    <w:p>
      <w:r>
        <w:t>1. **Pick a start date** (Monday, Feb 10? Or following Monday?)</w:t>
      </w:r>
    </w:p>
    <w:p>
      <w:r>
        <w:t>2. **Read Week 1 document** (full document - it's comprehensive)</w:t>
      </w:r>
    </w:p>
    <w:p>
      <w:r>
        <w:t>3. **Schedule the strategy meeting** (on your calendar)</w:t>
      </w:r>
    </w:p>
    <w:p>
      <w:r>
        <w:t>4. **Set a reminder** (Friday Feb 14 for deliverables)</w:t>
      </w:r>
    </w:p>
    <w:p>
      <w:r>
        <w:t>5. **Email Enam** (let him know you're starting)</w:t>
      </w:r>
    </w:p>
    <w:p/>
    <w:p>
      <w:r>
        <w:rPr>
          <w:b/>
        </w:rPr>
        <w:t>Then:</w:t>
      </w:r>
    </w:p>
    <w:p>
      <w:pPr>
        <w:pStyle w:val="ListBullet"/>
      </w:pPr>
      <w:r>
        <w:t>Execute Week 1</w:t>
      </w:r>
    </w:p>
    <w:p>
      <w:pPr>
        <w:pStyle w:val="ListBullet"/>
      </w:pPr>
      <w:r>
        <w:t>Complete deliverables by Friday</w:t>
      </w:r>
    </w:p>
    <w:p>
      <w:pPr>
        <w:pStyle w:val="ListBullet"/>
      </w:pPr>
      <w:r>
        <w:t>Move to Week 2</w:t>
      </w:r>
    </w:p>
    <w:p>
      <w:pPr>
        <w:pStyle w:val="ListBullet"/>
      </w:pPr>
      <w:r>
        <w:t>Repeat each week</w:t>
      </w:r>
    </w:p>
    <w:p/>
    <w:p>
      <w:r>
        <w:rPr>
          <w:b/>
        </w:rPr>
        <w:t>You're ready. Let's build sustainable partnerships and change lives.</w:t>
      </w:r>
    </w:p>
    <w:p/>
    <w:p>
      <w:r>
        <w:t>---</w:t>
      </w:r>
    </w:p>
    <w:p/>
    <w:p>
      <w:r>
        <w:rPr>
          <w:b/>
        </w:rPr>
        <w:t>Remember:</w:t>
      </w:r>
    </w:p>
    <w:p>
      <w:pPr>
        <w:pStyle w:val="ListBullet"/>
      </w:pPr>
      <w:r>
        <w:t>Small wins build momentum</w:t>
      </w:r>
    </w:p>
    <w:p>
      <w:pPr>
        <w:pStyle w:val="ListBullet"/>
      </w:pPr>
      <w:r>
        <w:t>Perfect is the enemy of good</w:t>
      </w:r>
    </w:p>
    <w:p>
      <w:pPr>
        <w:pStyle w:val="ListBullet"/>
      </w:pPr>
      <w:r>
        <w:t>Imperfect action beats perfect planning</w:t>
      </w:r>
    </w:p>
    <w:p>
      <w:pPr>
        <w:pStyle w:val="ListBullet"/>
      </w:pPr>
      <w:r>
        <w:t>You're further ahead than you know</w:t>
      </w:r>
    </w:p>
    <w:p/>
    <w:p>
      <w:r>
        <w:rPr>
          <w:b/>
        </w:rPr>
        <w:t>Now go execute. Week 1 starts Monday.</w:t>
      </w:r>
    </w:p>
    <w:p/>
    <w:p>
      <w:r>
        <w:t>---</w:t>
      </w:r>
    </w:p>
    <w:p/>
    <w:p>
      <w:r>
        <w:rPr>
          <w:b/>
        </w:rPr>
        <w:t xml:space="preserve">All documents prepared for: Enam Egyir / Beacon of New Beginnings  </w:t>
      </w:r>
    </w:p>
    <w:p>
      <w:r>
        <w:rPr>
          <w:b/>
        </w:rPr>
        <w:t xml:space="preserve">Partnership Program Start Date: Week of February 10, 2026  </w:t>
      </w:r>
    </w:p>
    <w:p>
      <w:r>
        <w:rPr>
          <w:b/>
        </w:rPr>
        <w:t xml:space="preserve">Created: February 10, 2026  </w:t>
      </w:r>
    </w:p>
    <w:p>
      <w:r>
        <w:rPr>
          <w:b/>
        </w:rPr>
        <w:t>Version: 1.0 - Ready to execute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