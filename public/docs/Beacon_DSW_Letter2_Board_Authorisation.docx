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6" w:type="dxa"/>
        <w:tblLook w:val="04A0" w:firstRow="1" w:lastRow="0" w:firstColumn="1" w:lastColumn="0" w:noHBand="0" w:noVBand="1"/>
      </w:tblPr>
      <w:tblGrid>
        <w:gridCol w:w="1436"/>
        <w:gridCol w:w="7632"/>
        <w:gridCol w:w="2838"/>
      </w:tblGrid>
      <w:tr w:rsidR="00276B53" w14:paraId="6F45AD66" w14:textId="77777777">
        <w:tc>
          <w:tcPr>
            <w:tcW w:w="227" w:type="dxa"/>
            <w:shd w:val="clear" w:color="auto" w:fill="F0562D"/>
          </w:tcPr>
          <w:p w14:paraId="2E6568E8" w14:textId="77777777" w:rsidR="00276B53" w:rsidRDefault="00000000" w:rsidP="008E7C77">
            <w:pPr>
              <w:spacing w:before="200"/>
            </w:pPr>
            <w:r>
              <w:rPr>
                <w:noProof/>
              </w:rPr>
              <w:drawing>
                <wp:inline distT="0" distB="0" distL="0" distR="0" wp14:anchorId="4C7050AC" wp14:editId="0BD3BB87">
                  <wp:extent cx="648000" cy="6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acon Logo - Rounded i.png"/>
                          <pic:cNvPicPr/>
                        </pic:nvPicPr>
                        <pic:blipFill>
                          <a:blip r:embed="rId6"/>
                          <a:stretch>
                            <a:fillRect/>
                          </a:stretch>
                        </pic:blipFill>
                        <pic:spPr>
                          <a:xfrm>
                            <a:off x="0" y="0"/>
                            <a:ext cx="648000" cy="648000"/>
                          </a:xfrm>
                          <a:prstGeom prst="rect">
                            <a:avLst/>
                          </a:prstGeom>
                        </pic:spPr>
                      </pic:pic>
                    </a:graphicData>
                  </a:graphic>
                </wp:inline>
              </w:drawing>
            </w:r>
          </w:p>
        </w:tc>
        <w:tc>
          <w:tcPr>
            <w:tcW w:w="11452" w:type="dxa"/>
            <w:shd w:val="clear" w:color="auto" w:fill="F0562D"/>
          </w:tcPr>
          <w:p w14:paraId="03764707" w14:textId="77777777" w:rsidR="00276B53" w:rsidRDefault="00000000">
            <w:pPr>
              <w:spacing w:before="240" w:after="40"/>
              <w:ind w:left="170"/>
            </w:pPr>
            <w:r>
              <w:rPr>
                <w:b/>
                <w:color w:val="FFFFFF"/>
                <w:sz w:val="34"/>
              </w:rPr>
              <w:t>The BeaconPath Ghana</w:t>
            </w:r>
          </w:p>
          <w:p w14:paraId="6B8F9A9A" w14:textId="77777777" w:rsidR="00276B53" w:rsidRDefault="00000000">
            <w:pPr>
              <w:spacing w:after="240"/>
              <w:ind w:left="170"/>
            </w:pPr>
            <w:r>
              <w:rPr>
                <w:color w:val="FFD0BF"/>
                <w:sz w:val="15"/>
              </w:rPr>
              <w:t>WALKING THE PATH FROM PAIN TO POWER, HAND IN HAND</w:t>
            </w:r>
          </w:p>
        </w:tc>
        <w:tc>
          <w:tcPr>
            <w:tcW w:w="227" w:type="dxa"/>
            <w:shd w:val="clear" w:color="auto" w:fill="F0562D"/>
          </w:tcPr>
          <w:p w14:paraId="7F2AF596" w14:textId="77777777" w:rsidR="00276B53" w:rsidRDefault="00000000">
            <w:pPr>
              <w:spacing w:before="280" w:after="40"/>
              <w:ind w:right="227"/>
              <w:jc w:val="right"/>
            </w:pPr>
            <w:r>
              <w:rPr>
                <w:color w:val="FFE8E0"/>
                <w:sz w:val="17"/>
              </w:rPr>
              <w:t>info@beaconnewbeginnings.org</w:t>
            </w:r>
          </w:p>
          <w:p w14:paraId="2E1C6E0F" w14:textId="77777777" w:rsidR="00276B53" w:rsidRDefault="00000000">
            <w:pPr>
              <w:spacing w:after="40"/>
              <w:ind w:right="227"/>
              <w:jc w:val="right"/>
            </w:pPr>
            <w:r>
              <w:rPr>
                <w:color w:val="FFE8E0"/>
                <w:sz w:val="17"/>
              </w:rPr>
              <w:t>beaconnewbeginnings.org</w:t>
            </w:r>
          </w:p>
          <w:p w14:paraId="13B704F3" w14:textId="77777777" w:rsidR="00276B53" w:rsidRDefault="00000000">
            <w:pPr>
              <w:spacing w:after="280"/>
              <w:ind w:right="227"/>
              <w:jc w:val="right"/>
            </w:pPr>
            <w:r>
              <w:rPr>
                <w:color w:val="FFE8E0"/>
                <w:sz w:val="17"/>
              </w:rPr>
              <w:t>Accra, Ghana</w:t>
            </w:r>
          </w:p>
        </w:tc>
      </w:tr>
      <w:tr w:rsidR="00276B53" w14:paraId="078D1C24" w14:textId="77777777">
        <w:tc>
          <w:tcPr>
            <w:tcW w:w="227" w:type="dxa"/>
            <w:gridSpan w:val="3"/>
            <w:shd w:val="clear" w:color="auto" w:fill="C6DEAD"/>
          </w:tcPr>
          <w:p w14:paraId="5F1A1B10" w14:textId="77777777" w:rsidR="00276B53" w:rsidRDefault="00276B53">
            <w:pPr>
              <w:spacing w:before="60" w:after="60"/>
            </w:pPr>
          </w:p>
        </w:tc>
      </w:tr>
      <w:tr w:rsidR="00276B53" w14:paraId="2C1BDDCD" w14:textId="77777777">
        <w:tc>
          <w:tcPr>
            <w:tcW w:w="227" w:type="dxa"/>
          </w:tcPr>
          <w:p w14:paraId="4B7D5710" w14:textId="77777777" w:rsidR="00276B53" w:rsidRDefault="00276B53">
            <w:pPr>
              <w:spacing w:after="0"/>
            </w:pPr>
          </w:p>
        </w:tc>
        <w:tc>
          <w:tcPr>
            <w:tcW w:w="11452" w:type="dxa"/>
          </w:tcPr>
          <w:p w14:paraId="2281CD51" w14:textId="77777777" w:rsidR="00276B53" w:rsidRDefault="00276B53">
            <w:pPr>
              <w:spacing w:after="0"/>
            </w:pPr>
          </w:p>
          <w:p w14:paraId="68AE615C" w14:textId="77777777" w:rsidR="00276B53" w:rsidRDefault="00000000">
            <w:pPr>
              <w:spacing w:before="360" w:after="40"/>
            </w:pPr>
            <w:r>
              <w:rPr>
                <w:color w:val="888585"/>
                <w:sz w:val="20"/>
              </w:rPr>
              <w:t>Ref: BON/DSW/BOARD/001/2026</w:t>
            </w:r>
          </w:p>
          <w:p w14:paraId="04D9E476" w14:textId="77777777" w:rsidR="00276B53" w:rsidRDefault="00000000">
            <w:pPr>
              <w:spacing w:after="440"/>
            </w:pPr>
            <w:r>
              <w:rPr>
                <w:color w:val="CC0000"/>
                <w:sz w:val="20"/>
              </w:rPr>
              <w:t>[Date]</w:t>
            </w:r>
            <w:r>
              <w:rPr>
                <w:color w:val="888585"/>
                <w:sz w:val="20"/>
              </w:rPr>
              <w:t xml:space="preserve">  ·  April 2026</w:t>
            </w:r>
          </w:p>
          <w:p w14:paraId="361E34C5" w14:textId="77777777" w:rsidR="00276B53" w:rsidRDefault="00000000">
            <w:pPr>
              <w:spacing w:after="40"/>
            </w:pPr>
            <w:r>
              <w:rPr>
                <w:b/>
                <w:color w:val="221E1F"/>
                <w:sz w:val="24"/>
              </w:rPr>
              <w:t>The Head,</w:t>
            </w:r>
          </w:p>
          <w:p w14:paraId="3FDB425B" w14:textId="77777777" w:rsidR="00276B53" w:rsidRDefault="00000000">
            <w:pPr>
              <w:spacing w:after="20"/>
            </w:pPr>
            <w:r>
              <w:rPr>
                <w:color w:val="221E1F"/>
                <w:sz w:val="24"/>
              </w:rPr>
              <w:t>Non-Profit Organisation Secretariat,</w:t>
            </w:r>
          </w:p>
          <w:p w14:paraId="598D8043" w14:textId="77777777" w:rsidR="00276B53" w:rsidRDefault="00000000">
            <w:pPr>
              <w:spacing w:after="20"/>
            </w:pPr>
            <w:r>
              <w:rPr>
                <w:color w:val="221E1F"/>
                <w:sz w:val="24"/>
              </w:rPr>
              <w:t>P. O. Box MBO 186,</w:t>
            </w:r>
          </w:p>
          <w:p w14:paraId="247E7710" w14:textId="77777777" w:rsidR="00276B53" w:rsidRDefault="00000000">
            <w:pPr>
              <w:spacing w:after="20"/>
            </w:pPr>
            <w:r>
              <w:rPr>
                <w:color w:val="221E1F"/>
                <w:sz w:val="24"/>
              </w:rPr>
              <w:t>Ministries,</w:t>
            </w:r>
          </w:p>
          <w:p w14:paraId="4981A2AB" w14:textId="77777777" w:rsidR="00276B53" w:rsidRDefault="00000000">
            <w:pPr>
              <w:spacing w:before="20" w:after="320"/>
            </w:pPr>
            <w:r>
              <w:rPr>
                <w:sz w:val="24"/>
              </w:rPr>
              <w:t>Accra, Ghana.</w:t>
            </w:r>
          </w:p>
          <w:tbl>
            <w:tblPr>
              <w:tblW w:w="0" w:type="auto"/>
              <w:tblLook w:val="04A0" w:firstRow="1" w:lastRow="0" w:firstColumn="1" w:lastColumn="0" w:noHBand="0" w:noVBand="1"/>
            </w:tblPr>
            <w:tblGrid>
              <w:gridCol w:w="7391"/>
            </w:tblGrid>
            <w:tr w:rsidR="00276B53" w14:paraId="7EA9676F" w14:textId="77777777">
              <w:tc>
                <w:tcPr>
                  <w:tcW w:w="10091" w:type="dxa"/>
                  <w:tcBorders>
                    <w:left w:val="single" w:sz="20" w:space="0" w:color="F0562D"/>
                  </w:tcBorders>
                  <w:shd w:val="clear" w:color="auto" w:fill="F7F3EE"/>
                </w:tcPr>
                <w:p w14:paraId="22AA69CB" w14:textId="77777777" w:rsidR="00276B53" w:rsidRDefault="00000000">
                  <w:pPr>
                    <w:spacing w:before="120" w:after="120"/>
                    <w:ind w:left="198"/>
                  </w:pPr>
                  <w:r>
                    <w:rPr>
                      <w:b/>
                      <w:color w:val="221E1F"/>
                      <w:sz w:val="24"/>
                    </w:rPr>
                    <w:t>RE: BOARD RESOLUTION AUTHORISING APPLICATION FOR NON-PROFIT ORGANISATION LICENCE</w:t>
                  </w:r>
                </w:p>
              </w:tc>
            </w:tr>
          </w:tbl>
          <w:p w14:paraId="43F21399" w14:textId="77777777" w:rsidR="00276B53" w:rsidRDefault="00276B53"/>
          <w:p w14:paraId="38E69B3D" w14:textId="77777777" w:rsidR="00276B53" w:rsidRDefault="00276B53">
            <w:pPr>
              <w:spacing w:after="280"/>
            </w:pPr>
          </w:p>
          <w:p w14:paraId="01DE5805" w14:textId="77777777" w:rsidR="00276B53" w:rsidRDefault="00000000">
            <w:pPr>
              <w:spacing w:after="320"/>
            </w:pPr>
            <w:r>
              <w:rPr>
                <w:color w:val="221E1F"/>
                <w:sz w:val="24"/>
              </w:rPr>
              <w:t>Dear Sir/Madam,</w:t>
            </w:r>
          </w:p>
          <w:p w14:paraId="49E357A9" w14:textId="77777777" w:rsidR="00276B53" w:rsidRDefault="00000000">
            <w:pPr>
              <w:spacing w:after="280"/>
            </w:pPr>
            <w:r>
              <w:rPr>
                <w:color w:val="221E1F"/>
                <w:sz w:val="24"/>
              </w:rPr>
              <w:t xml:space="preserve">This is to inform your office that at a duly constituted meeting of the Board of Directors of The BeaconPath Ghana held on </w:t>
            </w:r>
            <w:r>
              <w:rPr>
                <w:color w:val="CC0000"/>
                <w:sz w:val="24"/>
              </w:rPr>
              <w:t>[FILL IN DATE OF BOARD MEETING]</w:t>
            </w:r>
            <w:r>
              <w:rPr>
                <w:color w:val="221E1F"/>
                <w:sz w:val="24"/>
              </w:rPr>
              <w:t>, the following resolution was unanimously passed:</w:t>
            </w:r>
          </w:p>
          <w:tbl>
            <w:tblPr>
              <w:tblW w:w="0" w:type="auto"/>
              <w:tblLook w:val="04A0" w:firstRow="1" w:lastRow="0" w:firstColumn="1" w:lastColumn="0" w:noHBand="0" w:noVBand="1"/>
            </w:tblPr>
            <w:tblGrid>
              <w:gridCol w:w="7393"/>
            </w:tblGrid>
            <w:tr w:rsidR="00276B53" w14:paraId="677EE168" w14:textId="77777777">
              <w:tc>
                <w:tcPr>
                  <w:tcW w:w="10091" w:type="dxa"/>
                  <w:tcBorders>
                    <w:left w:val="single" w:sz="18" w:space="0" w:color="F0562D"/>
                  </w:tcBorders>
                  <w:shd w:val="clear" w:color="auto" w:fill="EFF6E8"/>
                </w:tcPr>
                <w:p w14:paraId="31A6CFCE" w14:textId="77777777" w:rsidR="00276B53" w:rsidRDefault="00000000">
                  <w:pPr>
                    <w:spacing w:before="160" w:after="160"/>
                    <w:ind w:left="227"/>
                  </w:pPr>
                  <w:r>
                    <w:rPr>
                      <w:i/>
                      <w:color w:val="221E1F"/>
                      <w:sz w:val="24"/>
                    </w:rPr>
                    <w:t>“RESOLVED that the Board of Directors of The BeaconPath Ghana hereby authorises the Founder and Executive Director, Mr. Enam Egyir, to proceed with the submission of a formal application for a Non-Profit Organisation Licence to the Department of Social Welfare, on behalf of the organisation, and to execute all documents and take all necessary steps to give full effect to this resolution.”</w:t>
                  </w:r>
                </w:p>
              </w:tc>
            </w:tr>
          </w:tbl>
          <w:p w14:paraId="099A4F3E" w14:textId="77777777" w:rsidR="00276B53" w:rsidRDefault="00276B53"/>
          <w:p w14:paraId="7FDEA5AE" w14:textId="77777777" w:rsidR="00276B53" w:rsidRDefault="00276B53">
            <w:pPr>
              <w:spacing w:after="160"/>
            </w:pPr>
          </w:p>
          <w:p w14:paraId="1B871234" w14:textId="77777777" w:rsidR="00276B53" w:rsidRDefault="00000000">
            <w:pPr>
              <w:spacing w:after="400"/>
            </w:pPr>
            <w:r>
              <w:rPr>
                <w:color w:val="221E1F"/>
                <w:sz w:val="24"/>
              </w:rPr>
              <w:t>The Board further confirms that all information provided in support of this application is accurate, complete, and true to the best of the knowledge of each director, and that the organisation is fully committed to upholding the regulations governing the operation of non-profit organisations in Ghana.</w:t>
            </w:r>
          </w:p>
          <w:p w14:paraId="27D21076" w14:textId="77777777" w:rsidR="00276B53" w:rsidRDefault="00000000">
            <w:pPr>
              <w:spacing w:after="120"/>
            </w:pPr>
            <w:r>
              <w:rPr>
                <w:color w:val="221E1F"/>
                <w:sz w:val="24"/>
              </w:rPr>
              <w:t>Signed on behalf of the Board of Directors:</w:t>
            </w:r>
          </w:p>
          <w:tbl>
            <w:tblPr>
              <w:tblW w:w="0" w:type="auto"/>
              <w:tblLook w:val="04A0" w:firstRow="1" w:lastRow="0" w:firstColumn="1" w:lastColumn="0" w:noHBand="0" w:noVBand="1"/>
            </w:tblPr>
            <w:tblGrid>
              <w:gridCol w:w="3708"/>
              <w:gridCol w:w="3708"/>
            </w:tblGrid>
            <w:tr w:rsidR="00276B53" w14:paraId="5FA68DD6" w14:textId="77777777">
              <w:tc>
                <w:tcPr>
                  <w:tcW w:w="4819" w:type="dxa"/>
                </w:tcPr>
                <w:p w14:paraId="40CE41DA" w14:textId="77777777" w:rsidR="00276B53" w:rsidRDefault="00276B53"/>
                <w:tbl>
                  <w:tblPr>
                    <w:tblW w:w="0" w:type="auto"/>
                    <w:tblLook w:val="04A0" w:firstRow="1" w:lastRow="0" w:firstColumn="1" w:lastColumn="0" w:noHBand="0" w:noVBand="1"/>
                  </w:tblPr>
                  <w:tblGrid>
                    <w:gridCol w:w="2948"/>
                  </w:tblGrid>
                  <w:tr w:rsidR="00276B53" w14:paraId="657CAB55" w14:textId="77777777">
                    <w:tc>
                      <w:tcPr>
                        <w:tcW w:w="2948" w:type="dxa"/>
                        <w:tcBorders>
                          <w:bottom w:val="single" w:sz="4" w:space="0" w:color="888585"/>
                        </w:tcBorders>
                      </w:tcPr>
                      <w:p w14:paraId="43C130DF" w14:textId="77777777" w:rsidR="00276B53" w:rsidRDefault="00276B53">
                        <w:pPr>
                          <w:spacing w:before="760" w:after="60"/>
                        </w:pPr>
                      </w:p>
                    </w:tc>
                  </w:tr>
                </w:tbl>
                <w:p w14:paraId="7AC5D14A" w14:textId="77777777" w:rsidR="00276B53" w:rsidRDefault="00276B53"/>
                <w:p w14:paraId="11FAF5ED" w14:textId="77777777" w:rsidR="00276B53" w:rsidRDefault="00000000">
                  <w:pPr>
                    <w:spacing w:before="40" w:after="20"/>
                  </w:pPr>
                  <w:r>
                    <w:rPr>
                      <w:b/>
                      <w:color w:val="221E1F"/>
                      <w:sz w:val="23"/>
                    </w:rPr>
                    <w:t>Enam Egyir</w:t>
                  </w:r>
                </w:p>
                <w:p w14:paraId="63B94A1B" w14:textId="77777777" w:rsidR="00276B53" w:rsidRDefault="00000000">
                  <w:pPr>
                    <w:spacing w:after="20"/>
                  </w:pPr>
                  <w:r>
                    <w:rPr>
                      <w:color w:val="888585"/>
                      <w:sz w:val="21"/>
                    </w:rPr>
                    <w:t>Founder / Board Member</w:t>
                  </w:r>
                </w:p>
                <w:p w14:paraId="565CD2D0" w14:textId="77777777" w:rsidR="00276B53" w:rsidRDefault="00000000">
                  <w:pPr>
                    <w:spacing w:after="20"/>
                  </w:pPr>
                  <w:r>
                    <w:rPr>
                      <w:color w:val="888585"/>
                      <w:sz w:val="21"/>
                    </w:rPr>
                    <w:t>The BeaconPath Ghana</w:t>
                  </w:r>
                </w:p>
                <w:p w14:paraId="421049B5" w14:textId="77777777" w:rsidR="00276B53" w:rsidRDefault="00276B53">
                  <w:pPr>
                    <w:spacing w:after="320"/>
                  </w:pPr>
                </w:p>
              </w:tc>
              <w:tc>
                <w:tcPr>
                  <w:tcW w:w="4819" w:type="dxa"/>
                </w:tcPr>
                <w:p w14:paraId="05E87DEC" w14:textId="77777777" w:rsidR="00276B53" w:rsidRDefault="00276B53"/>
                <w:tbl>
                  <w:tblPr>
                    <w:tblW w:w="0" w:type="auto"/>
                    <w:tblLook w:val="04A0" w:firstRow="1" w:lastRow="0" w:firstColumn="1" w:lastColumn="0" w:noHBand="0" w:noVBand="1"/>
                  </w:tblPr>
                  <w:tblGrid>
                    <w:gridCol w:w="2948"/>
                  </w:tblGrid>
                  <w:tr w:rsidR="00276B53" w14:paraId="29C47134" w14:textId="77777777">
                    <w:tc>
                      <w:tcPr>
                        <w:tcW w:w="2948" w:type="dxa"/>
                        <w:tcBorders>
                          <w:bottom w:val="single" w:sz="4" w:space="0" w:color="888585"/>
                        </w:tcBorders>
                      </w:tcPr>
                      <w:p w14:paraId="4333800E" w14:textId="77777777" w:rsidR="00276B53" w:rsidRDefault="00276B53">
                        <w:pPr>
                          <w:spacing w:before="760" w:after="60"/>
                        </w:pPr>
                      </w:p>
                    </w:tc>
                  </w:tr>
                </w:tbl>
                <w:p w14:paraId="7037A2BE" w14:textId="77777777" w:rsidR="00276B53" w:rsidRDefault="00276B53"/>
                <w:p w14:paraId="216B3E79" w14:textId="77777777" w:rsidR="00276B53" w:rsidRDefault="00000000">
                  <w:pPr>
                    <w:spacing w:before="40" w:after="20"/>
                  </w:pPr>
                  <w:r>
                    <w:t>Mr. Seth Koranteng Marfo</w:t>
                  </w:r>
                </w:p>
                <w:p w14:paraId="2A486D91" w14:textId="77777777" w:rsidR="00276B53" w:rsidRDefault="00000000">
                  <w:pPr>
                    <w:spacing w:after="20"/>
                  </w:pPr>
                  <w:r>
                    <w:rPr>
                      <w:color w:val="888585"/>
                      <w:sz w:val="21"/>
                    </w:rPr>
                    <w:t>Secretary, Board of Directors</w:t>
                  </w:r>
                </w:p>
                <w:p w14:paraId="37A023B3" w14:textId="77777777" w:rsidR="00276B53" w:rsidRDefault="00000000">
                  <w:pPr>
                    <w:spacing w:after="20"/>
                  </w:pPr>
                  <w:r>
                    <w:t>The BeaconPath Ghana</w:t>
                  </w:r>
                </w:p>
                <w:p w14:paraId="15866392" w14:textId="77777777" w:rsidR="00276B53" w:rsidRDefault="00276B53">
                  <w:pPr>
                    <w:spacing w:after="320"/>
                  </w:pPr>
                </w:p>
              </w:tc>
            </w:tr>
            <w:tr w:rsidR="00276B53" w14:paraId="23C980FE" w14:textId="77777777">
              <w:tc>
                <w:tcPr>
                  <w:tcW w:w="4819" w:type="dxa"/>
                </w:tcPr>
                <w:p w14:paraId="139C349E" w14:textId="77777777" w:rsidR="00276B53" w:rsidRDefault="00276B53"/>
                <w:tbl>
                  <w:tblPr>
                    <w:tblW w:w="0" w:type="auto"/>
                    <w:tblLook w:val="04A0" w:firstRow="1" w:lastRow="0" w:firstColumn="1" w:lastColumn="0" w:noHBand="0" w:noVBand="1"/>
                  </w:tblPr>
                  <w:tblGrid>
                    <w:gridCol w:w="2948"/>
                  </w:tblGrid>
                  <w:tr w:rsidR="00276B53" w14:paraId="6576CB76" w14:textId="77777777">
                    <w:tc>
                      <w:tcPr>
                        <w:tcW w:w="2948" w:type="dxa"/>
                        <w:tcBorders>
                          <w:bottom w:val="single" w:sz="4" w:space="0" w:color="888585"/>
                        </w:tcBorders>
                      </w:tcPr>
                      <w:p w14:paraId="6A9B5E1F" w14:textId="77777777" w:rsidR="00276B53" w:rsidRDefault="00276B53">
                        <w:pPr>
                          <w:spacing w:before="760" w:after="60"/>
                        </w:pPr>
                      </w:p>
                    </w:tc>
                  </w:tr>
                </w:tbl>
                <w:p w14:paraId="196865E8" w14:textId="77777777" w:rsidR="00276B53" w:rsidRDefault="00276B53"/>
                <w:p w14:paraId="551A284E" w14:textId="77777777" w:rsidR="00276B53" w:rsidRDefault="00000000">
                  <w:pPr>
                    <w:spacing w:before="40" w:after="20"/>
                  </w:pPr>
                  <w:r>
                    <w:t>Agyapong Epaphras</w:t>
                  </w:r>
                </w:p>
                <w:p w14:paraId="67892CEC" w14:textId="77777777" w:rsidR="00276B53" w:rsidRDefault="00000000">
                  <w:pPr>
                    <w:spacing w:after="20"/>
                  </w:pPr>
                  <w:r>
                    <w:rPr>
                      <w:color w:val="888585"/>
                      <w:sz w:val="21"/>
                    </w:rPr>
                    <w:t>Board Member</w:t>
                  </w:r>
                </w:p>
                <w:p w14:paraId="148D4BDA" w14:textId="77777777" w:rsidR="00276B53" w:rsidRDefault="00000000">
                  <w:pPr>
                    <w:spacing w:after="20"/>
                  </w:pPr>
                  <w:r>
                    <w:t>The BeaconPath Ghana</w:t>
                  </w:r>
                </w:p>
                <w:p w14:paraId="0BA3B62D" w14:textId="77777777" w:rsidR="00276B53" w:rsidRDefault="00276B53">
                  <w:pPr>
                    <w:spacing w:after="320"/>
                  </w:pPr>
                </w:p>
              </w:tc>
              <w:tc>
                <w:tcPr>
                  <w:tcW w:w="4819" w:type="dxa"/>
                </w:tcPr>
                <w:p w14:paraId="229096DE" w14:textId="77777777" w:rsidR="00276B53" w:rsidRDefault="00276B53"/>
                <w:tbl>
                  <w:tblPr>
                    <w:tblW w:w="0" w:type="auto"/>
                    <w:tblLook w:val="04A0" w:firstRow="1" w:lastRow="0" w:firstColumn="1" w:lastColumn="0" w:noHBand="0" w:noVBand="1"/>
                  </w:tblPr>
                  <w:tblGrid>
                    <w:gridCol w:w="2948"/>
                  </w:tblGrid>
                  <w:tr w:rsidR="00276B53" w14:paraId="1ECC2244" w14:textId="77777777">
                    <w:tc>
                      <w:tcPr>
                        <w:tcW w:w="2948" w:type="dxa"/>
                        <w:tcBorders>
                          <w:bottom w:val="single" w:sz="4" w:space="0" w:color="888585"/>
                        </w:tcBorders>
                      </w:tcPr>
                      <w:p w14:paraId="1FF8972B" w14:textId="77777777" w:rsidR="00276B53" w:rsidRDefault="00276B53">
                        <w:pPr>
                          <w:spacing w:before="760" w:after="60"/>
                        </w:pPr>
                      </w:p>
                    </w:tc>
                  </w:tr>
                </w:tbl>
                <w:p w14:paraId="184B55C9" w14:textId="77777777" w:rsidR="00276B53" w:rsidRDefault="00276B53"/>
                <w:p w14:paraId="1D26B3A6" w14:textId="77777777" w:rsidR="00276B53" w:rsidRDefault="00000000">
                  <w:pPr>
                    <w:spacing w:before="40" w:after="20"/>
                  </w:pPr>
                  <w:r>
                    <w:t>Mawuli Yidu</w:t>
                  </w:r>
                </w:p>
                <w:p w14:paraId="70C6A08C" w14:textId="77777777" w:rsidR="00276B53" w:rsidRDefault="00000000">
                  <w:pPr>
                    <w:spacing w:after="20"/>
                  </w:pPr>
                  <w:r>
                    <w:rPr>
                      <w:color w:val="888585"/>
                      <w:sz w:val="21"/>
                    </w:rPr>
                    <w:t>Board Member</w:t>
                  </w:r>
                </w:p>
                <w:p w14:paraId="0F0A1260" w14:textId="77777777" w:rsidR="00276B53" w:rsidRDefault="00000000">
                  <w:pPr>
                    <w:spacing w:after="20"/>
                  </w:pPr>
                  <w:r>
                    <w:t>The BeaconPath Ghana</w:t>
                  </w:r>
                </w:p>
                <w:p w14:paraId="106F9590" w14:textId="77777777" w:rsidR="00276B53" w:rsidRDefault="00276B53">
                  <w:pPr>
                    <w:spacing w:after="320"/>
                  </w:pPr>
                </w:p>
              </w:tc>
            </w:tr>
          </w:tbl>
          <w:p w14:paraId="04665549" w14:textId="77777777" w:rsidR="00276B53" w:rsidRDefault="00276B53"/>
          <w:p w14:paraId="64E29028" w14:textId="77777777" w:rsidR="00276B53" w:rsidRDefault="00276B53">
            <w:pPr>
              <w:spacing w:before="280" w:after="0"/>
            </w:pPr>
          </w:p>
        </w:tc>
        <w:tc>
          <w:tcPr>
            <w:tcW w:w="227" w:type="dxa"/>
          </w:tcPr>
          <w:p w14:paraId="62C1490A" w14:textId="77777777" w:rsidR="00276B53" w:rsidRDefault="00276B53">
            <w:pPr>
              <w:spacing w:after="0"/>
            </w:pPr>
          </w:p>
        </w:tc>
      </w:tr>
      <w:tr w:rsidR="00276B53" w14:paraId="01900C2B" w14:textId="77777777">
        <w:tc>
          <w:tcPr>
            <w:tcW w:w="227" w:type="dxa"/>
            <w:shd w:val="clear" w:color="auto" w:fill="221E1F"/>
          </w:tcPr>
          <w:p w14:paraId="4418BACB" w14:textId="77777777" w:rsidR="00276B53" w:rsidRDefault="00000000">
            <w:pPr>
              <w:spacing w:before="40" w:after="40"/>
              <w:ind w:left="283"/>
            </w:pPr>
            <w:r>
              <w:rPr>
                <w:color w:val="BBB8AA"/>
                <w:sz w:val="17"/>
              </w:rPr>
              <w:t>The BeaconPath Ghana  ·  A Non-Profit Organisation registered in Ghana</w:t>
            </w:r>
          </w:p>
        </w:tc>
        <w:tc>
          <w:tcPr>
            <w:tcW w:w="11452" w:type="dxa"/>
            <w:shd w:val="clear" w:color="auto" w:fill="221E1F"/>
          </w:tcPr>
          <w:p w14:paraId="03C2D5DE" w14:textId="77777777" w:rsidR="00276B53" w:rsidRDefault="00276B53"/>
        </w:tc>
        <w:tc>
          <w:tcPr>
            <w:tcW w:w="227" w:type="dxa"/>
            <w:shd w:val="clear" w:color="auto" w:fill="221E1F"/>
          </w:tcPr>
          <w:p w14:paraId="64934A23" w14:textId="77777777" w:rsidR="00276B53" w:rsidRDefault="00000000">
            <w:pPr>
              <w:spacing w:before="40" w:after="40"/>
              <w:ind w:right="283"/>
              <w:jc w:val="right"/>
            </w:pPr>
            <w:r>
              <w:rPr>
                <w:color w:val="BBB8AA"/>
                <w:sz w:val="17"/>
              </w:rPr>
              <w:t>info@beaconnewbeginnings.org  ·  beaconnewbeginnings.org</w:t>
            </w:r>
          </w:p>
        </w:tc>
      </w:tr>
    </w:tbl>
    <w:p w14:paraId="0E2F6CDF" w14:textId="77777777" w:rsidR="00526550" w:rsidRDefault="00526550"/>
    <w:sectPr w:rsidR="00526550" w:rsidSect="00034616">
      <w:pgSz w:w="11906" w:h="16838"/>
      <w:pgMar w:top="0" w:right="0" w:bottom="0" w:left="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8926029">
    <w:abstractNumId w:val="8"/>
  </w:num>
  <w:num w:numId="2" w16cid:durableId="908928732">
    <w:abstractNumId w:val="6"/>
  </w:num>
  <w:num w:numId="3" w16cid:durableId="1970938990">
    <w:abstractNumId w:val="5"/>
  </w:num>
  <w:num w:numId="4" w16cid:durableId="1002471000">
    <w:abstractNumId w:val="4"/>
  </w:num>
  <w:num w:numId="5" w16cid:durableId="1756591296">
    <w:abstractNumId w:val="7"/>
  </w:num>
  <w:num w:numId="6" w16cid:durableId="2111317112">
    <w:abstractNumId w:val="3"/>
  </w:num>
  <w:num w:numId="7" w16cid:durableId="671220774">
    <w:abstractNumId w:val="2"/>
  </w:num>
  <w:num w:numId="8" w16cid:durableId="1463888260">
    <w:abstractNumId w:val="1"/>
  </w:num>
  <w:num w:numId="9" w16cid:durableId="7692817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76B53"/>
    <w:rsid w:val="0029639D"/>
    <w:rsid w:val="00326F90"/>
    <w:rsid w:val="004B4A64"/>
    <w:rsid w:val="00500C8E"/>
    <w:rsid w:val="00526550"/>
    <w:rsid w:val="005C5D30"/>
    <w:rsid w:val="00677B11"/>
    <w:rsid w:val="00814848"/>
    <w:rsid w:val="008E7C77"/>
    <w:rsid w:val="00AA1D8D"/>
    <w:rsid w:val="00B47730"/>
    <w:rsid w:val="00CB0664"/>
    <w:rsid w:val="00CB1120"/>
    <w:rsid w:val="00CE22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899BA"/>
  <w14:defaultImageDpi w14:val="300"/>
  <w15:docId w15:val="{E842708B-1987-844E-B0D4-AA6F6AAFEA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240</Words>
  <Characters>1479</Characters>
  <Application>Microsoft Office Word</Application>
  <DocSecurity>0</DocSecurity>
  <Lines>54</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Abla Uniq</cp:lastModifiedBy>
  <cp:revision>4</cp:revision>
  <dcterms:created xsi:type="dcterms:W3CDTF">2013-12-23T23:15:00Z</dcterms:created>
  <dcterms:modified xsi:type="dcterms:W3CDTF">2026-04-09T09:05:00Z</dcterms:modified>
  <cp:category/>
</cp:coreProperties>
</file>