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WEEK 4: PROSPECT OUTREACH EMAIL TEMPLATES</w:t>
      </w:r>
    </w:p>
    <w:p>
      <w:pPr>
        <w:pStyle w:val="Heading2"/>
      </w:pPr>
      <w:r>
        <w:rPr>
          <w:b/>
          <w:sz w:val="28"/>
        </w:rPr>
        <w:t>Beacon of New Beginnings - Cold &amp; Warm Introduction Emails</w:t>
      </w:r>
    </w:p>
    <w:p/>
    <w:p>
      <w:r>
        <w:rPr>
          <w:b/>
        </w:rPr>
        <w:t xml:space="preserve">Objective: Reach out to prospects in a professional, compelling way  </w:t>
      </w:r>
    </w:p>
    <w:p>
      <w:r>
        <w:rPr>
          <w:b/>
        </w:rPr>
        <w:t xml:space="preserve">Owner: Partnership Manager  </w:t>
      </w:r>
    </w:p>
    <w:p>
      <w:r>
        <w:rPr>
          <w:b/>
        </w:rPr>
        <w:t>Due: Ready to send by end of Week 4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KEY PRINCIPLES FOR OUTREACH EMAILS</w:t>
      </w:r>
    </w:p>
    <w:p/>
    <w:p>
      <w:r>
        <w:rPr>
          <w:b/>
        </w:rPr>
        <w:t>Before you write, remember:</w:t>
      </w:r>
    </w:p>
    <w:p/>
    <w:p>
      <w:r>
        <w:t>1. **Keep it short** (under 150 words if cold, under 200 if warm)</w:t>
      </w:r>
    </w:p>
    <w:p>
      <w:r>
        <w:t>2. **Lead with them** (not you) - "We noticed you focus on women safety..."</w:t>
      </w:r>
    </w:p>
    <w:p>
      <w:r>
        <w:t>3. **Be specific** (not generic) - Mention their specific CSR program or announcement</w:t>
      </w:r>
    </w:p>
    <w:p>
      <w:r>
        <w:t>4. **Clear ask** (what do you want?) - "Coffee call next week?" not vague "Let's chat"</w:t>
      </w:r>
    </w:p>
    <w:p>
      <w:r>
        <w:t>5. **Easy to say yes** (low barrier) - "15-minute call?" not 2-hour meeting</w:t>
      </w:r>
    </w:p>
    <w:p>
      <w:r>
        <w:t>6. **Include one thing** (decision fatigue) - One compelling reason for partnership</w:t>
      </w:r>
    </w:p>
    <w:p>
      <w:r>
        <w:t>7. **Professional but warm** - Not corporate-cold, not too casual</w:t>
      </w:r>
    </w:p>
    <w:p>
      <w:r>
        <w:t>8. **Proofread 3x** - Typos destroy credibility immediately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1: WARM INTRODUCTION EMAIL</w:t>
      </w:r>
    </w:p>
    <w:p>
      <w:pPr>
        <w:pStyle w:val="Heading3"/>
      </w:pPr>
      <w:r>
        <w:rPr>
          <w:b/>
          <w:sz w:val="24"/>
        </w:rPr>
        <w:t>Use when you have someone to introduce you</w:t>
      </w:r>
    </w:p>
    <w:p/>
    <w:p>
      <w:r>
        <w:rPr>
          <w:b/>
        </w:rPr>
        <w:t>Best for: When board member, advisor, or existing contact will forward to prospect</w:t>
      </w:r>
    </w:p>
    <w:p/>
    <w:p>
      <w:r>
        <w:t>---</w:t>
      </w:r>
    </w:p>
    <w:p/>
    <w:p>
      <w:r>
        <w:t>Subject: Introducing Beacon of New Beginnings - [CSR Manager Name],</w:t>
      </w:r>
    </w:p>
    <w:p>
      <w:r>
        <w:t>[Mutual Contact] recommended I connect</w:t>
      </w:r>
    </w:p>
    <w:p/>
    <w:p>
      <w:r>
        <w:t>Hi [CSR Manager Name],</w:t>
      </w:r>
    </w:p>
    <w:p/>
    <w:p>
      <w:r>
        <w:t>[MUTUAL CONTACT] suggested I reach out to you given your great work on</w:t>
      </w:r>
    </w:p>
    <w:p>
      <w:r>
        <w:t>[SPECIFIC CSR PROGRAM/INITIATIVE].</w:t>
      </w:r>
    </w:p>
    <w:p/>
    <w:p>
      <w:r>
        <w:t>I lead Beacon of New Beginnings, a free crisis support app helping</w:t>
      </w:r>
    </w:p>
    <w:p>
      <w:r>
        <w:t>domestic violence survivors access emergency resources, safety planning,</w:t>
      </w:r>
    </w:p>
    <w:p>
      <w:r>
        <w:t>and support 24/7 in Ghana. Given your commitment to women's safety, I</w:t>
      </w:r>
    </w:p>
    <w:p>
      <w:r>
        <w:t>thought our work might align.</w:t>
      </w:r>
    </w:p>
    <w:p/>
    <w:p>
      <w:r>
        <w:t>We've reached [NUMBER] survivors since launching in July 2025, and we're</w:t>
      </w:r>
    </w:p>
    <w:p>
      <w:r>
        <w:t>looking for partners like [COMPANY] to help expand our impact.</w:t>
      </w:r>
    </w:p>
    <w:p/>
    <w:p>
      <w:r>
        <w:t>Would you be open to a brief 15-minute call next week to discuss?</w:t>
      </w:r>
    </w:p>
    <w:p>
      <w:r>
        <w:t>[CALENDAR LINK] or let me know what works for you.</w:t>
      </w:r>
    </w:p>
    <w:p/>
    <w:p>
      <w:r>
        <w:t>Looking forward to connecting.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>
      <w:r>
        <w:t>[WEBSITE]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2: COLD OUTREACH EMAIL (GENERIC)</w:t>
      </w:r>
    </w:p>
    <w:p>
      <w:pPr>
        <w:pStyle w:val="Heading3"/>
      </w:pPr>
      <w:r>
        <w:rPr>
          <w:b/>
          <w:sz w:val="24"/>
        </w:rPr>
        <w:t>Use when you have no warm introduction but company is still priority</w:t>
      </w:r>
    </w:p>
    <w:p/>
    <w:p>
      <w:r>
        <w:rPr>
          <w:b/>
        </w:rPr>
        <w:t>Best for: Initial outreach to prospects where warm intro not available</w:t>
      </w:r>
    </w:p>
    <w:p/>
    <w:p>
      <w:r>
        <w:t>---</w:t>
      </w:r>
    </w:p>
    <w:p/>
    <w:p>
      <w:r>
        <w:t>Subject: Partnership Opportunity - Crisis Support for GH Communities</w:t>
      </w:r>
    </w:p>
    <w:p/>
    <w:p>
      <w:r>
        <w:t>Hi [CSR Manager Name],</w:t>
      </w:r>
    </w:p>
    <w:p/>
    <w:p>
      <w:r>
        <w:t>I came across [COMPANY]'s work on [SPECIFIC CSR PROGRAM] and was impressed</w:t>
      </w:r>
    </w:p>
    <w:p>
      <w:r>
        <w:t>by your commitment to [WOMEN'S SAFETY / WOMEN EMPOWERMENT / COMMUNITY IMPACT].</w:t>
      </w:r>
    </w:p>
    <w:p/>
    <w:p>
      <w:r>
        <w:t>Beacon of New Beginnings is a free, anonymous crisis support app helping</w:t>
      </w:r>
    </w:p>
    <w:p>
      <w:r>
        <w:t>domestic violence survivors in Ghana access emergency resources and safety</w:t>
      </w:r>
    </w:p>
    <w:p>
      <w:r>
        <w:t>planning 24/7. Since July 2025, we've served [NUMBER] people and are</w:t>
      </w:r>
    </w:p>
    <w:p>
      <w:r>
        <w:t>growing rapidly.</w:t>
      </w:r>
    </w:p>
    <w:p/>
    <w:p>
      <w:r>
        <w:t>I think there might be a natural partnership opportunity - your company's</w:t>
      </w:r>
    </w:p>
    <w:p>
      <w:r>
        <w:t>reach + our platform could help many more Ghanaians access critical support.</w:t>
      </w:r>
    </w:p>
    <w:p/>
    <w:p>
      <w:r>
        <w:t>Would you be open to a brief 15-minute call to explore? Happy to work</w:t>
      </w:r>
    </w:p>
    <w:p>
      <w:r>
        <w:t>around your schedule.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3: SECTOR-SPECIFIC OUTREACH - BANKING</w:t>
      </w:r>
    </w:p>
    <w:p/>
    <w:p>
      <w:r>
        <w:t>---</w:t>
      </w:r>
    </w:p>
    <w:p/>
    <w:p>
      <w:r>
        <w:t>Subject: Women Empowerment Partnership Opportunity - [COMPANY NAME]</w:t>
      </w:r>
    </w:p>
    <w:p/>
    <w:p>
      <w:r>
        <w:t>Hi [CSR Manager Name],</w:t>
      </w:r>
    </w:p>
    <w:p/>
    <w:p>
      <w:r>
        <w:t>I'm reaching out because [COMPANY] is doing impressive work around women</w:t>
      </w:r>
    </w:p>
    <w:p>
      <w:r>
        <w:t>empowerment and financial inclusion - areas we care deeply about too.</w:t>
      </w:r>
    </w:p>
    <w:p/>
    <w:p>
      <w:r>
        <w:t>Beacon of New Beginnings provides free crisis support to domestic violence</w:t>
      </w:r>
    </w:p>
    <w:p>
      <w:r>
        <w:t>survivors in Ghana - the very women you're trying to empower. Many need</w:t>
      </w:r>
    </w:p>
    <w:p>
      <w:r>
        <w:t>immediate safety support before they can access economic opportunities.</w:t>
      </w:r>
    </w:p>
    <w:p/>
    <w:p>
      <w:r>
        <w:t>We're building partnerships with organizations like [COMPANY] to integrate</w:t>
      </w:r>
    </w:p>
    <w:p>
      <w:r>
        <w:t>emergency support with financial services. For example:</w:t>
      </w:r>
    </w:p>
    <w:p>
      <w:pPr>
        <w:pStyle w:val="ListBullet"/>
      </w:pPr>
      <w:r>
        <w:t>Employee training on supporting staff experiencing DV</w:t>
      </w:r>
    </w:p>
    <w:p>
      <w:pPr>
        <w:pStyle w:val="ListBullet"/>
      </w:pPr>
      <w:r>
        <w:t>Referral partnership for survivor financial assistance</w:t>
      </w:r>
    </w:p>
    <w:p>
      <w:pPr>
        <w:pStyle w:val="ListBullet"/>
      </w:pPr>
      <w:r>
        <w:t>Co-branded awareness campaign reaching your women customers</w:t>
      </w:r>
    </w:p>
    <w:p/>
    <w:p>
      <w:r>
        <w:t>Would you be open to a 15-minute call to discuss? I have some ideas on how</w:t>
      </w:r>
    </w:p>
    <w:p>
      <w:r>
        <w:t>we could work together.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4: SECTOR-SPECIFIC OUTREACH - TELECOM</w:t>
      </w:r>
    </w:p>
    <w:p/>
    <w:p>
      <w:r>
        <w:t>---</w:t>
      </w:r>
    </w:p>
    <w:p/>
    <w:p>
      <w:r>
        <w:t>Subject: USSD Partnership Opportunity - Beacon of New Beginnings</w:t>
      </w:r>
    </w:p>
    <w:p/>
    <w:p>
      <w:r>
        <w:t>Hi [CSR Manager Name],</w:t>
      </w:r>
    </w:p>
    <w:p/>
    <w:p>
      <w:r>
        <w:t>[TELECOM COMPANY] reaches millions of Ghanaians and has strong community</w:t>
      </w:r>
    </w:p>
    <w:p>
      <w:r>
        <w:t>commitment. I'm reaching out because we see a unique partnership opportunity.</w:t>
      </w:r>
    </w:p>
    <w:p/>
    <w:p>
      <w:r>
        <w:t>Beacon of New Beginnings is a free crisis support app for DV survivors.</w:t>
      </w:r>
    </w:p>
    <w:p>
      <w:r>
        <w:t>We're looking to expand reach through USSD codes and SMS awareness campaigns</w:t>
      </w:r>
    </w:p>
    <w:p>
      <w:r>
        <w:t>to reach survivors who don't yet know about us.</w:t>
      </w:r>
    </w:p>
    <w:p/>
    <w:p>
      <w:r>
        <w:t>Your USSD/SMS infrastructure could help us reach thousands more people in</w:t>
      </w:r>
    </w:p>
    <w:p>
      <w:r>
        <w:t>crisis. Your company gets CSR credit for supporting women's safety at scale.</w:t>
      </w:r>
    </w:p>
    <w:p/>
    <w:p>
      <w:r>
        <w:t>Would you be open to a 15-minute call to discuss how this could work? I</w:t>
      </w:r>
    </w:p>
    <w:p>
      <w:r>
        <w:t>think it's a win-win.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5: SECTOR-SPECIFIC OUTREACH - HEALTHCARE</w:t>
      </w:r>
    </w:p>
    <w:p/>
    <w:p>
      <w:r>
        <w:t>---</w:t>
      </w:r>
    </w:p>
    <w:p/>
    <w:p>
      <w:r>
        <w:t>Subject: DV Survivor Support Partnership - [HOSPITAL/CLINIC NAME]</w:t>
      </w:r>
    </w:p>
    <w:p/>
    <w:p>
      <w:r>
        <w:t>Hi [Hospital Manager/CSR Person],</w:t>
      </w:r>
    </w:p>
    <w:p/>
    <w:p>
      <w:r>
        <w:t>I'm reaching out because [HOSPITAL] is one of the leading health providers</w:t>
      </w:r>
    </w:p>
    <w:p>
      <w:r>
        <w:t>serving vulnerable populations in Ghana, and I think we should partner.</w:t>
      </w:r>
    </w:p>
    <w:p/>
    <w:p>
      <w:r>
        <w:t>Beacon of New Beginnings connects DV survivors to emergency support and</w:t>
      </w:r>
    </w:p>
    <w:p>
      <w:r>
        <w:t>safety resources. Many of your patients are experiencing DV - they need</w:t>
      </w:r>
    </w:p>
    <w:p>
      <w:r>
        <w:t>integrated medical AND crisis support.</w:t>
      </w:r>
    </w:p>
    <w:p/>
    <w:p>
      <w:r>
        <w:t>We're building partnerships with hospitals to:</w:t>
      </w:r>
    </w:p>
    <w:p>
      <w:pPr>
        <w:pStyle w:val="ListBullet"/>
      </w:pPr>
      <w:r>
        <w:t>Refer DV survivors from your facility to Beacon</w:t>
      </w:r>
    </w:p>
    <w:p>
      <w:pPr>
        <w:pStyle w:val="ListBullet"/>
      </w:pPr>
      <w:r>
        <w:t>Train staff on trauma-informed care</w:t>
      </w:r>
    </w:p>
    <w:p>
      <w:pPr>
        <w:pStyle w:val="ListBullet"/>
      </w:pPr>
      <w:r>
        <w:t>Co-develop protocols for comprehensive survivor support</w:t>
      </w:r>
    </w:p>
    <w:p>
      <w:pPr>
        <w:pStyle w:val="ListBullet"/>
      </w:pPr>
      <w:r>
        <w:t>Track outcomes of integrated care</w:t>
      </w:r>
    </w:p>
    <w:p/>
    <w:p>
      <w:r>
        <w:t>Would you be open to exploring this? Happy for a brief call to discuss.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6: SECTOR-SPECIFIC OUTREACH - LEGAL</w:t>
      </w:r>
    </w:p>
    <w:p/>
    <w:p>
      <w:r>
        <w:t>---</w:t>
      </w:r>
    </w:p>
    <w:p/>
    <w:p>
      <w:r>
        <w:t>Subject: Pro-Bono DV Legal Partnership - [LAW FIRM NAME]</w:t>
      </w:r>
    </w:p>
    <w:p/>
    <w:p>
      <w:r>
        <w:t>Hi [Law Firm Partner],</w:t>
      </w:r>
    </w:p>
    <w:p/>
    <w:p>
      <w:r>
        <w:t>[FIRM] is known for strong commitment to access to justice and community</w:t>
      </w:r>
    </w:p>
    <w:p>
      <w:r>
        <w:t>service. We'd like to partner.</w:t>
      </w:r>
    </w:p>
    <w:p/>
    <w:p>
      <w:r>
        <w:t>Beacon of New Beginnings connects DV survivors to resources. Many of our</w:t>
      </w:r>
    </w:p>
    <w:p>
      <w:r>
        <w:t>users need legal support to escape their abusers and protect themselves.</w:t>
      </w:r>
    </w:p>
    <w:p/>
    <w:p>
      <w:r>
        <w:t>We're looking for law firms willing to:</w:t>
      </w:r>
    </w:p>
    <w:p>
      <w:pPr>
        <w:pStyle w:val="ListBullet"/>
      </w:pPr>
      <w:r>
        <w:t>Accept referrals from Beacon users for pro-bono DV cases</w:t>
      </w:r>
    </w:p>
    <w:p>
      <w:pPr>
        <w:pStyle w:val="ListBullet"/>
      </w:pPr>
      <w:r>
        <w:t>Provide legal education/resources in the app</w:t>
      </w:r>
    </w:p>
    <w:p>
      <w:pPr>
        <w:pStyle w:val="ListBullet"/>
      </w:pPr>
      <w:r>
        <w:t>Train our crisis staff on legal options available</w:t>
      </w:r>
    </w:p>
    <w:p/>
    <w:p>
      <w:r>
        <w:t>This is great pro-bono and impact work for your firm. Would you be open to</w:t>
      </w:r>
    </w:p>
    <w:p>
      <w:r>
        <w:t>a call to discuss?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7: SECTOR-SPECIFIC OUTREACH - TECH/CORPORATE</w:t>
      </w:r>
    </w:p>
    <w:p/>
    <w:p>
      <w:r>
        <w:t>---</w:t>
      </w:r>
    </w:p>
    <w:p/>
    <w:p>
      <w:r>
        <w:t>Subject: Tech Partnership - Android App Development for DV Crisis Support</w:t>
      </w:r>
    </w:p>
    <w:p/>
    <w:p>
      <w:r>
        <w:t>Hi [Tech/Corporate Contact],</w:t>
      </w:r>
    </w:p>
    <w:p/>
    <w:p>
      <w:r>
        <w:t>[COMPANY] is known for innovation and social impact. We're looking for a</w:t>
      </w:r>
    </w:p>
    <w:p>
      <w:r>
        <w:t>tech partner.</w:t>
      </w:r>
    </w:p>
    <w:p/>
    <w:p>
      <w:r>
        <w:t>Beacon of New Beginnings built an innovative iOS crisis support app for DV</w:t>
      </w:r>
    </w:p>
    <w:p>
      <w:r>
        <w:t>survivors in Ghana (2,500+ users since July 2025). We need to build Android</w:t>
      </w:r>
    </w:p>
    <w:p>
      <w:r>
        <w:t>version to reach 60% more Ghanaians.</w:t>
      </w:r>
    </w:p>
    <w:p/>
    <w:p>
      <w:r>
        <w:t>Partnership opportunity:</w:t>
      </w:r>
    </w:p>
    <w:p>
      <w:pPr>
        <w:pStyle w:val="ListBullet"/>
      </w:pPr>
      <w:r>
        <w:t>Co-develop Android app (shares credit as co-builder)</w:t>
      </w:r>
    </w:p>
    <w:p>
      <w:pPr>
        <w:pStyle w:val="ListBullet"/>
      </w:pPr>
      <w:r>
        <w:t>CSR innovation + impact positioning for your company</w:t>
      </w:r>
    </w:p>
    <w:p>
      <w:pPr>
        <w:pStyle w:val="ListBullet"/>
      </w:pPr>
      <w:r>
        <w:t>Access to underserved market and user research</w:t>
      </w:r>
    </w:p>
    <w:p>
      <w:pPr>
        <w:pStyle w:val="ListBullet"/>
      </w:pPr>
      <w:r>
        <w:t>Build tech for good portfolio</w:t>
      </w:r>
    </w:p>
    <w:p/>
    <w:p>
      <w:r>
        <w:t>Interested in learning more? Happy for a 20-min call.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8: NGO/DONOR PARTNERSHIP OUTREACH</w:t>
      </w:r>
    </w:p>
    <w:p/>
    <w:p>
      <w:r>
        <w:t>---</w:t>
      </w:r>
    </w:p>
    <w:p/>
    <w:p>
      <w:r>
        <w:t>Subject: Partnership Opportunity - Crisis Support Systems in Ghana</w:t>
      </w:r>
    </w:p>
    <w:p/>
    <w:p>
      <w:r>
        <w:t>Hi [Director/Partnerships Manager],</w:t>
      </w:r>
    </w:p>
    <w:p/>
    <w:p>
      <w:r>
        <w:t>[ORGANIZATION] is doing critical work on women's safety in Ghana. We think</w:t>
      </w:r>
    </w:p>
    <w:p>
      <w:r>
        <w:t>we should partner.</w:t>
      </w:r>
    </w:p>
    <w:p/>
    <w:p>
      <w:r>
        <w:t>Beacon of New Beginnings built a digital crisis response platform serving</w:t>
      </w:r>
    </w:p>
    <w:p>
      <w:r>
        <w:t>DV survivors. We're looking to integrate with organizations like yours to</w:t>
      </w:r>
    </w:p>
    <w:p>
      <w:r>
        <w:t>build coordinated crisis response systems.</w:t>
      </w:r>
    </w:p>
    <w:p/>
    <w:p>
      <w:r>
        <w:t>Partnership could include:</w:t>
      </w:r>
    </w:p>
    <w:p>
      <w:pPr>
        <w:pStyle w:val="ListBullet"/>
      </w:pPr>
      <w:r>
        <w:t>Co-funding digital system expansion</w:t>
      </w:r>
    </w:p>
    <w:p>
      <w:pPr>
        <w:pStyle w:val="ListBullet"/>
      </w:pPr>
      <w:r>
        <w:t>Integrated referral protocols</w:t>
      </w:r>
    </w:p>
    <w:p>
      <w:pPr>
        <w:pStyle w:val="ListBullet"/>
      </w:pPr>
      <w:r>
        <w:t>Joint research/evaluation</w:t>
      </w:r>
    </w:p>
    <w:p>
      <w:pPr>
        <w:pStyle w:val="ListBullet"/>
      </w:pPr>
      <w:r>
        <w:t>Systems strengthening across sectors</w:t>
      </w:r>
    </w:p>
    <w:p/>
    <w:p>
      <w:r>
        <w:t>This aligns well with your work on [THEIR FOCUS AREA]. Would you be open to</w:t>
      </w:r>
    </w:p>
    <w:p>
      <w:r>
        <w:t>discussing?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9: GOVERNMENT PARTNERSHIP OUTREACH</w:t>
      </w:r>
    </w:p>
    <w:p/>
    <w:p>
      <w:r>
        <w:t>---</w:t>
      </w:r>
    </w:p>
    <w:p/>
    <w:p>
      <w:r>
        <w:t>Subject: Beacon of New Beginnings - Integrated DV Response System</w:t>
      </w:r>
    </w:p>
    <w:p/>
    <w:p>
      <w:r>
        <w:t>Hi [DOVVSU Director / Government Official],</w:t>
      </w:r>
    </w:p>
    <w:p/>
    <w:p>
      <w:r>
        <w:t>DOVVSU does critical work on DV response. We'd like to partner to strengthen</w:t>
      </w:r>
    </w:p>
    <w:p>
      <w:r>
        <w:t>the system.</w:t>
      </w:r>
    </w:p>
    <w:p/>
    <w:p>
      <w:r>
        <w:t>Beacon of New Beginnings is a digital platform connecting survivors to</w:t>
      </w:r>
    </w:p>
    <w:p>
      <w:r>
        <w:t>emergency services, resources, and support. We're not trying to replace DOVVSU</w:t>
      </w:r>
    </w:p>
    <w:p>
      <w:pPr>
        <w:pStyle w:val="ListBullet"/>
      </w:pPr>
      <w:r>
        <w:t>we're trying to complement and strengthen formal response.</w:t>
      </w:r>
    </w:p>
    <w:p/>
    <w:p>
      <w:r>
        <w:t>Partnership opportunity:</w:t>
      </w:r>
    </w:p>
    <w:p>
      <w:pPr>
        <w:pStyle w:val="ListBullet"/>
      </w:pPr>
      <w:r>
        <w:t>Digital tool integration with formal DV response system</w:t>
      </w:r>
    </w:p>
    <w:p>
      <w:pPr>
        <w:pStyle w:val="ListBullet"/>
      </w:pPr>
      <w:r>
        <w:t>Staff training and capacity building</w:t>
      </w:r>
    </w:p>
    <w:p>
      <w:pPr>
        <w:pStyle w:val="ListBullet"/>
      </w:pPr>
      <w:r>
        <w:t>Data sharing (with privacy protection) to improve response</w:t>
      </w:r>
    </w:p>
    <w:p>
      <w:pPr>
        <w:pStyle w:val="ListBullet"/>
      </w:pPr>
      <w:r>
        <w:t>Nationwide launch of integrated crisis response</w:t>
      </w:r>
    </w:p>
    <w:p/>
    <w:p>
      <w:r>
        <w:t>We see this as positioning Ghana as West African leader in tech-enabled,</w:t>
      </w:r>
    </w:p>
    <w:p>
      <w:r>
        <w:t>trauma-informed DV response.</w:t>
      </w:r>
    </w:p>
    <w:p/>
    <w:p>
      <w:r>
        <w:t>Interested in exploring? Happy to set up meeting with your team.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>
      <w:r>
        <w:t>[EMAIL]</w:t>
      </w:r>
    </w:p>
    <w:p>
      <w:r>
        <w:t>[PHONE]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10: FOLLOW-UP EMAIL #1</w:t>
      </w:r>
    </w:p>
    <w:p>
      <w:pPr>
        <w:pStyle w:val="Heading3"/>
      </w:pPr>
      <w:r>
        <w:rPr>
          <w:b/>
          <w:sz w:val="24"/>
        </w:rPr>
        <w:t>Send 5-7 days after first email if no response</w:t>
      </w:r>
    </w:p>
    <w:p/>
    <w:p>
      <w:r>
        <w:t>---</w:t>
      </w:r>
    </w:p>
    <w:p/>
    <w:p>
      <w:r>
        <w:t>Subject: Quick follow-up - Beacon partnership opportunity</w:t>
      </w:r>
    </w:p>
    <w:p/>
    <w:p>
      <w:r>
        <w:t>Hi [Name],</w:t>
      </w:r>
    </w:p>
    <w:p/>
    <w:p>
      <w:r>
        <w:t>I sent an email last week about Beacon of New Beginnings partnership</w:t>
      </w:r>
    </w:p>
    <w:p>
      <w:r>
        <w:t>opportunity with [COMPANY]. Not sure if it landed in your inbox!</w:t>
      </w:r>
    </w:p>
    <w:p/>
    <w:p>
      <w:r>
        <w:t>Quick summary: We're a crisis support app serving DV survivors in Ghana.</w:t>
      </w:r>
    </w:p>
    <w:p>
      <w:r>
        <w:t>We think [COMPANY]'s commitment to [WOMEN/COMMUNITY/SAFETY] makes you a</w:t>
      </w:r>
    </w:p>
    <w:p>
      <w:r>
        <w:t>natural partner.</w:t>
      </w:r>
    </w:p>
    <w:p/>
    <w:p>
      <w:r>
        <w:t>Would you have 15 minutes for a call next week? I think you'll find this</w:t>
      </w:r>
    </w:p>
    <w:p>
      <w:r>
        <w:t>interesting.</w:t>
      </w:r>
    </w:p>
    <w:p/>
    <w:p>
      <w:r>
        <w:t>Let me know.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 11: FOLLOW-UP EMAIL #2</w:t>
      </w:r>
    </w:p>
    <w:p>
      <w:pPr>
        <w:pStyle w:val="Heading3"/>
      </w:pPr>
      <w:r>
        <w:rPr>
          <w:b/>
          <w:sz w:val="24"/>
        </w:rPr>
        <w:t>Send 7-10 days after follow-up #1 if still no response</w:t>
      </w:r>
    </w:p>
    <w:p/>
    <w:p>
      <w:r>
        <w:t>---</w:t>
      </w:r>
    </w:p>
    <w:p/>
    <w:p>
      <w:r>
        <w:t>Subject: One more try - Partnership conversation with Beacon</w:t>
      </w:r>
    </w:p>
    <w:p/>
    <w:p>
      <w:r>
        <w:t>Hi [Name],</w:t>
      </w:r>
    </w:p>
    <w:p/>
    <w:p>
      <w:r>
        <w:t>I realize you're busy, so just one more quick note. Beacon is doing</w:t>
      </w:r>
    </w:p>
    <w:p>
      <w:r>
        <w:t>impressive work on DV crisis response in Ghana, and we think [COMPANY]</w:t>
      </w:r>
    </w:p>
    <w:p>
      <w:r>
        <w:t>would be natural partner given your work on [AREA].</w:t>
      </w:r>
    </w:p>
    <w:p/>
    <w:p>
      <w:r>
        <w:t>If there's any interest at all in learning more, I'd love to set up a</w:t>
      </w:r>
    </w:p>
    <w:p>
      <w:r>
        <w:t>brief conversation. If not, totally understood - just want to make sure</w:t>
      </w:r>
    </w:p>
    <w:p>
      <w:r>
        <w:t>this landed with you.</w:t>
      </w:r>
    </w:p>
    <w:p/>
    <w:p>
      <w:r>
        <w:t>Let me know either way.</w:t>
      </w:r>
    </w:p>
    <w:p/>
    <w:p>
      <w:r>
        <w:t>Best,</w:t>
      </w:r>
    </w:p>
    <w:p>
      <w:r>
        <w:t>[YOUR NAME]</w:t>
      </w:r>
    </w:p>
    <w:p>
      <w:r>
        <w:t>Beacon of New Beginnings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CUSTOMIZATION GUIDE BY SECTOR</w:t>
      </w:r>
    </w:p>
    <w:p/>
    <w:p>
      <w:pPr>
        <w:pStyle w:val="Heading3"/>
      </w:pPr>
      <w:r>
        <w:rPr>
          <w:b/>
          <w:sz w:val="24"/>
        </w:rPr>
        <w:t>For Banking/Financial Services</w:t>
      </w:r>
    </w:p>
    <w:p>
      <w:r>
        <w:rPr>
          <w:b/>
        </w:rPr>
        <w:t>Opening hooks:</w:t>
      </w:r>
    </w:p>
    <w:p>
      <w:pPr>
        <w:pStyle w:val="ListBullet"/>
      </w:pPr>
      <w:r>
        <w:t>"I notice [Bank]'s women empowerment initiative..."</w:t>
      </w:r>
    </w:p>
    <w:p>
      <w:pPr>
        <w:pStyle w:val="ListBullet"/>
      </w:pPr>
      <w:r>
        <w:t>"Impressed by your financial inclusion work..."</w:t>
      </w:r>
    </w:p>
    <w:p>
      <w:pPr>
        <w:pStyle w:val="ListBullet"/>
      </w:pPr>
      <w:r>
        <w:t>"Your commitment to women's economic empowerment..."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Women can't access economic opportunity while in crisis</w:t>
      </w:r>
    </w:p>
    <w:p>
      <w:pPr>
        <w:pStyle w:val="ListBullet"/>
      </w:pPr>
      <w:r>
        <w:t>Safety is prerequisite to financial empowerment</w:t>
      </w:r>
    </w:p>
    <w:p>
      <w:pPr>
        <w:pStyle w:val="ListBullet"/>
      </w:pPr>
      <w:r>
        <w:t>Employees may be experiencing DV (employee wellness angle)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CSR impact + measurable outcomes</w:t>
      </w:r>
    </w:p>
    <w:p>
      <w:pPr>
        <w:pStyle w:val="ListBullet"/>
      </w:pPr>
      <w:r>
        <w:t>Employee wellness program</w:t>
      </w:r>
    </w:p>
    <w:p>
      <w:pPr>
        <w:pStyle w:val="ListBullet"/>
      </w:pPr>
      <w:r>
        <w:t>Gender equality leadership positioning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For Telecom</w:t>
      </w:r>
    </w:p>
    <w:p>
      <w:r>
        <w:rPr>
          <w:b/>
        </w:rPr>
        <w:t>Opening hooks:</w:t>
      </w:r>
    </w:p>
    <w:p>
      <w:pPr>
        <w:pStyle w:val="ListBullet"/>
      </w:pPr>
      <w:r>
        <w:t>"[Telecom] reaches millions of Ghanaians..."</w:t>
      </w:r>
    </w:p>
    <w:p>
      <w:pPr>
        <w:pStyle w:val="ListBullet"/>
      </w:pPr>
      <w:r>
        <w:t>"Your commitment to community connectivity..."</w:t>
      </w:r>
    </w:p>
    <w:p>
      <w:pPr>
        <w:pStyle w:val="ListBullet"/>
      </w:pPr>
      <w:r>
        <w:t>"Following your women-focused CSR initiatives..."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Can leverage USSD/SMS to reach survivors at scale</w:t>
      </w:r>
    </w:p>
    <w:p>
      <w:pPr>
        <w:pStyle w:val="ListBullet"/>
      </w:pPr>
      <w:r>
        <w:t>Complements their digital inclusion mission</w:t>
      </w:r>
    </w:p>
    <w:p>
      <w:pPr>
        <w:pStyle w:val="ListBullet"/>
      </w:pPr>
      <w:r>
        <w:t>Community safety aligns with community focus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Direct impact at massive scale</w:t>
      </w:r>
    </w:p>
    <w:p>
      <w:pPr>
        <w:pStyle w:val="ListBullet"/>
      </w:pPr>
      <w:r>
        <w:t>USSD/SMS infrastructure</w:t>
      </w:r>
    </w:p>
    <w:p>
      <w:pPr>
        <w:pStyle w:val="ListBullet"/>
      </w:pPr>
      <w:r>
        <w:t>Awareness campaign partnership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For Healthcare</w:t>
      </w:r>
    </w:p>
    <w:p>
      <w:r>
        <w:rPr>
          <w:b/>
        </w:rPr>
        <w:t>Opening hooks:</w:t>
      </w:r>
    </w:p>
    <w:p>
      <w:pPr>
        <w:pStyle w:val="ListBullet"/>
      </w:pPr>
      <w:r>
        <w:t>"[Hospital] serves vulnerable populations..."</w:t>
      </w:r>
    </w:p>
    <w:p>
      <w:pPr>
        <w:pStyle w:val="ListBullet"/>
      </w:pPr>
      <w:r>
        <w:t>"Impressed by your trauma-informed approach..."</w:t>
      </w:r>
    </w:p>
    <w:p>
      <w:pPr>
        <w:pStyle w:val="ListBullet"/>
      </w:pPr>
      <w:r>
        <w:t>"Your commitment to comprehensive health..."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Many DV patients need integrated support</w:t>
      </w:r>
    </w:p>
    <w:p>
      <w:pPr>
        <w:pStyle w:val="ListBullet"/>
      </w:pPr>
      <w:r>
        <w:t>Medical + crisis support together is more effective</w:t>
      </w:r>
    </w:p>
    <w:p>
      <w:pPr>
        <w:pStyle w:val="ListBullet"/>
      </w:pPr>
      <w:r>
        <w:t>Trauma-informed care alignment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Improve patient outcomes</w:t>
      </w:r>
    </w:p>
    <w:p>
      <w:pPr>
        <w:pStyle w:val="ListBullet"/>
      </w:pPr>
      <w:r>
        <w:t>Integrated protocols</w:t>
      </w:r>
    </w:p>
    <w:p>
      <w:pPr>
        <w:pStyle w:val="ListBullet"/>
      </w:pPr>
      <w:r>
        <w:t>Staff training opportunity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For Legal</w:t>
      </w:r>
    </w:p>
    <w:p>
      <w:r>
        <w:rPr>
          <w:b/>
        </w:rPr>
        <w:t>Opening hooks:</w:t>
      </w:r>
    </w:p>
    <w:p>
      <w:pPr>
        <w:pStyle w:val="ListBullet"/>
      </w:pPr>
      <w:r>
        <w:t>"[Law Firm] has strong pro-bono commitment..."</w:t>
      </w:r>
    </w:p>
    <w:p>
      <w:pPr>
        <w:pStyle w:val="ListBullet"/>
      </w:pPr>
      <w:r>
        <w:t>"Your access to justice work is impressive..."</w:t>
      </w:r>
    </w:p>
    <w:p>
      <w:pPr>
        <w:pStyle w:val="ListBullet"/>
      </w:pPr>
      <w:r>
        <w:t>"Following your community legal work..."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DV survivors need legal support to stay safe</w:t>
      </w:r>
    </w:p>
    <w:p>
      <w:pPr>
        <w:pStyle w:val="ListBullet"/>
      </w:pPr>
      <w:r>
        <w:t>Legal case + safety planning together more effective</w:t>
      </w:r>
    </w:p>
    <w:p>
      <w:pPr>
        <w:pStyle w:val="ListBullet"/>
      </w:pPr>
      <w:r>
        <w:t>Pro-bono work on critical issue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Case referrals from growing user base</w:t>
      </w:r>
    </w:p>
    <w:p>
      <w:pPr>
        <w:pStyle w:val="ListBullet"/>
      </w:pPr>
      <w:r>
        <w:t>CSR + pro-bono impact</w:t>
      </w:r>
    </w:p>
    <w:p>
      <w:pPr>
        <w:pStyle w:val="ListBullet"/>
      </w:pPr>
      <w:r>
        <w:t>Legal education opportunities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For Tech</w:t>
      </w:r>
    </w:p>
    <w:p>
      <w:r>
        <w:rPr>
          <w:b/>
        </w:rPr>
        <w:t>Opening hooks:</w:t>
      </w:r>
    </w:p>
    <w:p>
      <w:pPr>
        <w:pStyle w:val="ListBullet"/>
      </w:pPr>
      <w:r>
        <w:t>"[Company] is known for tech innovation..."</w:t>
      </w:r>
    </w:p>
    <w:p>
      <w:pPr>
        <w:pStyle w:val="ListBullet"/>
      </w:pPr>
      <w:r>
        <w:t>"Impressed by your social impact focus..."</w:t>
      </w:r>
    </w:p>
    <w:p>
      <w:pPr>
        <w:pStyle w:val="ListBullet"/>
      </w:pPr>
      <w:r>
        <w:t>"Following your commitment to tech for good..."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Crisis response is technical problem</w:t>
      </w:r>
    </w:p>
    <w:p>
      <w:pPr>
        <w:pStyle w:val="ListBullet"/>
      </w:pPr>
      <w:r>
        <w:t>Innovation opportunity in underserved market</w:t>
      </w:r>
    </w:p>
    <w:p>
      <w:pPr>
        <w:pStyle w:val="ListBullet"/>
      </w:pPr>
      <w:r>
        <w:t>Social impact + technical challenge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Portfolio addition (tech for good)</w:t>
      </w:r>
    </w:p>
    <w:p>
      <w:pPr>
        <w:pStyle w:val="ListBullet"/>
      </w:pPr>
      <w:r>
        <w:t>Market research (underserved population)</w:t>
      </w:r>
    </w:p>
    <w:p>
      <w:pPr>
        <w:pStyle w:val="ListBullet"/>
      </w:pPr>
      <w:r>
        <w:t>Innovation challenge</w:t>
      </w:r>
    </w:p>
    <w:p>
      <w:pPr>
        <w:pStyle w:val="ListBullet"/>
      </w:pPr>
      <w:r>
        <w:t>Impact credentials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For NGO/Donors</w:t>
      </w:r>
    </w:p>
    <w:p>
      <w:r>
        <w:rPr>
          <w:b/>
        </w:rPr>
        <w:t>Opening hooks:</w:t>
      </w:r>
    </w:p>
    <w:p>
      <w:pPr>
        <w:pStyle w:val="ListBullet"/>
      </w:pPr>
      <w:r>
        <w:t>"[Organization] does critical women's safety work..."</w:t>
      </w:r>
    </w:p>
    <w:p>
      <w:pPr>
        <w:pStyle w:val="ListBullet"/>
      </w:pPr>
      <w:r>
        <w:t>"Impressed by your integrated approach..."</w:t>
      </w:r>
    </w:p>
    <w:p>
      <w:pPr>
        <w:pStyle w:val="ListBullet"/>
      </w:pPr>
      <w:r>
        <w:t>"Following your systems strengthening work..."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Digital tools strengthen DV response systems</w:t>
      </w:r>
    </w:p>
    <w:p>
      <w:pPr>
        <w:pStyle w:val="ListBullet"/>
      </w:pPr>
      <w:r>
        <w:t>Complementary approach to their programming</w:t>
      </w:r>
    </w:p>
    <w:p>
      <w:pPr>
        <w:pStyle w:val="ListBullet"/>
      </w:pPr>
      <w:r>
        <w:t>Aligned values and mission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Co-funding opportunities</w:t>
      </w:r>
    </w:p>
    <w:p>
      <w:pPr>
        <w:pStyle w:val="ListBullet"/>
      </w:pPr>
      <w:r>
        <w:t>Research partnerships</w:t>
      </w:r>
    </w:p>
    <w:p>
      <w:pPr>
        <w:pStyle w:val="ListBullet"/>
      </w:pPr>
      <w:r>
        <w:t>Systems integration</w:t>
      </w:r>
    </w:p>
    <w:p>
      <w:pPr>
        <w:pStyle w:val="ListBullet"/>
      </w:pPr>
      <w:r>
        <w:t>Scale and reach expansion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For Government</w:t>
      </w:r>
    </w:p>
    <w:p>
      <w:r>
        <w:rPr>
          <w:b/>
        </w:rPr>
        <w:t>Opening hooks:</w:t>
      </w:r>
    </w:p>
    <w:p>
      <w:pPr>
        <w:pStyle w:val="ListBullet"/>
      </w:pPr>
      <w:r>
        <w:t>"DOVVSU does critical work on DV response..."</w:t>
      </w:r>
    </w:p>
    <w:p>
      <w:pPr>
        <w:pStyle w:val="ListBullet"/>
      </w:pPr>
      <w:r>
        <w:t>"Following your national strategy on gender-based violence..."</w:t>
      </w:r>
    </w:p>
    <w:p>
      <w:pPr>
        <w:pStyle w:val="ListBullet"/>
      </w:pPr>
      <w:r>
        <w:t>"Impressed by Ghana's commitment to women's safety..."</w:t>
      </w:r>
    </w:p>
    <w:p/>
    <w:p>
      <w:r>
        <w:rPr>
          <w:b/>
        </w:rPr>
        <w:t>Connection to their work:</w:t>
      </w:r>
    </w:p>
    <w:p>
      <w:pPr>
        <w:pStyle w:val="ListBullet"/>
      </w:pPr>
      <w:r>
        <w:t>Digital tool integrates with formal response</w:t>
      </w:r>
    </w:p>
    <w:p>
      <w:pPr>
        <w:pStyle w:val="ListBullet"/>
      </w:pPr>
      <w:r>
        <w:t>Strengthens DOVVSU mission</w:t>
      </w:r>
    </w:p>
    <w:p>
      <w:pPr>
        <w:pStyle w:val="ListBullet"/>
      </w:pPr>
      <w:r>
        <w:t>Nationwide coverage potential</w:t>
      </w:r>
    </w:p>
    <w:p/>
    <w:p>
      <w:r>
        <w:rPr>
          <w:b/>
        </w:rPr>
        <w:t>Partnership benefits:</w:t>
      </w:r>
    </w:p>
    <w:p>
      <w:pPr>
        <w:pStyle w:val="ListBullet"/>
      </w:pPr>
      <w:r>
        <w:t>Systems strengthening</w:t>
      </w:r>
    </w:p>
    <w:p>
      <w:pPr>
        <w:pStyle w:val="ListBullet"/>
      </w:pPr>
      <w:r>
        <w:t>Data insights for policy</w:t>
      </w:r>
    </w:p>
    <w:p>
      <w:pPr>
        <w:pStyle w:val="ListBullet"/>
      </w:pPr>
      <w:r>
        <w:t>Position Ghana as leader</w:t>
      </w:r>
    </w:p>
    <w:p>
      <w:pPr>
        <w:pStyle w:val="ListBullet"/>
      </w:pPr>
      <w:r>
        <w:t>Nationwide reach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EMAIL WRITING CHECKLIST</w:t>
      </w:r>
    </w:p>
    <w:p/>
    <w:p>
      <w:r>
        <w:t>Before you send ANY email, check:</w:t>
      </w:r>
    </w:p>
    <w:p/>
    <w:p>
      <w:pPr>
        <w:pStyle w:val="ListBullet"/>
        <w:ind w:left="360"/>
      </w:pPr>
      <w:r>
        <w:t>**Subject line is specific** (not "Partnership opportunity" - what kind?)</w:t>
      </w:r>
    </w:p>
    <w:p>
      <w:pPr>
        <w:pStyle w:val="ListBullet"/>
        <w:ind w:left="360"/>
      </w:pPr>
      <w:r>
        <w:t>**Personalized to prospect** (shows you researched them)</w:t>
      </w:r>
    </w:p>
    <w:p>
      <w:pPr>
        <w:pStyle w:val="ListBullet"/>
        <w:ind w:left="360"/>
      </w:pPr>
      <w:r>
        <w:t>**Short** (under 150 words if cold, under 200 if warm)</w:t>
      </w:r>
    </w:p>
    <w:p>
      <w:pPr>
        <w:pStyle w:val="ListBullet"/>
        <w:ind w:left="360"/>
      </w:pPr>
      <w:r>
        <w:t>**One clear ask** (15-min call? Yes/No - nothing vague)</w:t>
      </w:r>
    </w:p>
    <w:p>
      <w:pPr>
        <w:pStyle w:val="ListBullet"/>
        <w:ind w:left="360"/>
      </w:pPr>
      <w:r>
        <w:t>**Their benefit first** (what's in it for them?)</w:t>
      </w:r>
    </w:p>
    <w:p>
      <w:pPr>
        <w:pStyle w:val="ListBullet"/>
        <w:ind w:left="360"/>
      </w:pPr>
      <w:r>
        <w:t>**Your credibility** (brief, what shows you're legit?)</w:t>
      </w:r>
    </w:p>
    <w:p>
      <w:pPr>
        <w:pStyle w:val="ListBullet"/>
        <w:ind w:left="360"/>
      </w:pPr>
      <w:r>
        <w:t>**Clear contact info** (easy to respond)</w:t>
      </w:r>
    </w:p>
    <w:p>
      <w:pPr>
        <w:pStyle w:val="ListBullet"/>
        <w:ind w:left="360"/>
      </w:pPr>
      <w:r>
        <w:t>**Proofread** (typos = automatic trash)</w:t>
      </w:r>
    </w:p>
    <w:p>
      <w:pPr>
        <w:pStyle w:val="ListBullet"/>
        <w:ind w:left="360"/>
      </w:pPr>
      <w:r>
        <w:t>**Professional tone** (warm but professional)</w:t>
      </w:r>
    </w:p>
    <w:p>
      <w:pPr>
        <w:pStyle w:val="ListBullet"/>
        <w:ind w:left="360"/>
      </w:pPr>
      <w:r>
        <w:t>**Not salesy** (authentic, not pitch-y)</w:t>
      </w:r>
    </w:p>
    <w:p>
      <w:pPr>
        <w:pStyle w:val="ListBullet"/>
        <w:ind w:left="360"/>
      </w:pPr>
      <w:r>
        <w:t>**Responds to their interests** (if warm intro, thank introducer)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CRM/EMAIL TRACKING</w:t>
      </w:r>
    </w:p>
    <w:p/>
    <w:p>
      <w:r>
        <w:rPr>
          <w:b/>
        </w:rPr>
        <w:t>Set up system to track:</w:t>
      </w:r>
    </w:p>
    <w:p/>
    <w:p>
      <w:r>
        <w:t>| Prospect | Email Sent Date | Email Subject | Response? | Follow-up Date | Status |</w:t>
      </w:r>
    </w:p>
    <w:p>
      <w:r>
        <w:t>| MTN Ghana | Feb 11, 2026 | USSD Partnership | No | Feb 18 | Pending |</w:t>
      </w:r>
    </w:p>
    <w:p>
      <w:r>
        <w:t>| Vodafone | Feb 11, 2026 | USSD Partnership | Yes | - | Meeting Scheduled |</w:t>
      </w:r>
    </w:p>
    <w:p>
      <w:r>
        <w:t>| Barclays | Feb 12, 2026 | Partnership Opportunity | No | Feb 19 | Pending |</w:t>
      </w:r>
    </w:p>
    <w:p/>
    <w:p>
      <w:r>
        <w:rPr>
          <w:b/>
        </w:rPr>
        <w:t>Tools to use:</w:t>
      </w:r>
    </w:p>
    <w:p>
      <w:pPr>
        <w:pStyle w:val="ListBullet"/>
        <w:ind w:left="360"/>
      </w:pPr>
      <w:r>
        <w:t>Gmail + Folder system (basic)</w:t>
      </w:r>
    </w:p>
    <w:p>
      <w:pPr>
        <w:pStyle w:val="ListBullet"/>
        <w:ind w:left="360"/>
      </w:pPr>
      <w:r>
        <w:t>Google Sheets (manual tracking)</w:t>
      </w:r>
    </w:p>
    <w:p>
      <w:pPr>
        <w:pStyle w:val="ListBullet"/>
        <w:ind w:left="360"/>
      </w:pPr>
      <w:r>
        <w:t>Pipedrive (CRM software - free tier available)</w:t>
      </w:r>
    </w:p>
    <w:p>
      <w:pPr>
        <w:pStyle w:val="ListBullet"/>
        <w:ind w:left="360"/>
      </w:pPr>
      <w:r>
        <w:t>HubSpot (CRM software - free tier available)</w:t>
      </w:r>
    </w:p>
    <w:p>
      <w:pPr>
        <w:pStyle w:val="ListBullet"/>
        <w:ind w:left="360"/>
      </w:pPr>
      <w:r>
        <w:t>Salesforce (more advanced)</w:t>
      </w:r>
    </w:p>
    <w:p/>
    <w:p>
      <w:r>
        <w:rPr>
          <w:b/>
        </w:rPr>
        <w:t>Minimum info to track:</w:t>
      </w:r>
    </w:p>
    <w:p>
      <w:pPr>
        <w:pStyle w:val="ListBullet"/>
      </w:pPr>
      <w:r>
        <w:t>Prospect name and contact</w:t>
      </w:r>
    </w:p>
    <w:p>
      <w:pPr>
        <w:pStyle w:val="ListBullet"/>
      </w:pPr>
      <w:r>
        <w:t>Date email sent</w:t>
      </w:r>
    </w:p>
    <w:p>
      <w:pPr>
        <w:pStyle w:val="ListBullet"/>
      </w:pPr>
      <w:r>
        <w:t>Email subject line</w:t>
      </w:r>
    </w:p>
    <w:p>
      <w:pPr>
        <w:pStyle w:val="ListBullet"/>
      </w:pPr>
      <w:r>
        <w:t>Date of response (if any)</w:t>
      </w:r>
    </w:p>
    <w:p>
      <w:pPr>
        <w:pStyle w:val="ListBullet"/>
      </w:pPr>
      <w:r>
        <w:t>Next follow-up date</w:t>
      </w:r>
    </w:p>
    <w:p>
      <w:pPr>
        <w:pStyle w:val="ListBullet"/>
      </w:pPr>
      <w:r>
        <w:t>Current status (Contacted / No Response / Meeting Scheduled / Proposal Sent / etc.)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CALENDAR BOOKING LINK</w:t>
      </w:r>
    </w:p>
    <w:p/>
    <w:p>
      <w:r>
        <w:rPr>
          <w:b/>
        </w:rPr>
        <w:t>Set up a calendar booking link:</w:t>
      </w:r>
    </w:p>
    <w:p/>
    <w:p>
      <w:r>
        <w:t>Use tools like:</w:t>
      </w:r>
    </w:p>
    <w:p>
      <w:pPr>
        <w:pStyle w:val="ListBullet"/>
        <w:ind w:left="360"/>
      </w:pPr>
      <w:r>
        <w:t>Calendly (free version)</w:t>
      </w:r>
    </w:p>
    <w:p>
      <w:pPr>
        <w:pStyle w:val="ListBullet"/>
        <w:ind w:left="360"/>
      </w:pPr>
      <w:r>
        <w:t>Google Calendar (share availability)</w:t>
      </w:r>
    </w:p>
    <w:p>
      <w:pPr>
        <w:pStyle w:val="ListBullet"/>
        <w:ind w:left="360"/>
      </w:pPr>
      <w:r>
        <w:t>Schedule Once</w:t>
      </w:r>
    </w:p>
    <w:p>
      <w:pPr>
        <w:pStyle w:val="ListBullet"/>
        <w:ind w:left="360"/>
      </w:pPr>
      <w:r>
        <w:t>Any calendar app that allows link sharing</w:t>
      </w:r>
    </w:p>
    <w:p/>
    <w:p>
      <w:r>
        <w:rPr>
          <w:b/>
        </w:rPr>
        <w:t>What to offer:</w:t>
      </w:r>
    </w:p>
    <w:p>
      <w:pPr>
        <w:pStyle w:val="ListBullet"/>
      </w:pPr>
      <w:r>
        <w:t>Time slots: Usually 15-minute slots</w:t>
      </w:r>
    </w:p>
    <w:p>
      <w:pPr>
        <w:pStyle w:val="ListBullet"/>
      </w:pPr>
      <w:r>
        <w:t>Timezone: Ghana time (or specify GMT)</w:t>
      </w:r>
    </w:p>
    <w:p>
      <w:pPr>
        <w:pStyle w:val="ListBullet"/>
      </w:pPr>
      <w:r>
        <w:t>Days: Usually Mon-Fri, 9am-5pm</w:t>
      </w:r>
    </w:p>
    <w:p>
      <w:pPr>
        <w:pStyle w:val="ListBullet"/>
      </w:pPr>
      <w:r>
        <w:t>Buffer between calls: 15-30 min for notes</w:t>
      </w:r>
    </w:p>
    <w:p/>
    <w:p>
      <w:r>
        <w:rPr>
          <w:b/>
        </w:rPr>
        <w:t>In your email:</w:t>
      </w:r>
    </w:p>
    <w:p>
      <w:r>
        <w:t>"Would you be open to a 15-minute call next week? Here's my calendar: [LINK]"</w:t>
      </w:r>
    </w:p>
    <w:p/>
    <w:p>
      <w:r>
        <w:t>Much easier than back-and-forth email on scheduling.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RESPONSE RATES &amp; EXPECTATIONS</w:t>
      </w:r>
    </w:p>
    <w:p/>
    <w:p>
      <w:r>
        <w:rPr>
          <w:b/>
        </w:rPr>
        <w:t>Realistic response rates:</w:t>
      </w:r>
    </w:p>
    <w:p>
      <w:pPr>
        <w:pStyle w:val="ListBullet"/>
      </w:pPr>
      <w:r>
        <w:t>Warm introductions: 40-60% response rate</w:t>
      </w:r>
    </w:p>
    <w:p>
      <w:pPr>
        <w:pStyle w:val="ListBullet"/>
      </w:pPr>
      <w:r>
        <w:t>Cold emails: 5-15% response rate</w:t>
      </w:r>
    </w:p>
    <w:p>
      <w:pPr>
        <w:pStyle w:val="ListBullet"/>
      </w:pPr>
      <w:r>
        <w:t>Follow-ups: Increases response 10-20%</w:t>
      </w:r>
    </w:p>
    <w:p/>
    <w:p>
      <w:r>
        <w:rPr>
          <w:b/>
        </w:rPr>
        <w:t>This means:</w:t>
      </w:r>
    </w:p>
    <w:p>
      <w:pPr>
        <w:pStyle w:val="ListBullet"/>
      </w:pPr>
      <w:r>
        <w:t>Send 20 emails, expect 1-3 responses (cold)</w:t>
      </w:r>
    </w:p>
    <w:p>
      <w:pPr>
        <w:pStyle w:val="ListBullet"/>
      </w:pPr>
      <w:r>
        <w:t>Send 10 warm intros, expect 4-6 responses</w:t>
      </w:r>
    </w:p>
    <w:p>
      <w:pPr>
        <w:pStyle w:val="ListBullet"/>
      </w:pPr>
      <w:r>
        <w:t>You need to send lots of emails</w:t>
      </w:r>
    </w:p>
    <w:p/>
    <w:p>
      <w:r>
        <w:rPr>
          <w:b/>
        </w:rPr>
        <w:t>Don't get discouraged:</w:t>
      </w:r>
    </w:p>
    <w:p>
      <w:pPr>
        <w:pStyle w:val="ListBullet"/>
      </w:pPr>
      <w:r>
        <w:t>Most professionals are busy</w:t>
      </w:r>
    </w:p>
    <w:p>
      <w:pPr>
        <w:pStyle w:val="ListBullet"/>
      </w:pPr>
      <w:r>
        <w:t>Emails get lost</w:t>
      </w:r>
    </w:p>
    <w:p>
      <w:pPr>
        <w:pStyle w:val="ListBullet"/>
      </w:pPr>
      <w:r>
        <w:t>Follow-ups are normal</w:t>
      </w:r>
    </w:p>
    <w:p>
      <w:pPr>
        <w:pStyle w:val="ListBullet"/>
      </w:pPr>
      <w:r>
        <w:t>3-5 follow-ups acceptable in business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TEMPLATES FOR DIFFERENT RESPONSE SCENARIOS</w:t>
      </w:r>
    </w:p>
    <w:p/>
    <w:p>
      <w:pPr>
        <w:pStyle w:val="Heading3"/>
      </w:pPr>
      <w:r>
        <w:rPr>
          <w:b/>
          <w:sz w:val="24"/>
        </w:rPr>
        <w:t>Response: "Sounds interesting, let's schedule a call"</w:t>
      </w:r>
    </w:p>
    <w:p/>
    <w:p>
      <w:r>
        <w:rPr>
          <w:b/>
        </w:rPr>
        <w:t>Reply:</w:t>
      </w:r>
    </w:p>
    <w:p>
      <w:r>
        <w:t>Great! Looking forward to it. Here's my calendar: [LINK]</w:t>
      </w:r>
    </w:p>
    <w:p/>
    <w:p>
      <w:r>
        <w:t>Just to prep - I'll share a quick overview of Beacon and discuss partnership</w:t>
      </w:r>
    </w:p>
    <w:p>
      <w:r>
        <w:t>opportunities that might work for [COMPANY]. Looking forward to the</w:t>
      </w:r>
    </w:p>
    <w:p>
      <w:r>
        <w:t>conversation.</w:t>
      </w:r>
    </w:p>
    <w:p/>
    <w:p>
      <w:r>
        <w:t>Best,</w:t>
      </w:r>
    </w:p>
    <w:p>
      <w:r>
        <w:t>[NAME]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Response: "Send me more information"</w:t>
      </w:r>
    </w:p>
    <w:p/>
    <w:p>
      <w:r>
        <w:rPr>
          <w:b/>
        </w:rPr>
        <w:t>Reply:</w:t>
      </w:r>
    </w:p>
    <w:p>
      <w:r>
        <w:t>Happy to! Sending our one-pager and partnership overview below.</w:t>
      </w:r>
    </w:p>
    <w:p/>
    <w:p>
      <w:r>
        <w:t>A few key points:</w:t>
      </w:r>
    </w:p>
    <w:p>
      <w:pPr>
        <w:pStyle w:val="ListBullet"/>
      </w:pPr>
      <w:r>
        <w:t>[IMPACT STAT]</w:t>
      </w:r>
    </w:p>
    <w:p>
      <w:pPr>
        <w:pStyle w:val="ListBullet"/>
      </w:pPr>
      <w:r>
        <w:t>[UNIQUE VALUE]</w:t>
      </w:r>
    </w:p>
    <w:p>
      <w:pPr>
        <w:pStyle w:val="ListBullet"/>
      </w:pPr>
      <w:r>
        <w:t>[PARTNERSHIP TIE TO THEIR WORK]</w:t>
      </w:r>
    </w:p>
    <w:p/>
    <w:p>
      <w:r>
        <w:t>Would be great to discuss how we might partner. Any time this week for a</w:t>
      </w:r>
    </w:p>
    <w:p>
      <w:r>
        <w:t>brief call?</w:t>
      </w:r>
    </w:p>
    <w:p/>
    <w:p>
      <w:r>
        <w:t>[ATTACH: One-pager, Brief Company Overview]</w:t>
      </w:r>
    </w:p>
    <w:p/>
    <w:p>
      <w:r>
        <w:t>Best,</w:t>
      </w:r>
    </w:p>
    <w:p>
      <w:r>
        <w:t>[NAME]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Response: "Not the right time for us"</w:t>
      </w:r>
    </w:p>
    <w:p/>
    <w:p>
      <w:r>
        <w:rPr>
          <w:b/>
        </w:rPr>
        <w:t>Reply:</w:t>
      </w:r>
    </w:p>
    <w:p>
      <w:r>
        <w:t>Totally understand - these things have timing. Would it make sense to</w:t>
      </w:r>
    </w:p>
    <w:p>
      <w:r>
        <w:t>reconnect in [6 MONTHS / JANUARY / NEXT YEAR]? We'll have more data by then.</w:t>
      </w:r>
    </w:p>
    <w:p/>
    <w:p>
      <w:r>
        <w:t>No pressure at all - just want to stay on your radar.</w:t>
      </w:r>
    </w:p>
    <w:p/>
    <w:p>
      <w:r>
        <w:t>Best,</w:t>
      </w:r>
    </w:p>
    <w:p>
      <w:r>
        <w:t>[NAME]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No Response After 2-3 Follow-ups</w:t>
      </w:r>
    </w:p>
    <w:p/>
    <w:p>
      <w:r>
        <w:rPr>
          <w:b/>
        </w:rPr>
        <w:t>Accept it:</w:t>
      </w:r>
    </w:p>
    <w:p>
      <w:pPr>
        <w:pStyle w:val="ListBullet"/>
      </w:pPr>
      <w:r>
        <w:t>Move to next prospect</w:t>
      </w:r>
    </w:p>
    <w:p>
      <w:pPr>
        <w:pStyle w:val="ListBullet"/>
      </w:pPr>
      <w:r>
        <w:t>Don't keep following up forever</w:t>
      </w:r>
    </w:p>
    <w:p>
      <w:pPr>
        <w:pStyle w:val="ListBullet"/>
      </w:pPr>
      <w:r>
        <w:t>They're probably not interested</w:t>
      </w:r>
    </w:p>
    <w:p>
      <w:pPr>
        <w:pStyle w:val="ListBullet"/>
      </w:pPr>
      <w:r>
        <w:t>Better to spend time on receptive prospects</w:t>
      </w:r>
    </w:p>
    <w:p/>
    <w:p>
      <w:r>
        <w:rPr>
          <w:b/>
        </w:rPr>
        <w:t>Optional final attempt:</w:t>
      </w:r>
    </w:p>
    <w:p>
      <w:pPr>
        <w:pStyle w:val="ListBullet"/>
      </w:pPr>
      <w:r>
        <w:t>One final email: "Sorry to keep reaching out - clearly not the right timing. Let me know if anything changes."</w:t>
      </w:r>
    </w:p>
    <w:p>
      <w:pPr>
        <w:pStyle w:val="ListBullet"/>
      </w:pPr>
      <w:r>
        <w:t>Then stop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MARKERS FOR WEEK 4 OUTREACH</w:t>
      </w:r>
    </w:p>
    <w:p/>
    <w:p>
      <w:r>
        <w:t>By end of Week 4, you've succeeded if:</w:t>
      </w:r>
    </w:p>
    <w:p/>
    <w:p>
      <w:pPr>
        <w:pStyle w:val="ListBullet"/>
        <w:ind w:left="360"/>
      </w:pPr>
      <w:r>
        <w:t>All 20 prospect emails drafted (customized, not generic)</w:t>
      </w:r>
    </w:p>
    <w:p>
      <w:pPr>
        <w:pStyle w:val="ListBullet"/>
        <w:ind w:left="360"/>
      </w:pPr>
      <w:r>
        <w:t>Emails proofread and approved</w:t>
      </w:r>
    </w:p>
    <w:p>
      <w:pPr>
        <w:pStyle w:val="ListBullet"/>
        <w:ind w:left="360"/>
      </w:pPr>
      <w:r>
        <w:t>Warm introductions requested (from board/advisors)</w:t>
      </w:r>
    </w:p>
    <w:p>
      <w:pPr>
        <w:pStyle w:val="ListBullet"/>
        <w:ind w:left="360"/>
      </w:pPr>
      <w:r>
        <w:t>Calendar booking link set up</w:t>
      </w:r>
    </w:p>
    <w:p>
      <w:pPr>
        <w:pStyle w:val="ListBullet"/>
        <w:ind w:left="360"/>
      </w:pPr>
      <w:r>
        <w:t>Email tracking system established (CRM or spreadsheet)</w:t>
      </w:r>
    </w:p>
    <w:p>
      <w:pPr>
        <w:pStyle w:val="ListBullet"/>
        <w:ind w:left="360"/>
      </w:pPr>
      <w:r>
        <w:t>Ready to send first batch by Friday</w:t>
      </w:r>
    </w:p>
    <w:p>
      <w:pPr>
        <w:pStyle w:val="ListBullet"/>
        <w:ind w:left="360"/>
      </w:pPr>
      <w:r>
        <w:t>Follow-up email templates ready</w:t>
      </w:r>
    </w:p>
    <w:p>
      <w:pPr>
        <w:pStyle w:val="ListBullet"/>
        <w:ind w:left="360"/>
      </w:pPr>
      <w:r>
        <w:t>Response email templates ready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WEEK 5 EXECUTION PLAN</w:t>
      </w:r>
    </w:p>
    <w:p/>
    <w:p>
      <w:r>
        <w:rPr>
          <w:b/>
        </w:rPr>
        <w:t>Week 5: Send the emails and track responses</w:t>
      </w:r>
    </w:p>
    <w:p/>
    <w:p>
      <w:r>
        <w:rPr>
          <w:b/>
        </w:rPr>
        <w:t>Monday-Tuesday:</w:t>
      </w:r>
    </w:p>
    <w:p>
      <w:pPr>
        <w:pStyle w:val="ListBullet"/>
        <w:ind w:left="360"/>
      </w:pPr>
      <w:r>
        <w:t>Send 10 warm introduction emails (highest priority)</w:t>
      </w:r>
    </w:p>
    <w:p>
      <w:pPr>
        <w:pStyle w:val="ListBullet"/>
        <w:ind w:left="360"/>
      </w:pPr>
      <w:r>
        <w:t>Send 5-10 cold emails to secondary prospects</w:t>
      </w:r>
    </w:p>
    <w:p>
      <w:pPr>
        <w:pStyle w:val="ListBullet"/>
        <w:ind w:left="360"/>
      </w:pPr>
      <w:r>
        <w:t>Track all sends in CRM</w:t>
      </w:r>
    </w:p>
    <w:p/>
    <w:p>
      <w:r>
        <w:rPr>
          <w:b/>
        </w:rPr>
        <w:t>Wednesday:</w:t>
      </w:r>
    </w:p>
    <w:p>
      <w:pPr>
        <w:pStyle w:val="ListBullet"/>
        <w:ind w:left="360"/>
      </w:pPr>
      <w:r>
        <w:t>First responses likely coming in</w:t>
      </w:r>
    </w:p>
    <w:p>
      <w:pPr>
        <w:pStyle w:val="ListBullet"/>
        <w:ind w:left="360"/>
      </w:pPr>
      <w:r>
        <w:t>Schedule any acceptance calls</w:t>
      </w:r>
    </w:p>
    <w:p>
      <w:pPr>
        <w:pStyle w:val="ListBullet"/>
        <w:ind w:left="360"/>
      </w:pPr>
      <w:r>
        <w:t>Prepare call/meeting agendas</w:t>
      </w:r>
    </w:p>
    <w:p/>
    <w:p>
      <w:r>
        <w:rPr>
          <w:b/>
        </w:rPr>
        <w:t>Thursday-Friday:</w:t>
      </w:r>
    </w:p>
    <w:p>
      <w:pPr>
        <w:pStyle w:val="ListBullet"/>
        <w:ind w:left="360"/>
      </w:pPr>
      <w:r>
        <w:t>Conduct first discovery calls</w:t>
      </w:r>
    </w:p>
    <w:p>
      <w:pPr>
        <w:pStyle w:val="ListBullet"/>
        <w:ind w:left="360"/>
      </w:pPr>
      <w:r>
        <w:t>Take detailed notes on each call</w:t>
      </w:r>
    </w:p>
    <w:p>
      <w:pPr>
        <w:pStyle w:val="ListBullet"/>
        <w:ind w:left="360"/>
      </w:pPr>
      <w:r>
        <w:t>Send follow-up emails with next steps</w:t>
      </w:r>
    </w:p>
    <w:p>
      <w:pPr>
        <w:pStyle w:val="ListBullet"/>
        <w:ind w:left="360"/>
      </w:pPr>
      <w:r>
        <w:t>Plan proposal development for interested prospects</w:t>
      </w:r>
    </w:p>
    <w:p/>
    <w:p>
      <w:r>
        <w:t>---</w:t>
      </w:r>
    </w:p>
    <w:p/>
    <w:p>
      <w:r>
        <w:rPr>
          <w:b/>
        </w:rPr>
        <w:t xml:space="preserve">Document prepared for: Enam Egyir / Beacon of New Beginnings  </w:t>
      </w:r>
    </w:p>
    <w:p>
      <w:r>
        <w:rPr>
          <w:b/>
        </w:rPr>
        <w:t xml:space="preserve">Format: Ready to customize and send immediately  </w:t>
      </w:r>
    </w:p>
    <w:p>
      <w:r>
        <w:rPr>
          <w:b/>
        </w:rPr>
        <w:t>Next steps: Send Week 4 emails and begin Week 5 discovery conversations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