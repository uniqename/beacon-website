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A441" w14:textId="77777777" w:rsidR="00026425" w:rsidRDefault="00000000">
      <w:pPr>
        <w:pStyle w:val="Title"/>
        <w:jc w:val="center"/>
      </w:pPr>
      <w:r>
        <w:rPr>
          <w:color w:val="6A0DAD"/>
        </w:rPr>
        <w:t>Faith Klinik Ministries</w:t>
      </w:r>
    </w:p>
    <w:p w14:paraId="5737362A" w14:textId="77777777" w:rsidR="00026425" w:rsidRDefault="00000000">
      <w:pPr>
        <w:jc w:val="center"/>
      </w:pPr>
      <w:r>
        <w:rPr>
          <w:b/>
          <w:sz w:val="28"/>
        </w:rPr>
        <w:t>App Reference &amp; Test Guide</w:t>
      </w:r>
    </w:p>
    <w:p w14:paraId="7C25E051" w14:textId="77777777" w:rsidR="00026425" w:rsidRDefault="00000000">
      <w:pPr>
        <w:jc w:val="center"/>
      </w:pPr>
      <w:r>
        <w:rPr>
          <w:color w:val="888888"/>
        </w:rPr>
        <w:t>Version 4.1.2  |  Generated April 2026</w:t>
      </w:r>
    </w:p>
    <w:p w14:paraId="541B7551" w14:textId="77777777" w:rsidR="00026425" w:rsidRDefault="00026425"/>
    <w:p w14:paraId="3C7081DD" w14:textId="77777777" w:rsidR="00026425" w:rsidRDefault="00000000">
      <w:pPr>
        <w:pStyle w:val="Heading1"/>
      </w:pPr>
      <w:r>
        <w:t>1. App Overview</w:t>
      </w:r>
    </w:p>
    <w:p w14:paraId="4332C22B" w14:textId="77777777" w:rsidR="00026425" w:rsidRDefault="00000000">
      <w:r>
        <w:rPr>
          <w:b/>
        </w:rPr>
        <w:t xml:space="preserve">App Name: </w:t>
      </w:r>
      <w:r>
        <w:t>Faith Klinik Ministries</w:t>
      </w:r>
    </w:p>
    <w:p w14:paraId="0D4FBF05" w14:textId="77777777" w:rsidR="00026425" w:rsidRDefault="00000000">
      <w:r>
        <w:rPr>
          <w:b/>
        </w:rPr>
        <w:t xml:space="preserve">Platform: </w:t>
      </w:r>
      <w:r>
        <w:t>iOS &amp; Android</w:t>
      </w:r>
    </w:p>
    <w:p w14:paraId="475FDCA9" w14:textId="77777777" w:rsidR="00026425" w:rsidRDefault="00000000">
      <w:r>
        <w:rPr>
          <w:b/>
        </w:rPr>
        <w:t xml:space="preserve">Bundle ID (iOS): </w:t>
      </w:r>
      <w:r>
        <w:t>com.faithklinikministries.app</w:t>
      </w:r>
    </w:p>
    <w:p w14:paraId="43A121ED" w14:textId="77777777" w:rsidR="00026425" w:rsidRDefault="00000000">
      <w:r>
        <w:rPr>
          <w:b/>
        </w:rPr>
        <w:t xml:space="preserve">Package ID (Android): </w:t>
      </w:r>
      <w:r>
        <w:t>com.faithklinikministries.app</w:t>
      </w:r>
    </w:p>
    <w:p w14:paraId="179F5578" w14:textId="77777777" w:rsidR="00026425" w:rsidRDefault="00000000">
      <w:r>
        <w:rPr>
          <w:b/>
        </w:rPr>
        <w:t xml:space="preserve">Current Version: </w:t>
      </w:r>
      <w:r>
        <w:t>4.1.2</w:t>
      </w:r>
    </w:p>
    <w:p w14:paraId="569EA44D" w14:textId="77777777" w:rsidR="00026425" w:rsidRDefault="00000000">
      <w:r>
        <w:rPr>
          <w:b/>
        </w:rPr>
        <w:t xml:space="preserve">Min Android: </w:t>
      </w:r>
      <w:r>
        <w:t>API 24 (Android 7.0)</w:t>
      </w:r>
    </w:p>
    <w:p w14:paraId="1F11F14C" w14:textId="77777777" w:rsidR="00026425" w:rsidRDefault="00000000">
      <w:r>
        <w:rPr>
          <w:b/>
        </w:rPr>
        <w:t xml:space="preserve">Min iOS: </w:t>
      </w:r>
      <w:r>
        <w:t>12.0</w:t>
      </w:r>
    </w:p>
    <w:p w14:paraId="0E62A37D" w14:textId="77777777" w:rsidR="00026425" w:rsidRDefault="00000000">
      <w:r>
        <w:rPr>
          <w:b/>
        </w:rPr>
        <w:t xml:space="preserve">Backend: </w:t>
      </w:r>
      <w:r>
        <w:t>Supabase — https://mloatbnakkjbmsrvzybk.supabase.co</w:t>
      </w:r>
    </w:p>
    <w:p w14:paraId="7926B2B2" w14:textId="77777777" w:rsidR="00026425" w:rsidRDefault="00000000">
      <w:r>
        <w:rPr>
          <w:b/>
        </w:rPr>
        <w:t xml:space="preserve">Giving Link: </w:t>
      </w:r>
      <w:r>
        <w:t>https://giv.li/mls3kn  (Givelify — Faith Klinik Ministries)</w:t>
      </w:r>
    </w:p>
    <w:p w14:paraId="5CA25105" w14:textId="77777777" w:rsidR="00026425" w:rsidRDefault="00026425"/>
    <w:p w14:paraId="5A0B1E7B" w14:textId="77777777" w:rsidR="00026425" w:rsidRDefault="00000000">
      <w:pPr>
        <w:pStyle w:val="Heading1"/>
      </w:pPr>
      <w:r>
        <w:t>2. Demo / Test User Accounts</w:t>
      </w:r>
    </w:p>
    <w:p w14:paraId="779D4393" w14:textId="77777777" w:rsidR="00026425" w:rsidRDefault="00000000">
      <w:r>
        <w:t>Use these accounts to test every role in the app. All accounts use demo mode (no real Supabase login required on a fresh device).</w:t>
      </w:r>
    </w:p>
    <w:p w14:paraId="67365802" w14:textId="77777777" w:rsidR="00026425" w:rsidRDefault="00026425"/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393"/>
        <w:gridCol w:w="1470"/>
        <w:gridCol w:w="2744"/>
        <w:gridCol w:w="1802"/>
        <w:gridCol w:w="1447"/>
      </w:tblGrid>
      <w:tr w:rsidR="00026425" w14:paraId="10CB6AB3" w14:textId="77777777" w:rsidTr="00026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DB3D70" w14:textId="77777777" w:rsidR="00026425" w:rsidRDefault="00000000">
            <w:r>
              <w:t>Role</w:t>
            </w:r>
          </w:p>
        </w:tc>
        <w:tc>
          <w:tcPr>
            <w:tcW w:w="1728" w:type="dxa"/>
          </w:tcPr>
          <w:p w14:paraId="37D0BD11" w14:textId="77777777" w:rsidR="000264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Name</w:t>
            </w:r>
          </w:p>
        </w:tc>
        <w:tc>
          <w:tcPr>
            <w:tcW w:w="1728" w:type="dxa"/>
          </w:tcPr>
          <w:p w14:paraId="5DF204AC" w14:textId="77777777" w:rsidR="000264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 / Login</w:t>
            </w:r>
          </w:p>
        </w:tc>
        <w:tc>
          <w:tcPr>
            <w:tcW w:w="1728" w:type="dxa"/>
          </w:tcPr>
          <w:p w14:paraId="28AA2FF9" w14:textId="77777777" w:rsidR="000264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 / PIN</w:t>
            </w:r>
          </w:p>
        </w:tc>
        <w:tc>
          <w:tcPr>
            <w:tcW w:w="1728" w:type="dxa"/>
          </w:tcPr>
          <w:p w14:paraId="23FF361B" w14:textId="77777777" w:rsidR="000264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Access Level</w:t>
            </w:r>
          </w:p>
        </w:tc>
      </w:tr>
      <w:tr w:rsidR="00026425" w14:paraId="3DE9D019" w14:textId="77777777" w:rsidTr="00026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C9140A" w14:textId="77777777" w:rsidR="00026425" w:rsidRDefault="00000000">
            <w:r>
              <w:t>Pastor</w:t>
            </w:r>
          </w:p>
        </w:tc>
        <w:tc>
          <w:tcPr>
            <w:tcW w:w="1728" w:type="dxa"/>
          </w:tcPr>
          <w:p w14:paraId="4B12BA9E" w14:textId="77777777" w:rsidR="000264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Rev. Ebenezer Adarquah-Yiadom</w:t>
            </w:r>
          </w:p>
        </w:tc>
        <w:tc>
          <w:tcPr>
            <w:tcW w:w="1728" w:type="dxa"/>
          </w:tcPr>
          <w:p w14:paraId="288E2A53" w14:textId="77777777" w:rsidR="000264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pastor@faithklinik.demo</w:t>
            </w:r>
          </w:p>
        </w:tc>
        <w:tc>
          <w:tcPr>
            <w:tcW w:w="1728" w:type="dxa"/>
          </w:tcPr>
          <w:p w14:paraId="70FA6D58" w14:textId="77777777" w:rsidR="000264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FaithDemo2026!</w:t>
            </w:r>
          </w:p>
        </w:tc>
        <w:tc>
          <w:tcPr>
            <w:tcW w:w="1728" w:type="dxa"/>
          </w:tcPr>
          <w:p w14:paraId="5241B5D7" w14:textId="77777777" w:rsidR="000264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access incl. finance &amp; approvals</w:t>
            </w:r>
          </w:p>
        </w:tc>
      </w:tr>
      <w:tr w:rsidR="00026425" w14:paraId="5DB59BE1" w14:textId="77777777" w:rsidTr="00026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E12480" w14:textId="77777777" w:rsidR="00026425" w:rsidRDefault="00000000">
            <w:r>
              <w:t>Admin</w:t>
            </w:r>
          </w:p>
        </w:tc>
        <w:tc>
          <w:tcPr>
            <w:tcW w:w="1728" w:type="dxa"/>
          </w:tcPr>
          <w:p w14:paraId="51421F09" w14:textId="77777777" w:rsidR="000264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Rev. Lucie Adarquah-Yiadom</w:t>
            </w:r>
          </w:p>
        </w:tc>
        <w:tc>
          <w:tcPr>
            <w:tcW w:w="1728" w:type="dxa"/>
          </w:tcPr>
          <w:p w14:paraId="70AD829E" w14:textId="77777777" w:rsidR="000264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admin@faithklinik.demo</w:t>
            </w:r>
          </w:p>
        </w:tc>
        <w:tc>
          <w:tcPr>
            <w:tcW w:w="1728" w:type="dxa"/>
          </w:tcPr>
          <w:p w14:paraId="4B78EC3F" w14:textId="77777777" w:rsidR="000264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FaithDemo2026!</w:t>
            </w:r>
          </w:p>
        </w:tc>
        <w:tc>
          <w:tcPr>
            <w:tcW w:w="1728" w:type="dxa"/>
          </w:tcPr>
          <w:p w14:paraId="790C08AC" w14:textId="77777777" w:rsidR="000264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Admin panel, member approval, </w:t>
            </w:r>
            <w:r>
              <w:lastRenderedPageBreak/>
              <w:t>settings</w:t>
            </w:r>
          </w:p>
        </w:tc>
      </w:tr>
      <w:tr w:rsidR="00026425" w14:paraId="4497B0AA" w14:textId="77777777" w:rsidTr="00026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29E813" w14:textId="77777777" w:rsidR="00026425" w:rsidRDefault="00000000">
            <w:r>
              <w:lastRenderedPageBreak/>
              <w:t>Member</w:t>
            </w:r>
          </w:p>
        </w:tc>
        <w:tc>
          <w:tcPr>
            <w:tcW w:w="1728" w:type="dxa"/>
          </w:tcPr>
          <w:p w14:paraId="31B8D282" w14:textId="77777777" w:rsidR="000264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Enam Egyir</w:t>
            </w:r>
          </w:p>
        </w:tc>
        <w:tc>
          <w:tcPr>
            <w:tcW w:w="1728" w:type="dxa"/>
          </w:tcPr>
          <w:p w14:paraId="1A708225" w14:textId="77777777" w:rsidR="000264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member@faithklinik.demo</w:t>
            </w:r>
          </w:p>
        </w:tc>
        <w:tc>
          <w:tcPr>
            <w:tcW w:w="1728" w:type="dxa"/>
          </w:tcPr>
          <w:p w14:paraId="693D92C4" w14:textId="77777777" w:rsidR="000264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FaithDemo2026!</w:t>
            </w:r>
          </w:p>
        </w:tc>
        <w:tc>
          <w:tcPr>
            <w:tcW w:w="1728" w:type="dxa"/>
          </w:tcPr>
          <w:p w14:paraId="7A34546C" w14:textId="77777777" w:rsidR="000264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 member features</w:t>
            </w:r>
          </w:p>
        </w:tc>
      </w:tr>
      <w:tr w:rsidR="00026425" w14:paraId="4F9EC878" w14:textId="77777777" w:rsidTr="00026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614626" w14:textId="77777777" w:rsidR="00026425" w:rsidRDefault="00000000">
            <w:r>
              <w:t>Child — Emma</w:t>
            </w:r>
          </w:p>
        </w:tc>
        <w:tc>
          <w:tcPr>
            <w:tcW w:w="1728" w:type="dxa"/>
          </w:tcPr>
          <w:p w14:paraId="50CCD1DB" w14:textId="77777777" w:rsidR="000264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Emma (age 8)</w:t>
            </w:r>
          </w:p>
        </w:tc>
        <w:tc>
          <w:tcPr>
            <w:tcW w:w="1728" w:type="dxa"/>
          </w:tcPr>
          <w:p w14:paraId="5C9BA549" w14:textId="77777777" w:rsidR="000264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Child login → Emma</w:t>
            </w:r>
          </w:p>
        </w:tc>
        <w:tc>
          <w:tcPr>
            <w:tcW w:w="1728" w:type="dxa"/>
          </w:tcPr>
          <w:p w14:paraId="5A20BC7B" w14:textId="77777777" w:rsidR="000264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PIN: 1234</w:t>
            </w:r>
          </w:p>
        </w:tc>
        <w:tc>
          <w:tcPr>
            <w:tcW w:w="1728" w:type="dxa"/>
          </w:tcPr>
          <w:p w14:paraId="34EBA828" w14:textId="77777777" w:rsidR="000264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Children's hub (games, stories, videos, prayers)</w:t>
            </w:r>
          </w:p>
        </w:tc>
      </w:tr>
      <w:tr w:rsidR="00026425" w14:paraId="5D6A1A24" w14:textId="77777777" w:rsidTr="00026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97D7771" w14:textId="77777777" w:rsidR="00026425" w:rsidRDefault="00000000">
            <w:r>
              <w:t>Child — Junior</w:t>
            </w:r>
          </w:p>
        </w:tc>
        <w:tc>
          <w:tcPr>
            <w:tcW w:w="1728" w:type="dxa"/>
          </w:tcPr>
          <w:p w14:paraId="7D5BE757" w14:textId="77777777" w:rsidR="000264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Junior (age 10)</w:t>
            </w:r>
          </w:p>
        </w:tc>
        <w:tc>
          <w:tcPr>
            <w:tcW w:w="1728" w:type="dxa"/>
          </w:tcPr>
          <w:p w14:paraId="49C6E4C6" w14:textId="77777777" w:rsidR="000264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Child login → Junior</w:t>
            </w:r>
          </w:p>
        </w:tc>
        <w:tc>
          <w:tcPr>
            <w:tcW w:w="1728" w:type="dxa"/>
          </w:tcPr>
          <w:p w14:paraId="6E43569F" w14:textId="77777777" w:rsidR="000264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PIN: 5678</w:t>
            </w:r>
          </w:p>
        </w:tc>
        <w:tc>
          <w:tcPr>
            <w:tcW w:w="1728" w:type="dxa"/>
          </w:tcPr>
          <w:p w14:paraId="285EF1AC" w14:textId="77777777" w:rsidR="000264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Children's hub</w:t>
            </w:r>
          </w:p>
        </w:tc>
      </w:tr>
    </w:tbl>
    <w:p w14:paraId="4A79BBEE" w14:textId="77777777" w:rsidR="00026425" w:rsidRDefault="00026425"/>
    <w:p w14:paraId="3B2B8608" w14:textId="77777777" w:rsidR="00026425" w:rsidRDefault="00000000">
      <w:r>
        <w:t>Note: For the child login, tap "Children's Login" tab on the main login screen, then select the child's avatar and enter the PIN.</w:t>
      </w:r>
    </w:p>
    <w:p w14:paraId="0FC1C251" w14:textId="77777777" w:rsidR="00026425" w:rsidRDefault="00026425"/>
    <w:p w14:paraId="17485600" w14:textId="77777777" w:rsidR="00026425" w:rsidRDefault="00000000">
      <w:pPr>
        <w:pStyle w:val="Heading1"/>
      </w:pPr>
      <w:r>
        <w:t>3. How to Log In</w:t>
      </w:r>
    </w:p>
    <w:p w14:paraId="4D17F6CC" w14:textId="77777777" w:rsidR="00026425" w:rsidRDefault="00000000">
      <w:pPr>
        <w:pStyle w:val="Heading2"/>
      </w:pPr>
      <w:r>
        <w:t>Adult Login</w:t>
      </w:r>
    </w:p>
    <w:p w14:paraId="2B63BDD0" w14:textId="77777777" w:rsidR="00026425" w:rsidRDefault="00000000">
      <w:pPr>
        <w:pStyle w:val="ListNumber"/>
      </w:pPr>
      <w:r>
        <w:t>1. Open the app → tap "Login".</w:t>
      </w:r>
    </w:p>
    <w:p w14:paraId="2C7595E7" w14:textId="77777777" w:rsidR="00026425" w:rsidRDefault="00000000">
      <w:pPr>
        <w:pStyle w:val="ListNumber"/>
      </w:pPr>
      <w:r>
        <w:t>2. Enter the email and password from the table above.</w:t>
      </w:r>
    </w:p>
    <w:p w14:paraId="36048161" w14:textId="77777777" w:rsidR="00026425" w:rsidRDefault="00000000">
      <w:pPr>
        <w:pStyle w:val="ListNumber"/>
      </w:pPr>
      <w:r>
        <w:t>3. Tap "Sign In" — you will land on the dashboard for that role.</w:t>
      </w:r>
    </w:p>
    <w:p w14:paraId="65E4447F" w14:textId="77777777" w:rsidR="00026425" w:rsidRDefault="00000000">
      <w:pPr>
        <w:pStyle w:val="Heading2"/>
      </w:pPr>
      <w:r>
        <w:t>Child Login</w:t>
      </w:r>
    </w:p>
    <w:p w14:paraId="0124A950" w14:textId="77777777" w:rsidR="00026425" w:rsidRDefault="00000000">
      <w:pPr>
        <w:pStyle w:val="ListNumber"/>
      </w:pPr>
      <w:r>
        <w:t>1. On the Login screen, tap "Children's Login" (or enter child mode from the dashboard).</w:t>
      </w:r>
    </w:p>
    <w:p w14:paraId="76800820" w14:textId="77777777" w:rsidR="00026425" w:rsidRDefault="00000000">
      <w:pPr>
        <w:pStyle w:val="ListNumber"/>
      </w:pPr>
      <w:r>
        <w:t>2. Select a child avatar (Emma or Junior for demo).</w:t>
      </w:r>
    </w:p>
    <w:p w14:paraId="28C497F5" w14:textId="77777777" w:rsidR="00026425" w:rsidRDefault="00000000">
      <w:pPr>
        <w:pStyle w:val="ListNumber"/>
      </w:pPr>
      <w:r>
        <w:t>3. Enter the 4-digit PIN.</w:t>
      </w:r>
    </w:p>
    <w:p w14:paraId="19065943" w14:textId="77777777" w:rsidR="00026425" w:rsidRDefault="00000000">
      <w:pPr>
        <w:pStyle w:val="ListNumber"/>
      </w:pPr>
      <w:r>
        <w:t>4. You land in the Children's Church hub.</w:t>
      </w:r>
    </w:p>
    <w:p w14:paraId="239B2F37" w14:textId="77777777" w:rsidR="00026425" w:rsidRDefault="00026425"/>
    <w:p w14:paraId="136F1C96" w14:textId="77777777" w:rsidR="00026425" w:rsidRDefault="00000000">
      <w:pPr>
        <w:pStyle w:val="Heading1"/>
      </w:pPr>
      <w:r>
        <w:t>4. Feature Checklist — What to Test</w:t>
      </w:r>
    </w:p>
    <w:p w14:paraId="28A86489" w14:textId="77777777" w:rsidR="00026425" w:rsidRDefault="00000000">
      <w:pPr>
        <w:pStyle w:val="Heading2"/>
      </w:pPr>
      <w:r>
        <w:t>Children's Hub (child login)</w:t>
      </w:r>
    </w:p>
    <w:p w14:paraId="5F259E87" w14:textId="77777777" w:rsidR="00026425" w:rsidRDefault="00000000">
      <w:pPr>
        <w:pStyle w:val="ListBullet"/>
      </w:pPr>
      <w:r>
        <w:t>Bible Games — 6 games: Creation, Noah, David, Jesus, Moses, Esther</w:t>
      </w:r>
    </w:p>
    <w:p w14:paraId="413F9B2D" w14:textId="77777777" w:rsidR="00026425" w:rsidRDefault="00000000">
      <w:pPr>
        <w:pStyle w:val="ListBullet"/>
      </w:pPr>
      <w:r>
        <w:t>Bible Stories — 6 interactive lessons with full text</w:t>
      </w:r>
    </w:p>
    <w:p w14:paraId="4030EA09" w14:textId="77777777" w:rsidR="00026425" w:rsidRDefault="00000000">
      <w:pPr>
        <w:pStyle w:val="ListBullet"/>
      </w:pPr>
      <w:r>
        <w:t>Watch Videos — 6 children's Bible &amp; worship videos</w:t>
      </w:r>
    </w:p>
    <w:p w14:paraId="2F8F2932" w14:textId="77777777" w:rsidR="00026425" w:rsidRDefault="00000000">
      <w:pPr>
        <w:pStyle w:val="ListBullet"/>
      </w:pPr>
      <w:r>
        <w:t>Guided Prayers — 5 step-by-step prayers (Morning, Bedtime, Thankful, Courage, Others)</w:t>
      </w:r>
    </w:p>
    <w:p w14:paraId="222C3969" w14:textId="77777777" w:rsidR="00026425" w:rsidRDefault="00000000">
      <w:pPr>
        <w:pStyle w:val="ListBullet"/>
      </w:pPr>
      <w:r>
        <w:t>Give (age 12+) — Opens Givelify giving page for the church</w:t>
      </w:r>
    </w:p>
    <w:p w14:paraId="15A3273F" w14:textId="77777777" w:rsidR="00026425" w:rsidRDefault="00000000">
      <w:pPr>
        <w:pStyle w:val="ListBullet"/>
      </w:pPr>
      <w:r>
        <w:t>Reading Plans, Streak tracking, Devotionals</w:t>
      </w:r>
    </w:p>
    <w:p w14:paraId="2F2554E9" w14:textId="77777777" w:rsidR="00026425" w:rsidRDefault="00026425"/>
    <w:p w14:paraId="46372AE3" w14:textId="77777777" w:rsidR="00026425" w:rsidRDefault="00000000">
      <w:pPr>
        <w:pStyle w:val="Heading2"/>
      </w:pPr>
      <w:r>
        <w:t>Members (member login)</w:t>
      </w:r>
    </w:p>
    <w:p w14:paraId="4D7521CD" w14:textId="77777777" w:rsidR="00026425" w:rsidRDefault="00000000">
      <w:pPr>
        <w:pStyle w:val="ListBullet"/>
      </w:pPr>
      <w:r>
        <w:t>Dashboard with welcome banner</w:t>
      </w:r>
    </w:p>
    <w:p w14:paraId="219E9F6C" w14:textId="77777777" w:rsidR="00026425" w:rsidRDefault="00000000">
      <w:pPr>
        <w:pStyle w:val="ListBullet"/>
      </w:pPr>
      <w:r>
        <w:t>View upcoming events</w:t>
      </w:r>
    </w:p>
    <w:p w14:paraId="5D56C5EE" w14:textId="77777777" w:rsidR="00026425" w:rsidRDefault="00000000">
      <w:pPr>
        <w:pStyle w:val="ListBullet"/>
      </w:pPr>
      <w:r>
        <w:t>View and request to join church groups</w:t>
      </w:r>
    </w:p>
    <w:p w14:paraId="64F4112D" w14:textId="77777777" w:rsidR="00026425" w:rsidRDefault="00000000">
      <w:pPr>
        <w:pStyle w:val="ListBullet"/>
      </w:pPr>
      <w:r>
        <w:t>Sermons &amp; video library</w:t>
      </w:r>
    </w:p>
    <w:p w14:paraId="0243E3C3" w14:textId="77777777" w:rsidR="00026425" w:rsidRDefault="00000000">
      <w:pPr>
        <w:pStyle w:val="ListBullet"/>
      </w:pPr>
      <w:r>
        <w:t>Prayer requests</w:t>
      </w:r>
    </w:p>
    <w:p w14:paraId="01855F59" w14:textId="77777777" w:rsidR="00026425" w:rsidRDefault="00000000">
      <w:pPr>
        <w:pStyle w:val="ListBullet"/>
      </w:pPr>
      <w:r>
        <w:t>Online giving via Givelify</w:t>
      </w:r>
    </w:p>
    <w:p w14:paraId="74A792F4" w14:textId="77777777" w:rsidR="00026425" w:rsidRDefault="00000000">
      <w:pPr>
        <w:pStyle w:val="ListBullet"/>
      </w:pPr>
      <w:r>
        <w:t>Announcements, bulletin</w:t>
      </w:r>
    </w:p>
    <w:p w14:paraId="5BBD7F43" w14:textId="77777777" w:rsidR="00026425" w:rsidRDefault="00000000">
      <w:pPr>
        <w:pStyle w:val="ListBullet"/>
      </w:pPr>
      <w:r>
        <w:t>Connect card</w:t>
      </w:r>
    </w:p>
    <w:p w14:paraId="0FC81844" w14:textId="77777777" w:rsidR="00026425" w:rsidRDefault="00000000">
      <w:pPr>
        <w:pStyle w:val="ListBullet"/>
      </w:pPr>
      <w:r>
        <w:t>Profile &amp; settings</w:t>
      </w:r>
    </w:p>
    <w:p w14:paraId="0A57A3E6" w14:textId="77777777" w:rsidR="00026425" w:rsidRDefault="00026425"/>
    <w:p w14:paraId="5F377510" w14:textId="77777777" w:rsidR="00026425" w:rsidRDefault="00000000">
      <w:pPr>
        <w:pStyle w:val="Heading2"/>
      </w:pPr>
      <w:r>
        <w:t>Admin / Pastor (admin or pastor login)</w:t>
      </w:r>
    </w:p>
    <w:p w14:paraId="6D92BDBA" w14:textId="77777777" w:rsidR="00026425" w:rsidRDefault="00000000">
      <w:pPr>
        <w:pStyle w:val="ListBullet"/>
      </w:pPr>
      <w:r>
        <w:t>All member features above</w:t>
      </w:r>
    </w:p>
    <w:p w14:paraId="31857D62" w14:textId="77777777" w:rsidR="00026425" w:rsidRDefault="00000000">
      <w:pPr>
        <w:pStyle w:val="ListBullet"/>
      </w:pPr>
      <w:r>
        <w:t>Approve/reject pending member registrations</w:t>
      </w:r>
    </w:p>
    <w:p w14:paraId="6927F955" w14:textId="77777777" w:rsidR="00026425" w:rsidRDefault="00000000">
      <w:pPr>
        <w:pStyle w:val="ListBullet"/>
      </w:pPr>
      <w:r>
        <w:t>Manage departments and ministries</w:t>
      </w:r>
    </w:p>
    <w:p w14:paraId="3D951ED3" w14:textId="77777777" w:rsidR="00026425" w:rsidRDefault="00000000">
      <w:pPr>
        <w:pStyle w:val="ListBullet"/>
      </w:pPr>
      <w:r>
        <w:t>Post announcements and events</w:t>
      </w:r>
    </w:p>
    <w:p w14:paraId="1CCC628A" w14:textId="77777777" w:rsidR="00026425" w:rsidRDefault="00000000">
      <w:pPr>
        <w:pStyle w:val="ListBullet"/>
      </w:pPr>
      <w:r>
        <w:t>View finance/giving totals</w:t>
      </w:r>
    </w:p>
    <w:p w14:paraId="67ED1276" w14:textId="77777777" w:rsidR="00026425" w:rsidRDefault="00000000">
      <w:pPr>
        <w:pStyle w:val="ListBullet"/>
      </w:pPr>
      <w:r>
        <w:t>Upload sermons and videos</w:t>
      </w:r>
    </w:p>
    <w:p w14:paraId="0CEA19E7" w14:textId="77777777" w:rsidR="00026425" w:rsidRDefault="00000000">
      <w:pPr>
        <w:pStyle w:val="ListBullet"/>
      </w:pPr>
      <w:r>
        <w:t>Bible quiz builder</w:t>
      </w:r>
    </w:p>
    <w:p w14:paraId="0BF06F04" w14:textId="77777777" w:rsidR="00026425" w:rsidRDefault="00000000">
      <w:pPr>
        <w:pStyle w:val="ListBullet"/>
      </w:pPr>
      <w:r>
        <w:t>Admin Bible stories upload</w:t>
      </w:r>
    </w:p>
    <w:p w14:paraId="21DF937E" w14:textId="77777777" w:rsidR="00026425" w:rsidRDefault="00000000">
      <w:pPr>
        <w:pStyle w:val="ListBullet"/>
      </w:pPr>
      <w:r>
        <w:t>Set Givelify link (Settings ⚙ on Giving screen)</w:t>
      </w:r>
    </w:p>
    <w:p w14:paraId="192A149B" w14:textId="77777777" w:rsidR="00026425" w:rsidRDefault="00000000">
      <w:pPr>
        <w:pStyle w:val="ListBullet"/>
      </w:pPr>
      <w:r>
        <w:t>Seed database from Admin settings panel</w:t>
      </w:r>
    </w:p>
    <w:p w14:paraId="7E652AE3" w14:textId="77777777" w:rsidR="00026425" w:rsidRDefault="00026425"/>
    <w:p w14:paraId="0A2B4998" w14:textId="77777777" w:rsidR="00026425" w:rsidRDefault="00000000">
      <w:pPr>
        <w:pStyle w:val="Heading2"/>
      </w:pPr>
      <w:r>
        <w:t>Giving</w:t>
      </w:r>
    </w:p>
    <w:p w14:paraId="39B2FAC0" w14:textId="77777777" w:rsidR="00026425" w:rsidRDefault="00000000">
      <w:pPr>
        <w:pStyle w:val="ListBullet"/>
      </w:pPr>
      <w:r>
        <w:t>Tap "Giving" from the side menu or dashboard</w:t>
      </w:r>
    </w:p>
    <w:p w14:paraId="224A69E0" w14:textId="77777777" w:rsidR="00026425" w:rsidRDefault="00000000">
      <w:pPr>
        <w:pStyle w:val="ListBullet"/>
      </w:pPr>
      <w:r>
        <w:t>Verify the Givelify link opens: https://giv.li/mls3kn</w:t>
      </w:r>
    </w:p>
    <w:p w14:paraId="1BCC6CDA" w14:textId="77777777" w:rsidR="00026425" w:rsidRDefault="00000000">
      <w:pPr>
        <w:pStyle w:val="ListBullet"/>
      </w:pPr>
      <w:r>
        <w:t>Tithes, Offerings, Building Fund, Missions categories shown</w:t>
      </w:r>
    </w:p>
    <w:p w14:paraId="0C789CB3" w14:textId="77777777" w:rsidR="00026425" w:rsidRDefault="00000000">
      <w:pPr>
        <w:pStyle w:val="ListBullet"/>
      </w:pPr>
      <w:r>
        <w:t>"Give Now via Givelify" gold button opens the browser</w:t>
      </w:r>
    </w:p>
    <w:p w14:paraId="0A2026AB" w14:textId="77777777" w:rsidR="00026425" w:rsidRDefault="00000000">
      <w:pPr>
        <w:pStyle w:val="ListBullet"/>
      </w:pPr>
      <w:r>
        <w:t>Admin/Pastor can change the giving link via ⚙ icon</w:t>
      </w:r>
    </w:p>
    <w:p w14:paraId="0E7824F9" w14:textId="77777777" w:rsidR="00026425" w:rsidRDefault="00026425"/>
    <w:p w14:paraId="322F166F" w14:textId="77777777" w:rsidR="00026425" w:rsidRDefault="00000000">
      <w:pPr>
        <w:pStyle w:val="Heading1"/>
      </w:pPr>
      <w:r>
        <w:t>5. App Store &amp; Play Store Info</w:t>
      </w:r>
    </w:p>
    <w:p w14:paraId="537C8015" w14:textId="77777777" w:rsidR="00026425" w:rsidRDefault="00000000">
      <w:r>
        <w:rPr>
          <w:b/>
        </w:rPr>
        <w:t xml:space="preserve">Apple ID: </w:t>
      </w:r>
      <w:r>
        <w:t>consulting.enam@gmail.com</w:t>
      </w:r>
    </w:p>
    <w:p w14:paraId="6A4A84B6" w14:textId="77777777" w:rsidR="00026425" w:rsidRDefault="00000000">
      <w:r>
        <w:rPr>
          <w:b/>
        </w:rPr>
        <w:t xml:space="preserve">Apple Team ID: </w:t>
      </w:r>
      <w:r>
        <w:t>U5JG38RBYM</w:t>
      </w:r>
    </w:p>
    <w:p w14:paraId="47D22736" w14:textId="77777777" w:rsidR="00026425" w:rsidRDefault="00000000">
      <w:r>
        <w:rPr>
          <w:b/>
        </w:rPr>
        <w:lastRenderedPageBreak/>
        <w:t xml:space="preserve">Google Play Package: </w:t>
      </w:r>
      <w:r>
        <w:t>com.faithklinikministries.app</w:t>
      </w:r>
    </w:p>
    <w:p w14:paraId="64372E70" w14:textId="77777777" w:rsidR="00026425" w:rsidRDefault="00000000">
      <w:r>
        <w:rPr>
          <w:b/>
        </w:rPr>
        <w:t xml:space="preserve">Upload Method (iOS): </w:t>
      </w:r>
      <w:r>
        <w:t>Transporter.app — drag &amp; drop signed IPA</w:t>
      </w:r>
    </w:p>
    <w:p w14:paraId="33FD6723" w14:textId="77777777" w:rsidR="00026425" w:rsidRDefault="00000000">
      <w:r>
        <w:rPr>
          <w:b/>
        </w:rPr>
        <w:t xml:space="preserve">Build workspace: </w:t>
      </w:r>
      <w:r>
        <w:t>/tmp/builds/faithklinik/</w:t>
      </w:r>
    </w:p>
    <w:p w14:paraId="1B6A8B80" w14:textId="77777777" w:rsidR="00026425" w:rsidRDefault="00000000">
      <w:r>
        <w:rPr>
          <w:b/>
        </w:rPr>
        <w:t xml:space="preserve">Source (Documents): </w:t>
      </w:r>
      <w:r>
        <w:t>/Users/enamegyir/Documents/Projects/faith_klinik_app_v2 2/</w:t>
      </w:r>
    </w:p>
    <w:p w14:paraId="6176628C" w14:textId="77777777" w:rsidR="00026425" w:rsidRDefault="00026425"/>
    <w:p w14:paraId="15AF85C7" w14:textId="77777777" w:rsidR="00026425" w:rsidRDefault="00000000">
      <w:pPr>
        <w:pStyle w:val="Heading1"/>
      </w:pPr>
      <w:r>
        <w:t>6. Known Issues &amp; Notes</w:t>
      </w:r>
    </w:p>
    <w:p w14:paraId="09ABF2DF" w14:textId="77777777" w:rsidR="00026425" w:rsidRDefault="00000000">
      <w:pPr>
        <w:pStyle w:val="ListBullet"/>
      </w:pPr>
      <w:r>
        <w:t>iCloud Optimize Storage may evict source files — always build from /tmp/builds/faithklinik/.</w:t>
      </w:r>
    </w:p>
    <w:p w14:paraId="249104BE" w14:textId="77777777" w:rsidR="00026425" w:rsidRDefault="00000000">
      <w:pPr>
        <w:pStyle w:val="ListBullet"/>
      </w:pPr>
      <w:r>
        <w:t>GitHub branch "feature/full-app-v2" has the recovered source (some files may still be stubs).</w:t>
      </w:r>
    </w:p>
    <w:p w14:paraId="6A6FBB8C" w14:textId="77777777" w:rsidR="00026425" w:rsidRDefault="00000000">
      <w:pPr>
        <w:pStyle w:val="ListBullet"/>
      </w:pPr>
      <w:r>
        <w:t>MainActivity package was fixed: now com.faithklinikministries.app in both kotlin source and namespace.</w:t>
      </w:r>
    </w:p>
    <w:p w14:paraId="5B7AD17C" w14:textId="77777777" w:rsidR="00026425" w:rsidRDefault="00000000">
      <w:pPr>
        <w:pStyle w:val="ListBullet"/>
      </w:pPr>
      <w:r>
        <w:t>To populate the Supabase database with starter content, log in as Admin and tap "Seed Database" in Settings.</w:t>
      </w:r>
    </w:p>
    <w:p w14:paraId="11C363E8" w14:textId="77777777" w:rsidR="00026425" w:rsidRDefault="00000000">
      <w:pPr>
        <w:pStyle w:val="ListBullet"/>
      </w:pPr>
      <w:r>
        <w:t>Demo child accounts (Emma/Junior) are seeded locally on first launch — no Supabase required.</w:t>
      </w:r>
    </w:p>
    <w:p w14:paraId="0FDC774D" w14:textId="77777777" w:rsidR="00026425" w:rsidRDefault="00000000">
      <w:pPr>
        <w:pStyle w:val="ListBullet"/>
      </w:pPr>
      <w:r>
        <w:t>Givelify link https://giv.li/mls3kn is set as the default. Admin can change it in-app.</w:t>
      </w:r>
    </w:p>
    <w:p w14:paraId="17D98B68" w14:textId="77777777" w:rsidR="00026425" w:rsidRDefault="00000000">
      <w:pPr>
        <w:pStyle w:val="ListBullet"/>
      </w:pPr>
      <w:r>
        <w:t>Children aged 12 and above see a "Give" tile in the Children's Hub.</w:t>
      </w:r>
    </w:p>
    <w:p w14:paraId="0FC5E4BC" w14:textId="77777777" w:rsidR="00026425" w:rsidRDefault="00026425"/>
    <w:p w14:paraId="35E4AC81" w14:textId="77777777" w:rsidR="00026425" w:rsidRDefault="00000000">
      <w:pPr>
        <w:pStyle w:val="Heading1"/>
      </w:pPr>
      <w:r>
        <w:t>7. Contact &amp; Support</w:t>
      </w:r>
    </w:p>
    <w:p w14:paraId="20BAB126" w14:textId="77777777" w:rsidR="00026425" w:rsidRDefault="00000000">
      <w:r>
        <w:rPr>
          <w:b/>
        </w:rPr>
        <w:t xml:space="preserve">Developer / Admin: </w:t>
      </w:r>
      <w:r>
        <w:t>Enam Egyir</w:t>
      </w:r>
    </w:p>
    <w:p w14:paraId="352AC1F1" w14:textId="77777777" w:rsidR="00026425" w:rsidRDefault="00000000">
      <w:r>
        <w:rPr>
          <w:b/>
        </w:rPr>
        <w:t xml:space="preserve">Apple ID: </w:t>
      </w:r>
      <w:r>
        <w:t>consulting.enam@gmail.com</w:t>
      </w:r>
    </w:p>
    <w:p w14:paraId="445F0ACD" w14:textId="77777777" w:rsidR="00026425" w:rsidRDefault="00000000">
      <w:r>
        <w:rPr>
          <w:b/>
        </w:rPr>
        <w:t xml:space="preserve">Church: </w:t>
      </w:r>
      <w:r>
        <w:t>Faith Klinik Ministries, Columbus, Ohio</w:t>
      </w:r>
    </w:p>
    <w:sectPr w:rsidR="000264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644610">
    <w:abstractNumId w:val="8"/>
  </w:num>
  <w:num w:numId="2" w16cid:durableId="508561543">
    <w:abstractNumId w:val="6"/>
  </w:num>
  <w:num w:numId="3" w16cid:durableId="519664255">
    <w:abstractNumId w:val="5"/>
  </w:num>
  <w:num w:numId="4" w16cid:durableId="309556981">
    <w:abstractNumId w:val="4"/>
  </w:num>
  <w:num w:numId="5" w16cid:durableId="601718274">
    <w:abstractNumId w:val="7"/>
  </w:num>
  <w:num w:numId="6" w16cid:durableId="1129057844">
    <w:abstractNumId w:val="3"/>
  </w:num>
  <w:num w:numId="7" w16cid:durableId="904948667">
    <w:abstractNumId w:val="2"/>
  </w:num>
  <w:num w:numId="8" w16cid:durableId="406465748">
    <w:abstractNumId w:val="1"/>
  </w:num>
  <w:num w:numId="9" w16cid:durableId="273443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425"/>
    <w:rsid w:val="00034616"/>
    <w:rsid w:val="0006063C"/>
    <w:rsid w:val="0015074B"/>
    <w:rsid w:val="002854E0"/>
    <w:rsid w:val="0029639D"/>
    <w:rsid w:val="00326F90"/>
    <w:rsid w:val="0063289A"/>
    <w:rsid w:val="00AA1D8D"/>
    <w:rsid w:val="00B47730"/>
    <w:rsid w:val="00C367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3C811C"/>
  <w14:defaultImageDpi w14:val="300"/>
  <w15:docId w15:val="{E55BC00F-247D-BF44-A2C5-52096B245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601</Words>
  <Characters>3569</Characters>
  <Application>Microsoft Office Word</Application>
  <DocSecurity>0</DocSecurity>
  <Lines>154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Abla Uniq</cp:lastModifiedBy>
  <cp:revision>3</cp:revision>
  <dcterms:created xsi:type="dcterms:W3CDTF">2013-12-23T23:15:00Z</dcterms:created>
  <dcterms:modified xsi:type="dcterms:W3CDTF">2026-04-04T20:37:00Z</dcterms:modified>
  <cp:category/>
</cp:coreProperties>
</file>