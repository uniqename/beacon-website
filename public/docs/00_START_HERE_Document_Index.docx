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✅ BEACON OF NEW BEGINNINGS</w:t>
      </w:r>
    </w:p>
    <w:p>
      <w:pPr>
        <w:pStyle w:val="Heading2"/>
        <w:jc w:val="center"/>
      </w:pPr>
      <w:r>
        <w:t>COMPLETE DOCUMENT PACKAGE - All Files Ready</w:t>
      </w:r>
    </w:p>
    <w:p>
      <w:r>
        <w:t>All documents are now in .DOCX format (Microsoft Word) - easy to open, copy, and edit!</w:t>
        <w:br/>
      </w:r>
    </w:p>
    <w:p>
      <w:pPr>
        <w:pStyle w:val="Heading1"/>
      </w:pPr>
      <w:r>
        <w:t>📄 FILE LISTING (Start with #1)</w:t>
      </w:r>
    </w:p>
    <w:p>
      <w:pPr>
        <w:pStyle w:val="Heading3"/>
      </w:pPr>
      <w:r>
        <w:t>1. Quick Start Guide.docx</w:t>
      </w:r>
      <w:r>
        <w:rPr>
          <w:b/>
        </w:rPr>
        <w:t xml:space="preserve"> ⭐ START HERE</w:t>
      </w:r>
    </w:p>
    <w:p>
      <w:pPr>
        <w:pStyle w:val="ListBullet"/>
      </w:pPr>
      <w:r>
        <w:t>15-minute overview</w:t>
      </w:r>
    </w:p>
    <w:p>
      <w:pPr>
        <w:pStyle w:val="ListBullet"/>
      </w:pPr>
      <w:r>
        <w:t>How to use all other documents</w:t>
      </w:r>
    </w:p>
    <w:p>
      <w:pPr>
        <w:pStyle w:val="ListBullet"/>
      </w:pPr>
      <w:r>
        <w:t>Immediate to-do list (today)</w:t>
      </w:r>
    </w:p>
    <w:p>
      <w:pPr>
        <w:pStyle w:val="ListBullet"/>
      </w:pPr>
      <w:r>
        <w:t>Time &amp; money investment summary</w:t>
      </w:r>
    </w:p>
    <w:p>
      <w:pPr>
        <w:pStyle w:val="ListBullet"/>
      </w:pPr>
      <w:r>
        <w:t>Success checklist</w:t>
      </w:r>
    </w:p>
    <w:p/>
    <w:p>
      <w:pPr>
        <w:pStyle w:val="Heading3"/>
      </w:pPr>
      <w:r>
        <w:t>2. Week 1 Strategy Meeting Agenda.docx</w:t>
      </w:r>
    </w:p>
    <w:p>
      <w:pPr>
        <w:pStyle w:val="ListBullet"/>
      </w:pPr>
      <w:r>
        <w:t>Full 90-minute meeting structure</w:t>
      </w:r>
    </w:p>
    <w:p>
      <w:pPr>
        <w:pStyle w:val="ListBullet"/>
      </w:pPr>
      <w:r>
        <w:t>Pre-meeting checklist</w:t>
      </w:r>
    </w:p>
    <w:p>
      <w:pPr>
        <w:pStyle w:val="ListBullet"/>
      </w:pPr>
      <w:r>
        <w:t>Meeting agenda with timings</w:t>
      </w:r>
    </w:p>
    <w:p>
      <w:pPr>
        <w:pStyle w:val="ListBullet"/>
      </w:pPr>
      <w:r>
        <w:t>Post-meeting documentation</w:t>
      </w:r>
    </w:p>
    <w:p>
      <w:pPr>
        <w:pStyle w:val="ListBullet"/>
      </w:pPr>
      <w:r>
        <w:t>Board commitment forms</w:t>
      </w:r>
    </w:p>
    <w:p>
      <w:pPr>
        <w:pStyle w:val="ListBullet"/>
      </w:pPr>
      <w:r>
        <w:t>Decision templates</w:t>
      </w:r>
    </w:p>
    <w:p/>
    <w:p>
      <w:pPr>
        <w:pStyle w:val="Heading3"/>
      </w:pPr>
      <w:r>
        <w:t>3. Week 2 Impact Data Compilation Guide.docx</w:t>
      </w:r>
    </w:p>
    <w:p>
      <w:pPr>
        <w:pStyle w:val="ListBullet"/>
      </w:pPr>
      <w:r>
        <w:t>How to gather impact data</w:t>
      </w:r>
    </w:p>
    <w:p>
      <w:pPr>
        <w:pStyle w:val="ListBullet"/>
      </w:pPr>
      <w:r>
        <w:t>App metrics checklist</w:t>
      </w:r>
    </w:p>
    <w:p>
      <w:pPr>
        <w:pStyle w:val="ListBullet"/>
      </w:pPr>
      <w:r>
        <w:t>Survivor story templates (with consent protocols)</w:t>
      </w:r>
    </w:p>
    <w:p>
      <w:pPr>
        <w:pStyle w:val="ListBullet"/>
      </w:pPr>
      <w:r>
        <w:t>Organizational data forms</w:t>
      </w:r>
    </w:p>
    <w:p>
      <w:pPr>
        <w:pStyle w:val="ListBullet"/>
      </w:pPr>
      <w:r>
        <w:t>DV problem research guide</w:t>
      </w:r>
    </w:p>
    <w:p>
      <w:pPr>
        <w:pStyle w:val="ListBullet"/>
      </w:pPr>
      <w:r>
        <w:t>Master data summary template</w:t>
      </w:r>
    </w:p>
    <w:p>
      <w:pPr>
        <w:pStyle w:val="ListBullet"/>
      </w:pPr>
      <w:r>
        <w:t>Sample filled-in example</w:t>
      </w:r>
    </w:p>
    <w:p/>
    <w:p>
      <w:pPr>
        <w:pStyle w:val="Heading3"/>
      </w:pPr>
      <w:r>
        <w:t>4. Week 3 Partnership One-Pager.docx</w:t>
      </w:r>
    </w:p>
    <w:p>
      <w:pPr>
        <w:pStyle w:val="ListBullet"/>
      </w:pPr>
      <w:r>
        <w:t>Ready-to-customize partnership overview</w:t>
      </w:r>
    </w:p>
    <w:p>
      <w:pPr>
        <w:pStyle w:val="ListBullet"/>
      </w:pPr>
      <w:r>
        <w:t>One-page template (front &amp; back)</w:t>
      </w:r>
    </w:p>
    <w:p>
      <w:pPr>
        <w:pStyle w:val="ListBullet"/>
      </w:pPr>
      <w:r>
        <w:t>Printing guidelines</w:t>
      </w:r>
    </w:p>
    <w:p>
      <w:pPr>
        <w:pStyle w:val="ListBullet"/>
      </w:pPr>
      <w:r>
        <w:t>Design tips</w:t>
      </w:r>
    </w:p>
    <w:p>
      <w:pPr>
        <w:pStyle w:val="ListBullet"/>
      </w:pPr>
      <w:r>
        <w:t>Sector-specific variations</w:t>
      </w:r>
    </w:p>
    <w:p>
      <w:pPr>
        <w:pStyle w:val="ListBullet"/>
      </w:pPr>
      <w:r>
        <w:t>Distribution strategy</w:t>
      </w:r>
    </w:p>
    <w:p/>
    <w:p>
      <w:pPr>
        <w:pStyle w:val="Heading3"/>
      </w:pPr>
      <w:r>
        <w:t>5. Week 3 Partnership Tiers and Agreement.docx</w:t>
      </w:r>
    </w:p>
    <w:p>
      <w:pPr>
        <w:pStyle w:val="ListBullet"/>
      </w:pPr>
      <w:r>
        <w:t>4-tier partnership framework (Bronze/Silver/Gold/Platinum)</w:t>
      </w:r>
    </w:p>
    <w:p>
      <w:pPr>
        <w:pStyle w:val="ListBullet"/>
      </w:pPr>
      <w:r>
        <w:t>Detailed benefits for each tier</w:t>
      </w:r>
    </w:p>
    <w:p>
      <w:pPr>
        <w:pStyle w:val="ListBullet"/>
      </w:pPr>
      <w:r>
        <w:t>Tier comparison table</w:t>
      </w:r>
    </w:p>
    <w:p>
      <w:pPr>
        <w:pStyle w:val="ListBullet"/>
      </w:pPr>
      <w:r>
        <w:t>Full legal partnership agreement template</w:t>
      </w:r>
    </w:p>
    <w:p>
      <w:pPr>
        <w:pStyle w:val="ListBullet"/>
      </w:pPr>
      <w:r>
        <w:t>NDA template</w:t>
      </w:r>
    </w:p>
    <w:p>
      <w:pPr>
        <w:pStyle w:val="ListBullet"/>
      </w:pPr>
      <w:r>
        <w:t>Brand guidelines</w:t>
      </w:r>
    </w:p>
    <w:p/>
    <w:p>
      <w:pPr>
        <w:pStyle w:val="Heading3"/>
      </w:pPr>
      <w:r>
        <w:t>6. Week 4 Prospect List and Research Template.docx</w:t>
      </w:r>
    </w:p>
    <w:p>
      <w:pPr>
        <w:pStyle w:val="ListBullet"/>
      </w:pPr>
      <w:r>
        <w:t>Prospect research framework</w:t>
      </w:r>
    </w:p>
    <w:p>
      <w:pPr>
        <w:pStyle w:val="ListBullet"/>
      </w:pPr>
      <w:r>
        <w:t>Detailed research form (use for each prospect)</w:t>
      </w:r>
    </w:p>
    <w:p>
      <w:pPr>
        <w:pStyle w:val="ListBullet"/>
      </w:pPr>
      <w:r>
        <w:t>Sector-specific research guides</w:t>
      </w:r>
    </w:p>
    <w:p>
      <w:pPr>
        <w:pStyle w:val="ListBullet"/>
      </w:pPr>
      <w:r>
        <w:t>20 Ghana company starter list</w:t>
      </w:r>
    </w:p>
    <w:p>
      <w:pPr>
        <w:pStyle w:val="ListBullet"/>
      </w:pPr>
      <w:r>
        <w:t>Master prospect spreadsheet template</w:t>
      </w:r>
    </w:p>
    <w:p>
      <w:pPr>
        <w:pStyle w:val="ListBullet"/>
      </w:pPr>
      <w:r>
        <w:t>Research tips &amp; best practices</w:t>
      </w:r>
    </w:p>
    <w:p/>
    <w:p>
      <w:pPr>
        <w:pStyle w:val="Heading3"/>
      </w:pPr>
      <w:r>
        <w:t>7. Week 4 Prospect Outreach Email Templates.docx</w:t>
      </w:r>
    </w:p>
    <w:p>
      <w:pPr>
        <w:pStyle w:val="ListBullet"/>
      </w:pPr>
      <w:r>
        <w:t>11 ready-to-customize email templates</w:t>
      </w:r>
    </w:p>
    <w:p>
      <w:pPr>
        <w:pStyle w:val="ListBullet"/>
      </w:pPr>
      <w:r>
        <w:t>Warm introduction, cold outreach</w:t>
      </w:r>
    </w:p>
    <w:p>
      <w:pPr>
        <w:pStyle w:val="ListBullet"/>
      </w:pPr>
      <w:r>
        <w:t>Banking, Telecom, Healthcare, Legal, Tech, NGO, Government versions</w:t>
      </w:r>
    </w:p>
    <w:p>
      <w:pPr>
        <w:pStyle w:val="ListBullet"/>
      </w:pPr>
      <w:r>
        <w:t>Follow-up sequences</w:t>
      </w:r>
    </w:p>
    <w:p>
      <w:pPr>
        <w:pStyle w:val="ListBullet"/>
      </w:pPr>
      <w:r>
        <w:t>Email writing checklist</w:t>
      </w:r>
    </w:p>
    <w:p>
      <w:pPr>
        <w:pStyle w:val="ListBullet"/>
      </w:pPr>
      <w:r>
        <w:t>Response email templates</w:t>
      </w:r>
    </w:p>
    <w:p>
      <w:pPr>
        <w:pStyle w:val="ListBullet"/>
      </w:pPr>
      <w:r>
        <w:t>CRM tracking template</w:t>
      </w:r>
    </w:p>
    <w:p/>
    <w:p>
      <w:pPr>
        <w:pStyle w:val="Heading3"/>
      </w:pPr>
      <w:r>
        <w:t>8. Week 1-4 Execution Summary and Index.docx</w:t>
      </w:r>
    </w:p>
    <w:p>
      <w:pPr>
        <w:pStyle w:val="ListBullet"/>
      </w:pPr>
      <w:r>
        <w:t>Complete 4-week timeline</w:t>
      </w:r>
    </w:p>
    <w:p>
      <w:pPr>
        <w:pStyle w:val="ListBullet"/>
      </w:pPr>
      <w:r>
        <w:t>Week-by-week breakdown</w:t>
      </w:r>
    </w:p>
    <w:p>
      <w:pPr>
        <w:pStyle w:val="ListBullet"/>
      </w:pPr>
      <w:r>
        <w:t>Success metrics for each week</w:t>
      </w:r>
    </w:p>
    <w:p>
      <w:pPr>
        <w:pStyle w:val="ListBullet"/>
      </w:pPr>
      <w:r>
        <w:t>How to use each document</w:t>
      </w:r>
    </w:p>
    <w:p>
      <w:pPr>
        <w:pStyle w:val="ListBullet"/>
      </w:pPr>
      <w:r>
        <w:t>Common challenges &amp; solutions</w:t>
      </w:r>
    </w:p>
    <w:p>
      <w:pPr>
        <w:pStyle w:val="ListBullet"/>
      </w:pPr>
      <w:r>
        <w:t>Financial investment summary</w:t>
      </w:r>
    </w:p>
    <w:p/>
    <w:p>
      <w:pPr>
        <w:pStyle w:val="Heading1"/>
      </w:pPr>
      <w:r>
        <w:t>🚀 WHAT TO DO NOW</w:t>
      </w:r>
    </w:p>
    <w:p>
      <w:pPr>
        <w:pStyle w:val="Heading2"/>
      </w:pPr>
      <w:r>
        <w:t>STEP 1: Download All Files (5 minutes)</w:t>
      </w:r>
    </w:p>
    <w:p>
      <w:pPr>
        <w:pStyle w:val="ListBullet"/>
      </w:pPr>
      <w:r>
        <w:t>Download all 8 .docx files to your computer</w:t>
      </w:r>
    </w:p>
    <w:p>
      <w:pPr>
        <w:pStyle w:val="ListBullet"/>
      </w:pPr>
      <w:r>
        <w:t>Store in a folder: 'Beacon Partnership Program'</w:t>
      </w:r>
    </w:p>
    <w:p>
      <w:pPr>
        <w:pStyle w:val="ListBullet"/>
      </w:pPr>
      <w:r>
        <w:t>You now have everything you need</w:t>
      </w:r>
    </w:p>
    <w:p>
      <w:pPr>
        <w:pStyle w:val="Heading2"/>
      </w:pPr>
      <w:r>
        <w:t>STEP 2: Read Quick Start Guide (15 minutes)</w:t>
      </w:r>
    </w:p>
    <w:p>
      <w:pPr>
        <w:pStyle w:val="ListBullet"/>
      </w:pPr>
      <w:r>
        <w:t>This is your roadmap</w:t>
      </w:r>
    </w:p>
    <w:p>
      <w:pPr>
        <w:pStyle w:val="ListBullet"/>
      </w:pPr>
      <w:r>
        <w:t>Tells you exactly what to do next</w:t>
      </w:r>
    </w:p>
    <w:p>
      <w:pPr>
        <w:pStyle w:val="ListBullet"/>
      </w:pPr>
      <w:r>
        <w:t>Answers all your initial questions</w:t>
      </w:r>
    </w:p>
    <w:p>
      <w:pPr>
        <w:pStyle w:val="Heading2"/>
      </w:pPr>
      <w:r>
        <w:t>STEP 3: Schedule Strategy Meeting (30 minutes)</w:t>
      </w:r>
    </w:p>
    <w:p>
      <w:pPr>
        <w:pStyle w:val="ListBullet"/>
      </w:pPr>
      <w:r>
        <w:t>Email Enam: "I'm starting partnership program on [DATE]"</w:t>
      </w:r>
    </w:p>
    <w:p>
      <w:pPr>
        <w:pStyle w:val="ListBullet"/>
      </w:pPr>
      <w:r>
        <w:t>Choose date for first meeting</w:t>
      </w:r>
    </w:p>
    <w:p>
      <w:pPr>
        <w:pStyle w:val="ListBullet"/>
      </w:pPr>
      <w:r>
        <w:t>Follow Week 1 document agenda</w:t>
      </w:r>
    </w:p>
    <w:p>
      <w:pPr>
        <w:pStyle w:val="Heading2"/>
      </w:pPr>
      <w:r>
        <w:t>STEP 4: Execute Week by Week (4-5 weeks)</w:t>
      </w:r>
    </w:p>
    <w:p>
      <w:pPr>
        <w:pStyle w:val="ListBullet"/>
      </w:pPr>
      <w:r>
        <w:t>Do Week 1 → Week 2 → Week 3 → Week 4</w:t>
      </w:r>
    </w:p>
    <w:p>
      <w:pPr>
        <w:pStyle w:val="ListBullet"/>
      </w:pPr>
      <w:r>
        <w:t>Each week has clear deliverables</w:t>
      </w:r>
    </w:p>
    <w:p>
      <w:pPr>
        <w:pStyle w:val="ListBullet"/>
      </w:pPr>
      <w:r>
        <w:t>Each document tells you exactly what to do</w:t>
      </w:r>
    </w:p>
    <w:p>
      <w:pPr>
        <w:pStyle w:val="Heading2"/>
      </w:pPr>
      <w:r>
        <w:t>STEP 5: Begin Outreach (Week 5+)</w:t>
      </w:r>
    </w:p>
    <w:p>
      <w:pPr>
        <w:pStyle w:val="ListBullet"/>
      </w:pPr>
      <w:r>
        <w:t>Start sending emails</w:t>
      </w:r>
    </w:p>
    <w:p>
      <w:pPr>
        <w:pStyle w:val="ListBullet"/>
      </w:pPr>
      <w:r>
        <w:t>Schedule discovery calls</w:t>
      </w:r>
    </w:p>
    <w:p>
      <w:pPr>
        <w:pStyle w:val="ListBullet"/>
      </w:pPr>
      <w:r>
        <w:t>Begin partnership conversations</w:t>
      </w:r>
    </w:p>
    <w:p>
      <w:pPr>
        <w:pStyle w:val="Heading1"/>
      </w:pPr>
      <w:r>
        <w:t>⏱️ TIME BREAKDOWN</w:t>
      </w:r>
    </w:p>
    <w:p>
      <w:r>
        <w:t>Week 1: 10 hours (Strategy meeting + alignment)</w:t>
      </w:r>
    </w:p>
    <w:p>
      <w:r>
        <w:t>Week 2: 12 hours (Data compilation)</w:t>
      </w:r>
    </w:p>
    <w:p>
      <w:r>
        <w:t>Week 3: 15 hours (Materials development)</w:t>
      </w:r>
    </w:p>
    <w:p>
      <w:r>
        <w:t>Week 4: 10 hours (Prospect research + emails)</w:t>
      </w:r>
    </w:p>
    <w:p>
      <w:r>
        <w:t>Total: ~47 hours (12 hours/week)</w:t>
      </w:r>
    </w:p>
    <w:p/>
    <w:p>
      <w:pPr>
        <w:pStyle w:val="ListBullet"/>
      </w:pPr>
      <w:r>
        <w:t>You can do this solo. You have all the templates.</w:t>
      </w:r>
    </w:p>
    <w:p>
      <w:pPr>
        <w:pStyle w:val="Heading1"/>
      </w:pPr>
      <w:r>
        <w:t>💰 COST BREAKDOWN</w:t>
      </w:r>
    </w:p>
    <w:p>
      <w:r>
        <w:t>Documents (you have them): GHS 0 ✅</w:t>
      </w:r>
    </w:p>
    <w:p>
      <w:r>
        <w:t>CRM software (free tier): GHS 0 ✅</w:t>
      </w:r>
    </w:p>
    <w:p>
      <w:r>
        <w:t>Calendar booking (Calendly): GHS 0 ✅</w:t>
      </w:r>
    </w:p>
    <w:p>
      <w:r>
        <w:t>Email (Gmail): GHS 0 ✅</w:t>
      </w:r>
    </w:p>
    <w:p>
      <w:r>
        <w:t>One-pager printing: GHS 50-100 (Optional)</w:t>
      </w:r>
    </w:p>
    <w:p>
      <w:r>
        <w:t>Designer (one-pager): GHS 100-500 (Optional)</w:t>
      </w:r>
    </w:p>
    <w:p>
      <w:r>
        <w:t>Legal review: GHS 500-2,000 (Optional)</w:t>
      </w:r>
    </w:p>
    <w:p/>
    <w:p>
      <w:r>
        <w:rPr>
          <w:b/>
        </w:rPr>
        <w:t>MINIMUM TOTAL: GHS 0 - FREE</w:t>
      </w:r>
    </w:p>
    <w:p>
      <w:pPr>
        <w:pStyle w:val="Heading1"/>
      </w:pPr>
      <w:r>
        <w:t>🎯 SUCCESS LOOKS LIKE</w:t>
      </w:r>
    </w:p>
    <w:p>
      <w:r>
        <w:t>By End of Week 4:</w:t>
      </w:r>
    </w:p>
    <w:p>
      <w:pPr>
        <w:pStyle w:val="ListBullet"/>
      </w:pPr>
      <w:r>
        <w:t>Strategy meeting completed</w:t>
      </w:r>
    </w:p>
    <w:p>
      <w:pPr>
        <w:pStyle w:val="ListBullet"/>
      </w:pPr>
      <w:r>
        <w:t>Organizational alignment achieved</w:t>
      </w:r>
    </w:p>
    <w:p>
      <w:pPr>
        <w:pStyle w:val="ListBullet"/>
      </w:pPr>
      <w:r>
        <w:t>Impact data compiled</w:t>
      </w:r>
    </w:p>
    <w:p>
      <w:pPr>
        <w:pStyle w:val="ListBullet"/>
      </w:pPr>
      <w:r>
        <w:t>One-pager designed</w:t>
      </w:r>
    </w:p>
    <w:p>
      <w:pPr>
        <w:pStyle w:val="ListBullet"/>
      </w:pPr>
      <w:r>
        <w:t>Partnership tiers finalized</w:t>
      </w:r>
    </w:p>
    <w:p>
      <w:pPr>
        <w:pStyle w:val="ListBullet"/>
      </w:pPr>
      <w:r>
        <w:t>Agreement template ready</w:t>
      </w:r>
    </w:p>
    <w:p>
      <w:pPr>
        <w:pStyle w:val="ListBullet"/>
      </w:pPr>
      <w:r>
        <w:t>20 prospects researched</w:t>
      </w:r>
    </w:p>
    <w:p>
      <w:pPr>
        <w:pStyle w:val="ListBullet"/>
      </w:pPr>
      <w:r>
        <w:t>10+ emails customized</w:t>
      </w:r>
    </w:p>
    <w:p>
      <w:pPr>
        <w:pStyle w:val="ListBullet"/>
      </w:pPr>
      <w:r>
        <w:t>CRM tracking set up</w:t>
      </w:r>
    </w:p>
    <w:p>
      <w:pPr>
        <w:pStyle w:val="ListBullet"/>
      </w:pPr>
      <w:r>
        <w:t>Ready for Week 5 outreach</w:t>
      </w:r>
    </w:p>
    <w:p/>
    <w:p>
      <w:r>
        <w:rPr>
          <w:b/>
        </w:rPr>
        <w:t>If you check all these boxes, you're ready for partnership conversations.</w:t>
      </w:r>
    </w:p>
    <w:p>
      <w:pPr>
        <w:pStyle w:val="Heading1"/>
      </w:pPr>
      <w:r>
        <w:t>🎬 YOUR NEXT STEPS (DO THESE TODAY)</w:t>
      </w:r>
    </w:p>
    <w:p>
      <w:pPr>
        <w:pStyle w:val="Heading2"/>
      </w:pPr>
      <w:r>
        <w:t>IMMEDIATELY (Right Now):</w:t>
      </w:r>
    </w:p>
    <w:p>
      <w:pPr>
        <w:pStyle w:val="ListBullet"/>
      </w:pPr>
      <w:r>
        <w:t>Download all 8 Word documents</w:t>
      </w:r>
    </w:p>
    <w:p>
      <w:pPr>
        <w:pStyle w:val="ListBullet"/>
      </w:pPr>
      <w:r>
        <w:t>Save to folder called 'Beacon Partnership Program'</w:t>
      </w:r>
    </w:p>
    <w:p>
      <w:pPr>
        <w:pStyle w:val="ListBullet"/>
      </w:pPr>
      <w:r>
        <w:t>Keep all files together</w:t>
      </w:r>
    </w:p>
    <w:p>
      <w:pPr>
        <w:pStyle w:val="ListBullet"/>
      </w:pPr>
      <w:r>
        <w:t>Open Quick Start Guide.docx</w:t>
      </w:r>
    </w:p>
    <w:p>
      <w:pPr>
        <w:pStyle w:val="ListBullet"/>
      </w:pPr>
      <w:r>
        <w:t>Read it completely (15 minutes)</w:t>
      </w:r>
    </w:p>
    <w:p>
      <w:pPr>
        <w:pStyle w:val="ListBullet"/>
      </w:pPr>
      <w:r>
        <w:t>This tells you what to do next</w:t>
      </w:r>
    </w:p>
    <w:p>
      <w:pPr>
        <w:pStyle w:val="ListBullet"/>
      </w:pPr>
      <w:r>
        <w:t>Email Enam: 'I'm starting the Beacon partnership program. First step is a strategy meeting. Can we schedule for [DATE]?'</w:t>
      </w:r>
    </w:p>
    <w:p>
      <w:pPr>
        <w:pStyle w:val="Heading2"/>
      </w:pPr>
      <w:r>
        <w:t>THIS WEEK (Before Friday):</w:t>
      </w:r>
    </w:p>
    <w:p>
      <w:pPr>
        <w:pStyle w:val="ListBullet"/>
      </w:pPr>
      <w:r>
        <w:t>Open Week 1 document</w:t>
      </w:r>
    </w:p>
    <w:p>
      <w:pPr>
        <w:pStyle w:val="ListBullet"/>
      </w:pPr>
      <w:r>
        <w:t>Read full document</w:t>
      </w:r>
    </w:p>
    <w:p>
      <w:pPr>
        <w:pStyle w:val="ListBullet"/>
      </w:pPr>
      <w:r>
        <w:t>Prepare meeting agenda</w:t>
      </w:r>
    </w:p>
    <w:p>
      <w:pPr>
        <w:pStyle w:val="ListBullet"/>
      </w:pPr>
      <w:r>
        <w:t>Distribute to attendees 2 days before</w:t>
      </w:r>
    </w:p>
    <w:p>
      <w:pPr>
        <w:pStyle w:val="ListBullet"/>
      </w:pPr>
      <w:r>
        <w:t>Schedule strategy meeting (Feb 14 or following week)</w:t>
      </w:r>
    </w:p>
    <w:p>
      <w:pPr>
        <w:pStyle w:val="ListBullet"/>
      </w:pPr>
      <w:r>
        <w:t>90 minutes with Enam + board/advisors</w:t>
      </w:r>
    </w:p>
    <w:p>
      <w:pPr>
        <w:pStyle w:val="Heading2"/>
      </w:pPr>
      <w:r>
        <w:t>WEEK 1 (Next Week):</w:t>
      </w:r>
    </w:p>
    <w:p>
      <w:pPr>
        <w:pStyle w:val="ListBullet"/>
      </w:pPr>
      <w:r>
        <w:t>Conduct strategy meeting (using Week 1 document)</w:t>
      </w:r>
    </w:p>
    <w:p>
      <w:pPr>
        <w:pStyle w:val="ListBullet"/>
      </w:pPr>
      <w:r>
        <w:t>Document all decisions</w:t>
      </w:r>
    </w:p>
    <w:p>
      <w:pPr>
        <w:pStyle w:val="ListBullet"/>
      </w:pPr>
      <w:r>
        <w:t>Get team aligned</w:t>
      </w:r>
    </w:p>
    <w:p>
      <w:pPr>
        <w:pStyle w:val="ListBullet"/>
      </w:pPr>
      <w:r>
        <w:t>Celebrate! You've started</w:t>
      </w:r>
    </w:p>
    <w:p>
      <w:pPr>
        <w:pStyle w:val="Heading1"/>
      </w:pPr>
      <w:r>
        <w:t>🌟 FINAL WORDS</w:t>
      </w:r>
    </w:p>
    <w:p>
      <w:r>
        <w:t>You're about to do something important:</w:t>
      </w:r>
    </w:p>
    <w:p>
      <w:r>
        <w:t>This isn't just about funding. It's about:</w:t>
      </w:r>
    </w:p>
    <w:p>
      <w:pPr>
        <w:pStyle w:val="ListBullet"/>
      </w:pPr>
      <w:r>
        <w:t>Reaching more DV survivors</w:t>
      </w:r>
    </w:p>
    <w:p>
      <w:pPr>
        <w:pStyle w:val="ListBullet"/>
      </w:pPr>
      <w:r>
        <w:t>Building integrated crisis response</w:t>
      </w:r>
    </w:p>
    <w:p>
      <w:pPr>
        <w:pStyle w:val="ListBullet"/>
      </w:pPr>
      <w:r>
        <w:t>Creating sustainable impact</w:t>
      </w:r>
    </w:p>
    <w:p>
      <w:pPr>
        <w:pStyle w:val="ListBullet"/>
      </w:pPr>
      <w:r>
        <w:t>Positioning Ghana as leader in tech-enabled DV response</w:t>
      </w:r>
    </w:p>
    <w:p>
      <w:pPr>
        <w:pStyle w:val="ListBullet"/>
      </w:pPr>
      <w:r>
        <w:t>Saving lives</w:t>
      </w:r>
    </w:p>
    <w:p/>
    <w:p>
      <w:r>
        <w:rPr>
          <w:i/>
        </w:rPr>
        <w:t>These documents give you the roadmap. They give you templates. They give you confidence.</w:t>
      </w:r>
    </w:p>
    <w:p>
      <w:r>
        <w:rPr>
          <w:b/>
        </w:rPr>
        <w:br/>
        <w:t>You don't need anything else.</w:t>
        <w:br/>
        <w:br/>
        <w:t>Start Monday. Week 1 begins.</w:t>
      </w:r>
    </w:p>
    <w:p/>
    <w:p/>
    <w:p>
      <w:pPr>
        <w:jc w:val="center"/>
      </w:pPr>
      <w:r>
        <w:t>Created: February 10, 2026 | Status: ✅ Ready to Execute | Next Step: Download files and read Quick Start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